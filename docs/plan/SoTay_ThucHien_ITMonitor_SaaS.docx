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color w:val="13201E"/>
          <w:sz w:val="26"/>
        </w:rPr>
        <w:t>TRƯỜNG ĐẠI HỌC PHENIKAA</w:t>
      </w:r>
    </w:p>
    <w:p>
      <w:pPr>
        <w:spacing w:after="40"/>
        <w:jc w:val="center"/>
      </w:pPr>
      <w:r>
        <w:rPr>
          <w:b/>
          <w:i w:val="0"/>
          <w:color w:val="13201E"/>
          <w:sz w:val="26"/>
        </w:rPr>
        <w:t>TRUNG TÂM CÔNG NGHỆ THÔNG TIN</w:t>
      </w:r>
    </w:p>
    <w:p>
      <w:pPr>
        <w:spacing w:after="1800"/>
        <w:jc w:val="center"/>
      </w:pPr>
      <w:r>
        <w:rPr>
          <w:b w:val="0"/>
          <w:i w:val="0"/>
          <w:color w:val="0B6E5F"/>
          <w:sz w:val="24"/>
        </w:rPr>
        <w:t>———</w:t>
      </w:r>
    </w:p>
    <w:p>
      <w:pPr>
        <w:spacing w:after="120"/>
        <w:jc w:val="center"/>
      </w:pPr>
      <w:r>
        <w:rPr>
          <w:b/>
          <w:i w:val="0"/>
          <w:color w:val="0B6E5F"/>
          <w:sz w:val="40"/>
        </w:rPr>
        <w:t>SỔ TAY THỰC HIỆN</w:t>
      </w:r>
    </w:p>
    <w:p>
      <w:pPr>
        <w:spacing w:after="80"/>
        <w:jc w:val="center"/>
      </w:pPr>
      <w:r>
        <w:rPr>
          <w:b/>
          <w:i w:val="0"/>
          <w:color w:val="13201E"/>
          <w:sz w:val="36"/>
        </w:rPr>
        <w:t>TÁI CẤU TRÚC PHENIKAA IT MONITOR</w:t>
      </w:r>
    </w:p>
    <w:p>
      <w:pPr>
        <w:spacing w:after="480"/>
        <w:jc w:val="center"/>
      </w:pPr>
      <w:r>
        <w:rPr>
          <w:b/>
          <w:i w:val="0"/>
          <w:color w:val="13201E"/>
          <w:sz w:val="36"/>
        </w:rPr>
        <w:t>THÀNH NỀN TẢNG SAAS ĐA TỔ CHỨC</w:t>
      </w:r>
    </w:p>
    <w:p>
      <w:pPr>
        <w:spacing w:after="720"/>
        <w:jc w:val="center"/>
      </w:pPr>
      <w:r>
        <w:rPr>
          <w:b w:val="0"/>
          <w:i/>
          <w:color w:val="5B6966"/>
          <w:sz w:val="26"/>
        </w:rPr>
        <w:t>Các bước chi tiết cho 12 giai đoạn · Thao tác · Kiểm tra đạt · Xử lý lỗi và quay lui</w:t>
      </w:r>
    </w:p>
    <w:p>
      <w:pPr>
        <w:spacing w:after="40"/>
        <w:jc w:val="center"/>
      </w:pPr>
      <w:r>
        <w:rPr>
          <w:b w:val="0"/>
          <w:i w:val="0"/>
          <w:color w:val="5B6966"/>
          <w:sz w:val="23"/>
        </w:rPr>
        <w:t>Căn cứ: PHENIKAA_IT_MONITOR_SAAS_MULTI_TENANT_AI_SPEC_V2.md</w:t>
      </w:r>
    </w:p>
    <w:p>
      <w:pPr>
        <w:spacing w:after="3000"/>
        <w:jc w:val="center"/>
      </w:pPr>
      <w:r>
        <w:rPr>
          <w:b w:val="0"/>
          <w:i w:val="0"/>
          <w:color w:val="5B6966"/>
          <w:sz w:val="23"/>
        </w:rPr>
        <w:t>Hệ thống hiện tại: server 2.7.3.1 · agent 2.7.5.3 · 889 máy trạm</w:t>
      </w:r>
    </w:p>
    <w:p>
      <w:pPr>
        <w:spacing w:after="80"/>
        <w:jc w:val="center"/>
      </w:pPr>
      <w:r>
        <w:rPr>
          <w:b/>
          <w:i w:val="0"/>
          <w:color w:val="13201E"/>
          <w:sz w:val="25"/>
        </w:rPr>
        <w:t>Hà Nội, tháng 10/2026</w:t>
      </w:r>
    </w:p>
    <w:p>
      <w:r>
        <w:br w:type="page"/>
      </w:r>
    </w:p>
    <w:p>
      <w:r>
        <w:rPr>
          <w:b/>
          <w:color w:val="0B6E5F"/>
          <w:sz w:val="28"/>
        </w:rPr>
        <w:t>THÔNG TIN TÀI LIỆU</w:t>
      </w:r>
    </w:p>
    <w:tbl>
      <w:tblPr>
        <w:tblW w:type="auto" w:w="0"/>
        <w:tblLayout w:type="fixed"/>
        <w:tblLook w:firstColumn="1" w:firstRow="1" w:lastColumn="0" w:lastRow="0" w:noHBand="0" w:noVBand="1" w:val="04A0"/>
        <w:tblBorders>
          <w:top w:val="single" w:sz="4" w:color="BFCBC8"/>
          <w:left w:val="single" w:sz="4" w:color="BFCBC8"/>
          <w:bottom w:val="single" w:sz="4" w:color="BFCBC8"/>
          <w:right w:val="single" w:sz="4" w:color="BFCBC8"/>
          <w:insideH w:val="single" w:sz="4" w:color="BFCBC8"/>
          <w:insideV w:val="single" w:sz="4" w:color="BFCBC8"/>
        </w:tblBorders>
      </w:tblPr>
      <w:tblGrid>
        <w:gridCol w:w="2381"/>
        <w:gridCol w:w="6690"/>
      </w:tblGrid>
      <w:tr>
        <w:tc>
          <w:tcPr>
            <w:tcW w:type="dxa" w:w="2381"/>
            <w:shd w:val="clear" w:color="auto" w:fill="E3ECE9"/>
          </w:tcPr>
          <w:p>
            <w:r>
              <w:rPr>
                <w:b/>
                <w:sz w:val="22"/>
              </w:rPr>
              <w:t>Tên tài liệu</w:t>
            </w:r>
          </w:p>
        </w:tc>
        <w:tc>
          <w:tcPr>
            <w:tcW w:type="dxa" w:w="6690"/>
          </w:tcPr>
          <w:p>
            <w:r>
              <w:rPr>
                <w:sz w:val="22"/>
              </w:rPr>
              <w:t>Sổ tay thực hiện tái cấu trúc Phenikaa IT Monitor thành nền tảng SaaS đa tổ chức</w:t>
            </w:r>
          </w:p>
        </w:tc>
      </w:tr>
      <w:tr>
        <w:tc>
          <w:tcPr>
            <w:tcW w:type="dxa" w:w="2381"/>
            <w:shd w:val="clear" w:color="auto" w:fill="E3ECE9"/>
          </w:tcPr>
          <w:p>
            <w:r>
              <w:rPr>
                <w:b/>
                <w:sz w:val="22"/>
              </w:rPr>
              <w:t>Phiên bản</w:t>
            </w:r>
          </w:p>
        </w:tc>
        <w:tc>
          <w:tcPr>
            <w:tcW w:type="dxa" w:w="6690"/>
          </w:tcPr>
          <w:p>
            <w:r>
              <w:rPr>
                <w:sz w:val="22"/>
              </w:rPr>
              <w:t>1.0 — dự thảo trình xem xét</w:t>
            </w:r>
          </w:p>
        </w:tc>
      </w:tr>
      <w:tr>
        <w:tc>
          <w:tcPr>
            <w:tcW w:type="dxa" w:w="2381"/>
            <w:shd w:val="clear" w:color="auto" w:fill="E3ECE9"/>
          </w:tcPr>
          <w:p>
            <w:r>
              <w:rPr>
                <w:b/>
                <w:sz w:val="22"/>
              </w:rPr>
              <w:t>Ngày lập</w:t>
            </w:r>
          </w:p>
        </w:tc>
        <w:tc>
          <w:tcPr>
            <w:tcW w:type="dxa" w:w="6690"/>
          </w:tcPr>
          <w:p>
            <w:r>
              <w:rPr>
                <w:sz w:val="22"/>
              </w:rPr>
              <w:t>02/10/2026</w:t>
            </w:r>
          </w:p>
        </w:tc>
      </w:tr>
      <w:tr>
        <w:tc>
          <w:tcPr>
            <w:tcW w:type="dxa" w:w="2381"/>
            <w:shd w:val="clear" w:color="auto" w:fill="E3ECE9"/>
          </w:tcPr>
          <w:p>
            <w:r>
              <w:rPr>
                <w:b/>
                <w:sz w:val="22"/>
              </w:rPr>
              <w:t>Đơn vị</w:t>
            </w:r>
          </w:p>
        </w:tc>
        <w:tc>
          <w:tcPr>
            <w:tcW w:type="dxa" w:w="6690"/>
          </w:tcPr>
          <w:p>
            <w:r>
              <w:rPr>
                <w:sz w:val="22"/>
              </w:rPr>
              <w:t>Trung tâm Công nghệ Thông tin</w:t>
            </w:r>
          </w:p>
        </w:tc>
      </w:tr>
      <w:tr>
        <w:tc>
          <w:tcPr>
            <w:tcW w:type="dxa" w:w="2381"/>
            <w:shd w:val="clear" w:color="auto" w:fill="E3ECE9"/>
          </w:tcPr>
          <w:p>
            <w:r>
              <w:rPr>
                <w:b/>
                <w:sz w:val="22"/>
              </w:rPr>
              <w:t>Người lập</w:t>
            </w:r>
          </w:p>
        </w:tc>
        <w:tc>
          <w:tcPr>
            <w:tcW w:type="dxa" w:w="6690"/>
          </w:tcPr>
          <w:p>
            <w:r>
              <w:rPr>
                <w:sz w:val="22"/>
              </w:rPr>
              <w:t>……………………………………</w:t>
            </w:r>
          </w:p>
        </w:tc>
      </w:tr>
      <w:tr>
        <w:tc>
          <w:tcPr>
            <w:tcW w:type="dxa" w:w="2381"/>
            <w:shd w:val="clear" w:color="auto" w:fill="E3ECE9"/>
          </w:tcPr>
          <w:p>
            <w:r>
              <w:rPr>
                <w:b/>
                <w:sz w:val="22"/>
              </w:rPr>
              <w:t>Người duyệt</w:t>
            </w:r>
          </w:p>
        </w:tc>
        <w:tc>
          <w:tcPr>
            <w:tcW w:type="dxa" w:w="6690"/>
          </w:tcPr>
          <w:p>
            <w:r>
              <w:rPr>
                <w:sz w:val="22"/>
              </w:rPr>
              <w:t>……………………………………</w:t>
            </w:r>
          </w:p>
        </w:tc>
      </w:tr>
      <w:tr>
        <w:tc>
          <w:tcPr>
            <w:tcW w:type="dxa" w:w="2381"/>
            <w:shd w:val="clear" w:color="auto" w:fill="E3ECE9"/>
          </w:tcPr>
          <w:p>
            <w:r>
              <w:rPr>
                <w:b/>
                <w:sz w:val="22"/>
              </w:rPr>
              <w:t>Căn cứ</w:t>
            </w:r>
          </w:p>
        </w:tc>
        <w:tc>
          <w:tcPr>
            <w:tcW w:type="dxa" w:w="6690"/>
          </w:tcPr>
          <w:p>
            <w:r>
              <w:rPr>
                <w:sz w:val="22"/>
              </w:rPr>
              <w:t>PHENIKAA_IT_MONITOR_SAAS_MULTI_TENANT_AI_SPEC_V2.md; mã nguồn, CSDL và log của hệ thống đang chạy (đọc ngày 02/10/2026)</w:t>
            </w:r>
          </w:p>
        </w:tc>
      </w:tr>
      <w:tr>
        <w:tc>
          <w:tcPr>
            <w:tcW w:type="dxa" w:w="2381"/>
            <w:shd w:val="clear" w:color="auto" w:fill="E3ECE9"/>
          </w:tcPr>
          <w:p>
            <w:r>
              <w:rPr>
                <w:b/>
                <w:sz w:val="22"/>
              </w:rPr>
              <w:t>Phạm vi</w:t>
            </w:r>
          </w:p>
        </w:tc>
        <w:tc>
          <w:tcPr>
            <w:tcW w:type="dxa" w:w="6690"/>
          </w:tcPr>
          <w:p>
            <w:r>
              <w:rPr>
                <w:sz w:val="22"/>
              </w:rPr>
              <w:t>Tài liệu hướng dẫn. Việc lập tài liệu không thay đổi bất cứ thành phần nào của hệ thống đang vận hành.</w:t>
            </w:r>
          </w:p>
        </w:tc>
      </w:tr>
      <w:tr>
        <w:tc>
          <w:tcPr>
            <w:tcW w:type="dxa" w:w="2381"/>
            <w:shd w:val="clear" w:color="auto" w:fill="E3ECE9"/>
          </w:tcPr>
          <w:p>
            <w:r>
              <w:rPr>
                <w:b/>
                <w:sz w:val="22"/>
              </w:rPr>
              <w:t>Tài liệu kèm theo</w:t>
            </w:r>
          </w:p>
        </w:tc>
        <w:tc>
          <w:tcPr>
            <w:tcW w:type="dxa" w:w="6690"/>
          </w:tcPr>
          <w:p>
            <w:r>
              <w:rPr>
                <w:sz w:val="22"/>
              </w:rPr>
              <w:t>PhuongAn_SaaS_ITMonitor.docx (phương án, đối chiếu đặc tả, kết luận) · SoTay_ThucHien_ITMonitor_SaaS.html</w:t>
            </w:r>
          </w:p>
        </w:tc>
      </w:tr>
    </w:tbl>
    <w:p/>
    <w:p>
      <w:r>
        <w:rPr>
          <w:b/>
          <w:color w:val="0B6E5F"/>
          <w:sz w:val="28"/>
        </w:rPr>
        <w:t>MỤC LỤC</w:t>
      </w:r>
    </w:p>
    <w:p>
      <w:r>
        <w:fldChar w:fldCharType="begin"/>
      </w:r>
      <w:r>
        <w:instrText xml:space="preserve">TOC \o "1-2" \h \z \u</w:instrText>
      </w:r>
      <w:r>
        <w:fldChar w:fldCharType="separate"/>
      </w:r>
      <w:r>
        <w:t>Mục lục sẽ hiện khi mở bằng Word (chọn Yes khi được hỏi cập nhật trường, hoặc chuột phải → Update Field).</w:t>
      </w:r>
      <w:r>
        <w:fldChar w:fldCharType="end"/>
      </w:r>
    </w:p>
    <w:p>
      <w:pPr>
        <w:sectPr>
          <w:pgSz w:w="11906" w:h="16838"/>
          <w:pgMar w:top="1134" w:right="1134" w:bottom="1134" w:left="1701" w:header="720" w:footer="720" w:gutter="0"/>
          <w:cols w:space="720"/>
          <w:docGrid w:linePitch="360"/>
        </w:sectPr>
      </w:pPr>
    </w:p>
    <w:p>
      <w:pPr>
        <w:pStyle w:val="Heading1"/>
      </w:pPr>
      <w:r>
        <w:t xml:space="preserve">0. </w:t>
      </w:r>
      <w:r>
        <w:t>Cách dùng sổ tay</w:t>
      </w:r>
    </w:p>
    <w:p>
      <w:r>
        <w:rPr>
          <w:i/>
          <w:color w:val="5B6966"/>
        </w:rPr>
        <w:t>Đọc một lần trước khi bắt đầu. Mỗi bước trong sổ tay có cùng một khuôn để không bỏ sót việc kiểm tra.</w:t>
      </w:r>
    </w:p>
    <w:tbl>
      <w:tblPr>
        <w:tblW w:type="auto" w:w="0"/>
        <w:jc w:val="center"/>
        <w:tblLayout w:type="fixed"/>
        <w:tblLook w:firstColumn="1" w:firstRow="1" w:lastColumn="0" w:lastRow="0" w:noHBand="0" w:noVBand="1" w:val="04A0"/>
        <w:tblBorders>
          <w:top w:val="single" w:sz="4" w:color="BFCBC8"/>
          <w:left w:val="single" w:sz="4" w:color="BFCBC8"/>
          <w:bottom w:val="single" w:sz="4" w:color="BFCBC8"/>
          <w:right w:val="single" w:sz="4" w:color="BFCBC8"/>
          <w:insideH w:val="single" w:sz="4" w:color="BFCBC8"/>
          <w:insideV w:val="single" w:sz="4" w:color="BFCBC8"/>
        </w:tblBorders>
      </w:tblPr>
      <w:tblGrid>
        <w:gridCol w:w="2307"/>
        <w:gridCol w:w="6764"/>
      </w:tblGrid>
      <w:tr>
        <w:trPr>
          <w:tblHeader w:val="true"/>
        </w:trPr>
        <w:tc>
          <w:tcPr>
            <w:tcW w:type="dxa" w:w="2307"/>
            <w:shd w:val="clear" w:color="auto" w:fill="E3ECE9"/>
          </w:tcPr>
          <w:p>
            <w:pPr>
              <w:spacing w:after="20"/>
            </w:pPr>
            <w:r>
              <w:rPr>
                <w:b/>
                <w:sz w:val="21"/>
              </w:rPr>
              <w:t>Mục trong mỗi bước</w:t>
            </w:r>
          </w:p>
        </w:tc>
        <w:tc>
          <w:tcPr>
            <w:tcW w:type="dxa" w:w="6764"/>
            <w:shd w:val="clear" w:color="auto" w:fill="E3ECE9"/>
          </w:tcPr>
          <w:p>
            <w:pPr>
              <w:spacing w:after="20"/>
            </w:pPr>
            <w:r>
              <w:rPr>
                <w:b/>
                <w:sz w:val="21"/>
              </w:rPr>
              <w:t>Ý nghĩa</w:t>
            </w:r>
          </w:p>
        </w:tc>
      </w:tr>
      <w:tr>
        <w:tc>
          <w:tcPr>
            <w:tcW w:type="dxa" w:w="2307"/>
          </w:tcPr>
          <w:p>
            <w:pPr>
              <w:spacing w:after="20"/>
            </w:pPr>
            <w:r>
              <w:rPr>
                <w:sz w:val="21"/>
              </w:rPr>
              <w:t>Người làm · Thời lượng</w:t>
            </w:r>
          </w:p>
        </w:tc>
        <w:tc>
          <w:tcPr>
            <w:tcW w:type="dxa" w:w="6764"/>
          </w:tcPr>
          <w:p>
            <w:pPr>
              <w:spacing w:after="20"/>
            </w:pPr>
            <w:r>
              <w:rPr>
                <w:sz w:val="21"/>
              </w:rPr>
              <w:t>Vai chịu trách nhiệm chính (bảng dưới) và ước lượng công.</w:t>
            </w:r>
          </w:p>
        </w:tc>
      </w:tr>
      <w:tr>
        <w:tc>
          <w:tcPr>
            <w:tcW w:type="dxa" w:w="2307"/>
          </w:tcPr>
          <w:p>
            <w:pPr>
              <w:spacing w:after="20"/>
            </w:pPr>
            <w:r>
              <w:rPr>
                <w:sz w:val="21"/>
              </w:rPr>
              <w:t>Mục đích</w:t>
            </w:r>
          </w:p>
        </w:tc>
        <w:tc>
          <w:tcPr>
            <w:tcW w:type="dxa" w:w="6764"/>
          </w:tcPr>
          <w:p>
            <w:pPr>
              <w:spacing w:after="20"/>
            </w:pPr>
            <w:r>
              <w:rPr>
                <w:sz w:val="21"/>
              </w:rPr>
              <w:t>Vì sao phải làm bước này. Nếu thấy mục đích đã đạt bằng cách khác, ghi lại và bỏ qua có lý do.</w:t>
            </w:r>
          </w:p>
        </w:tc>
      </w:tr>
      <w:tr>
        <w:tc>
          <w:tcPr>
            <w:tcW w:type="dxa" w:w="2307"/>
          </w:tcPr>
          <w:p>
            <w:pPr>
              <w:spacing w:after="20"/>
            </w:pPr>
            <w:r>
              <w:rPr>
                <w:sz w:val="21"/>
              </w:rPr>
              <w:t>Cần có trước</w:t>
            </w:r>
          </w:p>
        </w:tc>
        <w:tc>
          <w:tcPr>
            <w:tcW w:type="dxa" w:w="6764"/>
          </w:tcPr>
          <w:p>
            <w:pPr>
              <w:spacing w:after="20"/>
            </w:pPr>
            <w:r>
              <w:rPr>
                <w:sz w:val="21"/>
              </w:rPr>
              <w:t>Điều kiện bắt buộc. Thiếu thì dừng, không làm "tạm".</w:t>
            </w:r>
          </w:p>
        </w:tc>
      </w:tr>
      <w:tr>
        <w:tc>
          <w:tcPr>
            <w:tcW w:type="dxa" w:w="2307"/>
          </w:tcPr>
          <w:p>
            <w:pPr>
              <w:spacing w:after="20"/>
            </w:pPr>
            <w:r>
              <w:rPr>
                <w:sz w:val="21"/>
              </w:rPr>
              <w:t>Thao tác</w:t>
            </w:r>
          </w:p>
        </w:tc>
        <w:tc>
          <w:tcPr>
            <w:tcW w:type="dxa" w:w="6764"/>
          </w:tcPr>
          <w:p>
            <w:pPr>
              <w:spacing w:after="20"/>
            </w:pPr>
            <w:r>
              <w:rPr>
                <w:sz w:val="21"/>
              </w:rPr>
              <w:t xml:space="preserve">Các việc cụ thể: bấm vào đâu, chọn gì, dán lệnh nào. Chữ </w:t>
            </w:r>
            <w:r>
              <w:rPr>
                <w:b/>
                <w:sz w:val="21"/>
              </w:rPr>
              <w:t>đậm</w:t>
            </w:r>
            <w:r>
              <w:rPr>
                <w:sz w:val="21"/>
              </w:rPr>
              <w:t xml:space="preserve"> là tên nút/mục trên màn hình.</w:t>
            </w:r>
          </w:p>
        </w:tc>
      </w:tr>
      <w:tr>
        <w:tc>
          <w:tcPr>
            <w:tcW w:type="dxa" w:w="2307"/>
          </w:tcPr>
          <w:p>
            <w:pPr>
              <w:spacing w:after="20"/>
            </w:pPr>
            <w:r>
              <w:rPr>
                <w:sz w:val="21"/>
              </w:rPr>
              <w:t>Kiểm tra đạt</w:t>
            </w:r>
          </w:p>
        </w:tc>
        <w:tc>
          <w:tcPr>
            <w:tcW w:type="dxa" w:w="6764"/>
          </w:tcPr>
          <w:p>
            <w:pPr>
              <w:spacing w:after="20"/>
            </w:pPr>
            <w:r>
              <w:rPr>
                <w:sz w:val="21"/>
              </w:rPr>
              <w:t>Bằng chứng để đánh dấu xong. Không có bằng chứng thì chưa xong.</w:t>
            </w:r>
          </w:p>
        </w:tc>
      </w:tr>
      <w:tr>
        <w:tc>
          <w:tcPr>
            <w:tcW w:type="dxa" w:w="2307"/>
          </w:tcPr>
          <w:p>
            <w:pPr>
              <w:spacing w:after="20"/>
            </w:pPr>
            <w:r>
              <w:rPr>
                <w:sz w:val="21"/>
              </w:rPr>
              <w:t>Nếu lỗi</w:t>
            </w:r>
          </w:p>
        </w:tc>
        <w:tc>
          <w:tcPr>
            <w:tcW w:type="dxa" w:w="6764"/>
          </w:tcPr>
          <w:p>
            <w:pPr>
              <w:spacing w:after="20"/>
            </w:pPr>
            <w:r>
              <w:rPr>
                <w:sz w:val="21"/>
              </w:rPr>
              <w:t>Cách xử lý hoặc quay lui.</w:t>
            </w:r>
          </w:p>
        </w:tc>
      </w:tr>
    </w:tbl>
    <w:p>
      <w:pPr>
        <w:spacing w:after="40"/>
      </w:pPr>
    </w:p>
    <w:tbl>
      <w:tblPr>
        <w:tblW w:type="auto" w:w="0"/>
        <w:jc w:val="center"/>
        <w:tblLayout w:type="fixed"/>
        <w:tblLook w:firstColumn="1" w:firstRow="1" w:lastColumn="0" w:lastRow="0" w:noHBand="0" w:noVBand="1" w:val="04A0"/>
        <w:tblBorders>
          <w:top w:val="single" w:sz="4" w:color="BFCBC8"/>
          <w:left w:val="single" w:sz="4" w:color="BFCBC8"/>
          <w:bottom w:val="single" w:sz="4" w:color="BFCBC8"/>
          <w:right w:val="single" w:sz="4" w:color="BFCBC8"/>
          <w:insideH w:val="single" w:sz="4" w:color="BFCBC8"/>
          <w:insideV w:val="single" w:sz="4" w:color="BFCBC8"/>
        </w:tblBorders>
      </w:tblPr>
      <w:tblGrid>
        <w:gridCol w:w="1064"/>
        <w:gridCol w:w="1992"/>
        <w:gridCol w:w="6015"/>
      </w:tblGrid>
      <w:tr>
        <w:trPr>
          <w:tblHeader w:val="true"/>
        </w:trPr>
        <w:tc>
          <w:tcPr>
            <w:tcW w:type="dxa" w:w="1064"/>
            <w:shd w:val="clear" w:color="auto" w:fill="E3ECE9"/>
          </w:tcPr>
          <w:p>
            <w:pPr>
              <w:spacing w:after="20"/>
            </w:pPr>
            <w:r>
              <w:rPr>
                <w:b/>
                <w:sz w:val="21"/>
              </w:rPr>
              <w:t>Ký hiệu vai</w:t>
            </w:r>
          </w:p>
        </w:tc>
        <w:tc>
          <w:tcPr>
            <w:tcW w:type="dxa" w:w="1992"/>
            <w:shd w:val="clear" w:color="auto" w:fill="E3ECE9"/>
          </w:tcPr>
          <w:p>
            <w:pPr>
              <w:spacing w:after="20"/>
            </w:pPr>
            <w:r>
              <w:rPr>
                <w:b/>
                <w:sz w:val="21"/>
              </w:rPr>
              <w:t>Vai</w:t>
            </w:r>
          </w:p>
        </w:tc>
        <w:tc>
          <w:tcPr>
            <w:tcW w:type="dxa" w:w="6015"/>
            <w:shd w:val="clear" w:color="auto" w:fill="E3ECE9"/>
          </w:tcPr>
          <w:p>
            <w:pPr>
              <w:spacing w:after="20"/>
            </w:pPr>
            <w:r>
              <w:rPr>
                <w:b/>
                <w:sz w:val="21"/>
              </w:rPr>
              <w:t>Phụ trách chính</w:t>
            </w:r>
          </w:p>
        </w:tc>
      </w:tr>
      <w:tr>
        <w:tc>
          <w:tcPr>
            <w:tcW w:type="dxa" w:w="1064"/>
          </w:tcPr>
          <w:p>
            <w:pPr>
              <w:spacing w:after="20"/>
            </w:pPr>
            <w:r>
              <w:rPr>
                <w:b/>
                <w:sz w:val="21"/>
              </w:rPr>
              <w:t>L</w:t>
            </w:r>
          </w:p>
        </w:tc>
        <w:tc>
          <w:tcPr>
            <w:tcW w:type="dxa" w:w="1992"/>
          </w:tcPr>
          <w:p>
            <w:pPr>
              <w:spacing w:after="20"/>
            </w:pPr>
            <w:r>
              <w:rPr>
                <w:sz w:val="21"/>
              </w:rPr>
              <w:t>Lãnh đạo Trung tâm</w:t>
            </w:r>
          </w:p>
        </w:tc>
        <w:tc>
          <w:tcPr>
            <w:tcW w:type="dxa" w:w="6015"/>
          </w:tcPr>
          <w:p>
            <w:pPr>
              <w:spacing w:after="20"/>
            </w:pPr>
            <w:r>
              <w:rPr>
                <w:sz w:val="21"/>
              </w:rPr>
              <w:t>Phê duyệt quyết định, ngân sách, điểm đi tiếp/dừng</w:t>
            </w:r>
          </w:p>
        </w:tc>
      </w:tr>
      <w:tr>
        <w:tc>
          <w:tcPr>
            <w:tcW w:type="dxa" w:w="1064"/>
          </w:tcPr>
          <w:p>
            <w:pPr>
              <w:spacing w:after="20"/>
            </w:pPr>
            <w:r>
              <w:rPr>
                <w:b/>
                <w:sz w:val="21"/>
              </w:rPr>
              <w:t>Q</w:t>
            </w:r>
          </w:p>
        </w:tc>
        <w:tc>
          <w:tcPr>
            <w:tcW w:type="dxa" w:w="1992"/>
          </w:tcPr>
          <w:p>
            <w:pPr>
              <w:spacing w:after="20"/>
            </w:pPr>
            <w:r>
              <w:rPr>
                <w:sz w:val="21"/>
              </w:rPr>
              <w:t>Trưởng nhóm dự án</w:t>
            </w:r>
          </w:p>
        </w:tc>
        <w:tc>
          <w:tcPr>
            <w:tcW w:type="dxa" w:w="6015"/>
          </w:tcPr>
          <w:p>
            <w:pPr>
              <w:spacing w:after="20"/>
            </w:pPr>
            <w:r>
              <w:rPr>
                <w:sz w:val="21"/>
              </w:rPr>
              <w:t>Kế hoạch, đặc tả V3, biên bản, lịch chuyển, liên lạc người dùng</w:t>
            </w:r>
          </w:p>
        </w:tc>
      </w:tr>
      <w:tr>
        <w:tc>
          <w:tcPr>
            <w:tcW w:type="dxa" w:w="1064"/>
          </w:tcPr>
          <w:p>
            <w:pPr>
              <w:spacing w:after="20"/>
            </w:pPr>
            <w:r>
              <w:rPr>
                <w:b/>
                <w:sz w:val="21"/>
              </w:rPr>
              <w:t>C</w:t>
            </w:r>
          </w:p>
        </w:tc>
        <w:tc>
          <w:tcPr>
            <w:tcW w:type="dxa" w:w="1992"/>
          </w:tcPr>
          <w:p>
            <w:pPr>
              <w:spacing w:after="20"/>
            </w:pPr>
            <w:r>
              <w:rPr>
                <w:sz w:val="21"/>
              </w:rPr>
              <w:t>Lập trình Core + Agent</w:t>
            </w:r>
          </w:p>
        </w:tc>
        <w:tc>
          <w:tcPr>
            <w:tcW w:type="dxa" w:w="6015"/>
          </w:tcPr>
          <w:p>
            <w:pPr>
              <w:spacing w:after="20"/>
            </w:pPr>
            <w:r>
              <w:rPr>
                <w:b/>
                <w:sz w:val="21"/>
              </w:rPr>
              <w:t>Claude Code viết mã</w:t>
            </w:r>
            <w:r>
              <w:rPr>
                <w:sz w:val="21"/>
              </w:rPr>
              <w:t xml:space="preserve"> </w:t>
            </w:r>
            <w:r>
              <w:rPr>
                <w:rFonts w:ascii="Consolas" w:hAnsi="Consolas" w:eastAsia="Consolas" w:cs="Consolas"/>
                <w:sz w:val="17"/>
              </w:rPr>
              <w:t>platform-core</w:t>
            </w:r>
            <w:r>
              <w:rPr>
                <w:sz w:val="21"/>
              </w:rPr>
              <w:t xml:space="preserve">, </w:t>
            </w:r>
            <w:r>
              <w:rPr>
                <w:rFonts w:ascii="Consolas" w:hAnsi="Consolas" w:eastAsia="Consolas" w:cs="Consolas"/>
                <w:sz w:val="17"/>
              </w:rPr>
              <w:t>platform-agent</w:t>
            </w:r>
            <w:r>
              <w:rPr>
                <w:sz w:val="21"/>
              </w:rPr>
              <w:t>, script chuyển dữ liệu; lập trình viên của Trung tâm duyệt Pull Request và chạy thử</w:t>
            </w:r>
          </w:p>
        </w:tc>
      </w:tr>
      <w:tr>
        <w:tc>
          <w:tcPr>
            <w:tcW w:type="dxa" w:w="1064"/>
          </w:tcPr>
          <w:p>
            <w:pPr>
              <w:spacing w:after="20"/>
            </w:pPr>
            <w:r>
              <w:rPr>
                <w:b/>
                <w:sz w:val="21"/>
              </w:rPr>
              <w:t>D</w:t>
            </w:r>
          </w:p>
        </w:tc>
        <w:tc>
          <w:tcPr>
            <w:tcW w:type="dxa" w:w="1992"/>
          </w:tcPr>
          <w:p>
            <w:pPr>
              <w:spacing w:after="20"/>
            </w:pPr>
            <w:r>
              <w:rPr>
                <w:sz w:val="21"/>
              </w:rPr>
              <w:t>Lập trình Desktop</w:t>
            </w:r>
          </w:p>
        </w:tc>
        <w:tc>
          <w:tcPr>
            <w:tcW w:type="dxa" w:w="6015"/>
          </w:tcPr>
          <w:p>
            <w:pPr>
              <w:spacing w:after="20"/>
            </w:pPr>
            <w:r>
              <w:rPr>
                <w:b/>
                <w:sz w:val="21"/>
              </w:rPr>
              <w:t>Claude Code viết mã</w:t>
            </w:r>
            <w:r>
              <w:rPr>
                <w:sz w:val="21"/>
              </w:rPr>
              <w:t xml:space="preserve"> </w:t>
            </w:r>
            <w:r>
              <w:rPr>
                <w:rFonts w:ascii="Consolas" w:hAnsi="Consolas" w:eastAsia="Consolas" w:cs="Consolas"/>
                <w:sz w:val="17"/>
              </w:rPr>
              <w:t>desktop-app</w:t>
            </w:r>
            <w:r>
              <w:rPr>
                <w:sz w:val="21"/>
              </w:rPr>
              <w:t xml:space="preserve"> (Tauri 2 + React + Vite); lập trình viên duyệt và chạy thử</w:t>
            </w:r>
          </w:p>
        </w:tc>
      </w:tr>
      <w:tr>
        <w:tc>
          <w:tcPr>
            <w:tcW w:type="dxa" w:w="1064"/>
          </w:tcPr>
          <w:p>
            <w:pPr>
              <w:spacing w:after="20"/>
            </w:pPr>
            <w:r>
              <w:rPr>
                <w:b/>
                <w:sz w:val="21"/>
              </w:rPr>
              <w:t>H</w:t>
            </w:r>
          </w:p>
        </w:tc>
        <w:tc>
          <w:tcPr>
            <w:tcW w:type="dxa" w:w="1992"/>
          </w:tcPr>
          <w:p>
            <w:pPr>
              <w:spacing w:after="20"/>
            </w:pPr>
            <w:r>
              <w:rPr>
                <w:sz w:val="21"/>
              </w:rPr>
              <w:t>Hạ tầng + kiểm thử</w:t>
            </w:r>
          </w:p>
        </w:tc>
        <w:tc>
          <w:tcPr>
            <w:tcW w:type="dxa" w:w="6015"/>
          </w:tcPr>
          <w:p>
            <w:pPr>
              <w:spacing w:after="20"/>
            </w:pPr>
            <w:r>
              <w:rPr>
                <w:sz w:val="21"/>
              </w:rPr>
              <w:t xml:space="preserve">Máy chủ, MongoDB, Caddy, sao lưu, cảnh báo, kiểm thử chấp nhận; </w:t>
            </w:r>
            <w:r>
              <w:rPr>
                <w:b/>
                <w:sz w:val="21"/>
              </w:rPr>
              <w:t>chạy mọi lệnh cần quyền Administrator</w:t>
            </w:r>
            <w:r>
              <w:rPr>
                <w:sz w:val="21"/>
              </w:rPr>
              <w:t xml:space="preserve"> (Claude không có quyền này)</w:t>
            </w:r>
          </w:p>
        </w:tc>
      </w:tr>
    </w:tbl>
    <w:p>
      <w:pPr>
        <w:spacing w:after="40"/>
      </w:pPr>
    </w:p>
    <w:tbl>
      <w:tblPr>
        <w:tblW w:type="auto" w:w="0"/>
        <w:tblLayout w:type="fixed"/>
        <w:tblLook w:firstColumn="1" w:firstRow="1" w:lastColumn="0" w:lastRow="0" w:noHBand="0" w:noVBand="1" w:val="04A0"/>
        <w:tblBorders>
          <w:top w:val="nil"/>
          <w:left w:val="single" w:sz="24" w:color="B42318"/>
          <w:bottom w:val="nil"/>
          <w:right w:val="nil"/>
          <w:insideH w:val="nil"/>
          <w:insideV w:val="nil"/>
        </w:tblBorders>
      </w:tblPr>
      <w:tblGrid>
        <w:gridCol w:w="9071"/>
      </w:tblGrid>
      <w:tr>
        <w:tc>
          <w:tcPr>
            <w:tcW w:type="dxa" w:w="9071"/>
            <w:shd w:val="clear" w:color="auto" w:fill="FCE3E0"/>
          </w:tcPr>
          <w:p>
            <w:pPr>
              <w:spacing w:after="40"/>
            </w:pPr>
            <w:r>
              <w:rPr>
                <w:b/>
                <w:color w:val="B42318"/>
                <w:sz w:val="20"/>
              </w:rPr>
              <w:t>BỐN LUẬT KHÔNG ĐƯỢC PHÁ Ở BẤT KỲ BƯỚC NÀO</w:t>
            </w:r>
          </w:p>
          <w:p>
            <w:pPr>
              <w:ind w:left="425" w:hanging="340"/>
            </w:pPr>
            <w:r>
              <w:rPr>
                <w:b/>
                <w:color w:val="0B6E5F"/>
              </w:rPr>
              <w:t xml:space="preserve">1. </w:t>
            </w:r>
            <w:r>
              <w:t xml:space="preserve">Không bước nào chạm máy trạm (Caddy, agent, luật mạng) khi </w:t>
            </w:r>
            <w:r>
              <w:rPr>
                <w:b/>
              </w:rPr>
              <w:t>chưa có cảnh báo online tụt và sao lưu</w:t>
            </w:r>
            <w:r>
              <w:t xml:space="preserve"> (bước 0.6, 0.7).</w:t>
            </w:r>
          </w:p>
          <w:p>
            <w:pPr>
              <w:ind w:left="425" w:hanging="340"/>
            </w:pPr>
            <w:r>
              <w:rPr>
                <w:b/>
                <w:color w:val="0B6E5F"/>
              </w:rPr>
              <w:t xml:space="preserve">2. </w:t>
            </w:r>
            <w:r>
              <w:rPr>
                <w:b/>
              </w:rPr>
              <w:t>Mỗi lần chỉ đổi một biến</w:t>
            </w:r>
            <w:r>
              <w:t>: đổi server thì giữ agent; đổi agent thì giữ server.</w:t>
            </w:r>
          </w:p>
          <w:p>
            <w:pPr>
              <w:ind w:left="425" w:hanging="340"/>
            </w:pPr>
            <w:r>
              <w:rPr>
                <w:b/>
                <w:color w:val="0B6E5F"/>
              </w:rPr>
              <w:t xml:space="preserve">3. </w:t>
            </w:r>
            <w:r>
              <w:t xml:space="preserve">Mọi thay đổi chạm máy trạm phải có </w:t>
            </w:r>
            <w:r>
              <w:rPr>
                <w:b/>
              </w:rPr>
              <w:t>lệnh quay lui đã diễn tập</w:t>
            </w:r>
            <w:r>
              <w:t xml:space="preserve"> và người trực trong 30 phút sau thay đổi.</w:t>
            </w:r>
          </w:p>
          <w:p>
            <w:pPr>
              <w:ind w:left="425" w:hanging="340"/>
            </w:pPr>
            <w:r>
              <w:rPr>
                <w:b/>
                <w:color w:val="0B6E5F"/>
              </w:rPr>
              <w:t xml:space="preserve">4. </w:t>
            </w:r>
            <w:r>
              <w:rPr>
                <w:b/>
              </w:rPr>
              <w:t>Dự án cũ chỉ đọc:</w:t>
            </w:r>
            <w:r>
              <w:t xml:space="preserve"> Claude không sửa, tạo, xoá tệp trong </w:t>
            </w:r>
            <w:r>
              <w:rPr>
                <w:rFonts w:ascii="Consolas" w:hAnsi="Consolas" w:eastAsia="Consolas" w:cs="Consolas"/>
                <w:sz w:val="21"/>
              </w:rPr>
              <w:t>D:\NetworkInventory</w:t>
            </w:r>
            <w:r>
              <w:t xml:space="preserve">, </w:t>
            </w:r>
            <w:r>
              <w:rPr>
                <w:rFonts w:ascii="Consolas" w:hAnsi="Consolas" w:eastAsia="Consolas" w:cs="Consolas"/>
                <w:sz w:val="21"/>
              </w:rPr>
              <w:t>D:\ExaminationSystem</w:t>
            </w:r>
            <w:r>
              <w:t xml:space="preserve">, </w:t>
            </w:r>
            <w:r>
              <w:rPr>
                <w:rFonts w:ascii="Consolas" w:hAnsi="Consolas" w:eastAsia="Consolas" w:cs="Consolas"/>
                <w:sz w:val="21"/>
              </w:rPr>
              <w:t>D:\Agent</w:t>
            </w:r>
            <w:r>
              <w:t xml:space="preserve">; mã mới chỉ ở </w:t>
            </w:r>
            <w:r>
              <w:rPr>
                <w:rFonts w:ascii="Consolas" w:hAnsi="Consolas" w:eastAsia="Consolas" w:cs="Consolas"/>
                <w:sz w:val="21"/>
              </w:rPr>
              <w:t>D:\ITSupportPlatform</w:t>
            </w:r>
            <w:r>
              <w:t>.</w:t>
            </w:r>
          </w:p>
        </w:tc>
      </w:tr>
    </w:tbl>
    <w:p>
      <w:pPr>
        <w:spacing w:after="40"/>
      </w:pPr>
    </w:p>
    <w:tbl>
      <w:tblPr>
        <w:tblW w:type="auto" w:w="0"/>
        <w:tblLayout w:type="fixed"/>
        <w:tblLook w:firstColumn="1" w:firstRow="1" w:lastColumn="0" w:lastRow="0" w:noHBand="0" w:noVBand="1" w:val="04A0"/>
        <w:tblBorders>
          <w:top w:val="nil"/>
          <w:left w:val="single" w:sz="24" w:color="8F5404"/>
          <w:bottom w:val="nil"/>
          <w:right w:val="nil"/>
          <w:insideH w:val="nil"/>
          <w:insideV w:val="nil"/>
        </w:tblBorders>
      </w:tblPr>
      <w:tblGrid>
        <w:gridCol w:w="9071"/>
      </w:tblGrid>
      <w:tr>
        <w:tc>
          <w:tcPr>
            <w:tcW w:type="dxa" w:w="9071"/>
            <w:shd w:val="clear" w:color="auto" w:fill="FBEACF"/>
          </w:tcPr>
          <w:p>
            <w:pPr>
              <w:spacing w:after="40"/>
            </w:pPr>
            <w:r>
              <w:rPr>
                <w:b/>
                <w:color w:val="8F5404"/>
                <w:sz w:val="20"/>
              </w:rPr>
              <w:t>NÚT DỪNG KHẨN (IN RA, DÁN CẠNH MÀN HÌNH TRỰC)</w:t>
            </w:r>
          </w:p>
          <w:p>
            <w:pPr>
              <w:pStyle w:val="ListBullet"/>
            </w:pPr>
            <w:r>
              <w:t xml:space="preserve">Máy rớt sau khi sửa Caddy: mở </w:t>
            </w:r>
            <w:r>
              <w:rPr>
                <w:rFonts w:ascii="Consolas" w:hAnsi="Consolas" w:eastAsia="Consolas" w:cs="Consolas"/>
                <w:sz w:val="21"/>
              </w:rPr>
              <w:t>D:\Caddy</w:t>
            </w:r>
            <w:r>
              <w:t xml:space="preserve">, chép </w:t>
            </w:r>
            <w:r>
              <w:rPr>
                <w:rFonts w:ascii="Consolas" w:hAnsi="Consolas" w:eastAsia="Consolas" w:cs="Consolas"/>
                <w:sz w:val="21"/>
              </w:rPr>
              <w:t>Caddyfile.bak-&lt;ngày&gt;</w:t>
            </w:r>
            <w:r>
              <w:t xml:space="preserve"> đè </w:t>
            </w:r>
            <w:r>
              <w:rPr>
                <w:rFonts w:ascii="Consolas" w:hAnsi="Consolas" w:eastAsia="Consolas" w:cs="Consolas"/>
                <w:sz w:val="21"/>
              </w:rPr>
              <w:t>Caddyfile</w:t>
            </w:r>
            <w:r>
              <w:t xml:space="preserve">, chạy </w:t>
            </w:r>
            <w:r>
              <w:rPr>
                <w:rFonts w:ascii="Consolas" w:hAnsi="Consolas" w:eastAsia="Consolas" w:cs="Consolas"/>
                <w:sz w:val="21"/>
              </w:rPr>
              <w:t>.\caddy.exe reload --config .\Caddyfile</w:t>
            </w:r>
            <w:r>
              <w:t>.</w:t>
            </w:r>
          </w:p>
          <w:p>
            <w:pPr>
              <w:pStyle w:val="ListBullet"/>
            </w:pPr>
            <w:r>
              <w:t xml:space="preserve">Máy rớt khi cập nhật agent: gạt </w:t>
            </w:r>
            <w:r>
              <w:rPr>
                <w:b/>
              </w:rPr>
              <w:t>All Update</w:t>
            </w:r>
            <w:r>
              <w:t xml:space="preserve"> về </w:t>
            </w:r>
            <w:r>
              <w:rPr>
                <w:b/>
              </w:rPr>
              <w:t>Tắt</w:t>
            </w:r>
            <w:r>
              <w:t xml:space="preserve"> (trang Update Client của hệ cũ, hoặc Quản trị → Cập nhật Agent của Desktop).</w:t>
            </w:r>
          </w:p>
          <w:p>
            <w:pPr>
              <w:pStyle w:val="ListBullet"/>
            </w:pPr>
            <w:r>
              <w:t xml:space="preserve">Core treo: </w:t>
            </w:r>
            <w:r>
              <w:rPr>
                <w:rFonts w:ascii="Consolas" w:hAnsi="Consolas" w:eastAsia="Consolas" w:cs="Consolas"/>
                <w:sz w:val="21"/>
              </w:rPr>
              <w:t>nssm restart PlatformCore</w:t>
            </w:r>
            <w:r>
              <w:t xml:space="preserve">, sau đó </w:t>
            </w:r>
            <w:r>
              <w:rPr>
                <w:rFonts w:ascii="Consolas" w:hAnsi="Consolas" w:eastAsia="Consolas" w:cs="Consolas"/>
                <w:sz w:val="21"/>
              </w:rPr>
              <w:t>nssm status PlatformCore</w:t>
            </w:r>
            <w:r>
              <w:t>. Không lên trong 5 phút: quay Caddy về hub cũ.</w:t>
            </w:r>
          </w:p>
        </w:tc>
      </w:tr>
    </w:tbl>
    <w:p>
      <w:pPr>
        <w:spacing w:after="40"/>
      </w:pPr>
    </w:p>
    <w:p>
      <w:r>
        <w:br w:type="page"/>
      </w:r>
    </w:p>
    <w:p>
      <w:pPr>
        <w:pStyle w:val="Heading1"/>
      </w:pPr>
      <w:r>
        <w:t xml:space="preserve">GĐ0. </w:t>
      </w:r>
      <w:r>
        <w:t>Chuẩn bị và quyết định</w:t>
      </w:r>
    </w:p>
    <w:p>
      <w:r>
        <w:rPr>
          <w:b/>
          <w:color w:val="5B6966"/>
        </w:rPr>
        <w:t>[</w:t>
      </w:r>
      <w:r>
        <w:rPr>
          <w:b/>
          <w:color w:val="5B6966"/>
        </w:rPr>
        <w:t>QUYẾT ĐỊNH TOÀN HỆ THỐNG</w:t>
      </w:r>
      <w:r>
        <w:rPr>
          <w:b/>
          <w:color w:val="5B6966"/>
        </w:rPr>
        <w:t xml:space="preserve">] </w:t>
      </w:r>
      <w:r>
        <w:rPr>
          <w:b/>
          <w:color w:val="1D7438"/>
        </w:rPr>
        <w:t>[</w:t>
      </w:r>
      <w:r>
        <w:rPr>
          <w:b/>
          <w:color w:val="1D7438"/>
        </w:rPr>
        <w:t>KHÔNG ĐỤNG HỆ ĐANG CHẠY</w:t>
      </w:r>
      <w:r>
        <w:rPr>
          <w:b/>
          <w:color w:val="1D7438"/>
        </w:rPr>
        <w:t xml:space="preserve">] </w:t>
      </w:r>
      <w:r>
        <w:rPr>
          <w:b/>
          <w:color w:val="5B6966"/>
        </w:rPr>
        <w:t>[</w:t>
      </w:r>
      <w:r>
        <w:rPr>
          <w:b/>
          <w:color w:val="5B6966"/>
        </w:rPr>
        <w:t>Tuần 1–2 · Người chính: Q</w:t>
      </w:r>
      <w:r>
        <w:rPr>
          <w:b/>
          <w:color w:val="5B6966"/>
        </w:rPr>
        <w:t xml:space="preserve">] </w:t>
      </w:r>
    </w:p>
    <w:tbl>
      <w:tblPr>
        <w:tblW w:type="auto" w:w="0"/>
        <w:tblLayout w:type="fixed"/>
        <w:tblLook w:firstColumn="1" w:firstRow="1" w:lastColumn="0" w:lastRow="0" w:noHBand="0" w:noVBand="1" w:val="04A0"/>
        <w:tblBorders>
          <w:top w:val="nil"/>
          <w:left w:val="single" w:sz="24" w:color="1D4F91"/>
          <w:bottom w:val="nil"/>
          <w:right w:val="nil"/>
          <w:insideH w:val="nil"/>
          <w:insideV w:val="nil"/>
        </w:tblBorders>
      </w:tblPr>
      <w:tblGrid>
        <w:gridCol w:w="9071"/>
      </w:tblGrid>
      <w:tr>
        <w:tc>
          <w:tcPr>
            <w:tcW w:type="dxa" w:w="9071"/>
            <w:shd w:val="clear" w:color="auto" w:fill="E0EAF7"/>
          </w:tcPr>
          <w:p>
            <w:pPr>
              <w:spacing w:after="40"/>
            </w:pPr>
            <w:r>
              <w:rPr>
                <w:b/>
                <w:color w:val="1D4F91"/>
                <w:sz w:val="20"/>
              </w:rPr>
              <w:t>ĐIỀU KIỆN VÀO</w:t>
            </w:r>
          </w:p>
          <w:p>
            <w:r>
              <w:t>Phương án 2 đã được lãnh đạo đồng ý về nguyên tắc.</w:t>
            </w:r>
          </w:p>
        </w:tc>
      </w:tr>
    </w:tbl>
    <w:p>
      <w:pPr>
        <w:spacing w:after="40"/>
      </w:pPr>
    </w:p>
    <w:tbl>
      <w:tblPr>
        <w:tblW w:type="auto" w:w="0"/>
        <w:tblLayout w:type="fixed"/>
        <w:tblLook w:firstColumn="1" w:firstRow="1" w:lastColumn="0" w:lastRow="0" w:noHBand="0" w:noVBand="1" w:val="04A0"/>
        <w:tblBorders>
          <w:top w:val="nil"/>
          <w:left w:val="single" w:sz="24" w:color="1D7438"/>
          <w:bottom w:val="nil"/>
          <w:right w:val="nil"/>
          <w:insideH w:val="nil"/>
          <w:insideV w:val="nil"/>
        </w:tblBorders>
      </w:tblPr>
      <w:tblGrid>
        <w:gridCol w:w="9071"/>
      </w:tblGrid>
      <w:tr>
        <w:tc>
          <w:tcPr>
            <w:tcW w:type="dxa" w:w="9071"/>
            <w:shd w:val="clear" w:color="auto" w:fill="DDF1E2"/>
          </w:tcPr>
          <w:p>
            <w:pPr>
              <w:spacing w:after="40"/>
            </w:pPr>
            <w:r>
              <w:rPr>
                <w:b/>
                <w:color w:val="1D7438"/>
                <w:sz w:val="20"/>
              </w:rPr>
              <w:t>CỔNG RA</w:t>
            </w:r>
          </w:p>
          <w:p>
            <w:r>
              <w:t>Biên bản 8 quyết định đã ký · đặc tả V3 · bảng đối chiếu chức năng · bảng baseline · bảng dải IP · sao lưu hằng ngày và cảnh báo online đang chạy · không gian xây mới cho Claude có rào chỉ đọc.</w:t>
            </w:r>
          </w:p>
        </w:tc>
      </w:tr>
    </w:tbl>
    <w:p>
      <w:pPr>
        <w:spacing w:after="40"/>
      </w:pPr>
    </w:p>
    <w:p>
      <w:pPr>
        <w:keepNext/>
        <w:spacing w:before="160"/>
      </w:pPr>
      <w:r>
        <w:rPr>
          <w:b/>
          <w:color w:val="0B6E5F"/>
        </w:rPr>
        <w:t xml:space="preserve">☐ </w:t>
      </w:r>
      <w:r>
        <w:rPr>
          <w:b/>
        </w:rPr>
        <w:t>0.1 Họp chốt 8 quyết định</w:t>
      </w:r>
    </w:p>
    <w:p>
      <w:pPr>
        <w:spacing w:after="40"/>
        <w:ind w:left="425"/>
      </w:pPr>
      <w:r>
        <w:rPr>
          <w:color w:val="5B6966"/>
          <w:sz w:val="21"/>
        </w:rPr>
        <w:t xml:space="preserve">Người làm: </w:t>
      </w:r>
      <w:r>
        <w:rPr>
          <w:b/>
          <w:color w:val="5B6966"/>
          <w:sz w:val="21"/>
        </w:rPr>
        <w:t>Q, L</w:t>
      </w:r>
      <w:r>
        <w:rPr>
          <w:color w:val="5B6966"/>
          <w:sz w:val="21"/>
        </w:rPr>
        <w:t xml:space="preserve"> · </w:t>
      </w:r>
      <w:r>
        <w:rPr>
          <w:color w:val="5B6966"/>
          <w:sz w:val="21"/>
        </w:rPr>
        <w:t xml:space="preserve">Thời lượng: </w:t>
      </w:r>
      <w:r>
        <w:rPr>
          <w:b/>
          <w:color w:val="5B6966"/>
          <w:sz w:val="21"/>
        </w:rPr>
        <w:t>0,5 ngày</w:t>
      </w:r>
    </w:p>
    <w:p>
      <w:pPr>
        <w:spacing w:after="40"/>
        <w:ind w:left="425"/>
      </w:pPr>
      <w:r>
        <w:rPr>
          <w:b/>
          <w:color w:val="5B6966"/>
          <w:sz w:val="23"/>
        </w:rPr>
        <w:t xml:space="preserve">Mục đích: </w:t>
      </w:r>
      <w:r>
        <w:t>Khoá hướng đi để không đổi giữa chừng; mọi bước sau dựa vào các quyết định này.</w:t>
      </w:r>
    </w:p>
    <w:p>
      <w:pPr>
        <w:spacing w:after="40"/>
        <w:ind w:left="425"/>
      </w:pPr>
      <w:r>
        <w:rPr>
          <w:b/>
          <w:color w:val="5B6966"/>
          <w:sz w:val="23"/>
        </w:rPr>
        <w:t xml:space="preserve">Cần có trước: </w:t>
      </w:r>
      <w:r>
        <w:t>Tài liệu Lộ trình (mục A, C, E, M) gửi cho người dự họp trước 3 ngày.</w:t>
      </w:r>
    </w:p>
    <w:p>
      <w:pPr>
        <w:keepNext/>
        <w:spacing w:after="40"/>
        <w:ind w:left="425"/>
      </w:pPr>
      <w:r>
        <w:rPr>
          <w:b/>
          <w:color w:val="5B6966"/>
          <w:sz w:val="23"/>
        </w:rPr>
        <w:t xml:space="preserve">Thao tác: </w:t>
      </w:r>
    </w:p>
    <w:p>
      <w:pPr>
        <w:ind w:left="1276" w:hanging="340"/>
      </w:pPr>
      <w:r>
        <w:rPr>
          <w:b/>
          <w:color w:val="0B6E5F"/>
        </w:rPr>
        <w:t xml:space="preserve">1. </w:t>
      </w:r>
      <w:r>
        <w:t>Họp 90 phút theo chương trình: 15 phút hiện trạng (mục B) · 20 phút đánh giá đặc tả (C) · 20 phút ba phương án (E) · 20 phút chốt 8 quyết định · 15 phút kế hoạch gói GĐ0–GĐ3.</w:t>
      </w:r>
    </w:p>
    <w:p>
      <w:pPr>
        <w:ind w:left="1276" w:hanging="340"/>
      </w:pPr>
      <w:r>
        <w:rPr>
          <w:b/>
          <w:color w:val="0B6E5F"/>
        </w:rPr>
        <w:t xml:space="preserve">2. </w:t>
      </w:r>
      <w:r>
        <w:t xml:space="preserve">Chốt từng dòng theo mẫu biên bản ở </w:t>
      </w:r>
      <w:r>
        <w:rPr>
          <w:color w:val="0B6E5F"/>
        </w:rPr>
        <w:t>Phụ lục P2</w:t>
      </w:r>
      <w:r>
        <w:t>: Phương án 2 · triển khai tại trường trước · Tauri 2 · MongoDB 8.0 replica set 3 node · đăng nhập bằng mã tổ chức · dừng Khối A ở Pha 1 · ngân sách · phân công.</w:t>
      </w:r>
    </w:p>
    <w:p>
      <w:pPr>
        <w:ind w:left="1276" w:hanging="340"/>
      </w:pPr>
      <w:r>
        <w:rPr>
          <w:b/>
          <w:color w:val="0B6E5F"/>
        </w:rPr>
        <w:t xml:space="preserve">3. </w:t>
      </w:r>
      <w:r>
        <w:t>Ghi rõ người chịu trách nhiệm từng vai (L, Q, C, D, H) và người thay thế khi vắng.</w:t>
      </w:r>
    </w:p>
    <w:p>
      <w:pPr>
        <w:ind w:left="1276" w:hanging="340"/>
      </w:pPr>
      <w:r>
        <w:rPr>
          <w:b/>
          <w:color w:val="0B6E5F"/>
        </w:rPr>
        <w:t xml:space="preserve">4. </w:t>
      </w:r>
      <w:r>
        <w:t>Lãnh đạo ký biên bản; lưu bản scan vào thư mục dự án.</w:t>
      </w:r>
    </w:p>
    <w:p>
      <w:pPr>
        <w:spacing w:after="40"/>
        <w:ind w:left="425"/>
      </w:pPr>
      <w:r>
        <w:rPr>
          <w:b/>
          <w:color w:val="5B6966"/>
          <w:sz w:val="23"/>
        </w:rPr>
        <w:t xml:space="preserve">Kiểm tra đạt: </w:t>
      </w:r>
      <w:r>
        <w:t>Biên bản có đủ 8 dòng ở trạng thái "Đã quyết", có chữ ký.</w:t>
      </w:r>
    </w:p>
    <w:p>
      <w:pPr>
        <w:spacing w:after="40"/>
        <w:ind w:left="425"/>
      </w:pPr>
      <w:r>
        <w:rPr>
          <w:b/>
          <w:color w:val="5B6966"/>
          <w:sz w:val="23"/>
        </w:rPr>
        <w:t xml:space="preserve">Nếu lỗi: </w:t>
      </w:r>
      <w:r>
        <w:t>Quyết định nào còn treo thì ghi hạn chốt. Không bắt đầu GĐ1 khi quyết định 1, 2, 4 (phương án, nơi triển khai, CSDL) còn treo.</w:t>
      </w:r>
    </w:p>
    <w:p>
      <w:pPr>
        <w:keepNext/>
        <w:spacing w:before="160"/>
      </w:pPr>
      <w:r>
        <w:rPr>
          <w:b/>
          <w:color w:val="0B6E5F"/>
        </w:rPr>
        <w:t xml:space="preserve">☐ </w:t>
      </w:r>
      <w:r>
        <w:rPr>
          <w:b/>
        </w:rPr>
        <w:t>0.2 Đóng băng tính năng lớn trên hệ cũ</w:t>
      </w:r>
    </w:p>
    <w:p>
      <w:pPr>
        <w:spacing w:after="40"/>
        <w:ind w:left="425"/>
      </w:pPr>
      <w:r>
        <w:rPr>
          <w:color w:val="5B6966"/>
          <w:sz w:val="21"/>
        </w:rPr>
        <w:t xml:space="preserve">Người làm: </w:t>
      </w:r>
      <w:r>
        <w:rPr>
          <w:b/>
          <w:color w:val="5B6966"/>
          <w:sz w:val="21"/>
        </w:rPr>
        <w:t>Q</w:t>
      </w:r>
      <w:r>
        <w:rPr>
          <w:color w:val="5B6966"/>
          <w:sz w:val="21"/>
        </w:rPr>
        <w:t xml:space="preserve"> · </w:t>
      </w:r>
      <w:r>
        <w:rPr>
          <w:color w:val="5B6966"/>
          <w:sz w:val="21"/>
        </w:rPr>
        <w:t xml:space="preserve">Thời lượng: </w:t>
      </w:r>
      <w:r>
        <w:rPr>
          <w:b/>
          <w:color w:val="5B6966"/>
          <w:sz w:val="21"/>
        </w:rPr>
        <w:t>0,5 ngày</w:t>
      </w:r>
    </w:p>
    <w:p>
      <w:pPr>
        <w:spacing w:after="40"/>
        <w:ind w:left="425"/>
      </w:pPr>
      <w:r>
        <w:rPr>
          <w:b/>
          <w:color w:val="5B6966"/>
          <w:sz w:val="23"/>
        </w:rPr>
        <w:t xml:space="preserve">Mục đích: </w:t>
      </w:r>
      <w:r>
        <w:t>Mọi tính năng thêm vào hệ cũ trong lúc chuyển đổi sẽ phải làm lại lần hai trên hệ mới.</w:t>
      </w:r>
    </w:p>
    <w:p>
      <w:pPr>
        <w:keepNext/>
        <w:spacing w:after="40"/>
        <w:ind w:left="425"/>
      </w:pPr>
      <w:r>
        <w:rPr>
          <w:b/>
          <w:color w:val="5B6966"/>
          <w:sz w:val="23"/>
        </w:rPr>
        <w:t xml:space="preserve">Thao tác: </w:t>
      </w:r>
    </w:p>
    <w:p>
      <w:pPr>
        <w:ind w:left="1276" w:hanging="340"/>
      </w:pPr>
      <w:r>
        <w:rPr>
          <w:b/>
          <w:color w:val="0B6E5F"/>
        </w:rPr>
        <w:t xml:space="preserve">1. </w:t>
      </w:r>
      <w:r>
        <w:t>Gửi thông báo cho người dùng: "Từ ngày …, IT Monitor chỉ sửa lỗi và vận hành; yêu cầu tính năng mới được ghi nhận cho phiên bản Desktop."</w:t>
      </w:r>
    </w:p>
    <w:p>
      <w:pPr>
        <w:ind w:left="1276" w:hanging="340"/>
      </w:pPr>
      <w:r>
        <w:rPr>
          <w:b/>
          <w:color w:val="0B6E5F"/>
        </w:rPr>
        <w:t xml:space="preserve">2. </w:t>
      </w:r>
      <w:r>
        <w:t>Lập danh sách chờ "Hệ mới" (Excel hoặc Planner) với cột: yêu cầu · người đề nghị · mức ưu tiên · giai đoạn dự kiến.</w:t>
      </w:r>
    </w:p>
    <w:p>
      <w:pPr>
        <w:ind w:left="1276" w:hanging="340"/>
      </w:pPr>
      <w:r>
        <w:rPr>
          <w:b/>
          <w:color w:val="0B6E5F"/>
        </w:rPr>
        <w:t xml:space="preserve">3. </w:t>
      </w:r>
      <w:r>
        <w:t>Lỗi vận hành trên hệ cũ vẫn sửa theo đúng quy trình trong CLAUDE.md hiện tại.</w:t>
      </w:r>
    </w:p>
    <w:p>
      <w:pPr>
        <w:spacing w:after="40"/>
        <w:ind w:left="425"/>
      </w:pPr>
      <w:r>
        <w:rPr>
          <w:b/>
          <w:color w:val="5B6966"/>
          <w:sz w:val="23"/>
        </w:rPr>
        <w:t xml:space="preserve">Kiểm tra đạt: </w:t>
      </w:r>
      <w:r>
        <w:t>Thông báo đã gửi; danh sách chờ đã có và được dùng.</w:t>
      </w:r>
    </w:p>
    <w:p>
      <w:pPr>
        <w:keepNext/>
        <w:spacing w:before="160"/>
      </w:pPr>
      <w:r>
        <w:rPr>
          <w:b/>
          <w:color w:val="0B6E5F"/>
        </w:rPr>
        <w:t xml:space="preserve">☐ </w:t>
      </w:r>
      <w:r>
        <w:rPr>
          <w:b/>
        </w:rPr>
        <w:t>0.3 Viết đặc tả V3</w:t>
      </w:r>
    </w:p>
    <w:p>
      <w:pPr>
        <w:spacing w:after="40"/>
        <w:ind w:left="425"/>
      </w:pPr>
      <w:r>
        <w:rPr>
          <w:color w:val="5B6966"/>
          <w:sz w:val="21"/>
        </w:rPr>
        <w:t xml:space="preserve">Người làm: </w:t>
      </w:r>
      <w:r>
        <w:rPr>
          <w:b/>
          <w:color w:val="5B6966"/>
          <w:sz w:val="21"/>
        </w:rPr>
        <w:t>Q, C</w:t>
      </w:r>
      <w:r>
        <w:rPr>
          <w:color w:val="5B6966"/>
          <w:sz w:val="21"/>
        </w:rPr>
        <w:t xml:space="preserve"> · </w:t>
      </w:r>
      <w:r>
        <w:rPr>
          <w:color w:val="5B6966"/>
          <w:sz w:val="21"/>
        </w:rPr>
        <w:t xml:space="preserve">Thời lượng: </w:t>
      </w:r>
      <w:r>
        <w:rPr>
          <w:b/>
          <w:color w:val="5B6966"/>
          <w:sz w:val="21"/>
        </w:rPr>
        <w:t>3–4 ngày</w:t>
      </w:r>
    </w:p>
    <w:p>
      <w:pPr>
        <w:spacing w:after="40"/>
        <w:ind w:left="425"/>
      </w:pPr>
      <w:r>
        <w:rPr>
          <w:b/>
          <w:color w:val="5B6966"/>
          <w:sz w:val="23"/>
        </w:rPr>
        <w:t xml:space="preserve">Mục đích: </w:t>
      </w:r>
      <w:r>
        <w:t>AI và lập trình viên viết theo đặc tả; đặc tả sai thì mã sai hàng loạt.</w:t>
      </w:r>
    </w:p>
    <w:p>
      <w:pPr>
        <w:spacing w:after="40"/>
        <w:ind w:left="425"/>
      </w:pPr>
      <w:r>
        <w:rPr>
          <w:b/>
          <w:color w:val="5B6966"/>
          <w:sz w:val="23"/>
        </w:rPr>
        <w:t xml:space="preserve">Cần có trước: </w:t>
      </w:r>
      <w:r>
        <w:t>Biên bản 0.1.</w:t>
      </w:r>
    </w:p>
    <w:p>
      <w:pPr>
        <w:keepNext/>
        <w:spacing w:after="40"/>
        <w:ind w:left="425"/>
      </w:pPr>
      <w:r>
        <w:rPr>
          <w:b/>
          <w:color w:val="5B6966"/>
          <w:sz w:val="23"/>
        </w:rPr>
        <w:t xml:space="preserve">Thao tác: </w:t>
      </w:r>
    </w:p>
    <w:p>
      <w:pPr>
        <w:ind w:left="1276" w:hanging="340"/>
      </w:pPr>
      <w:r>
        <w:rPr>
          <w:b/>
          <w:color w:val="0B6E5F"/>
        </w:rPr>
        <w:t xml:space="preserve">1. </w:t>
      </w:r>
      <w:r>
        <w:t xml:space="preserve">Sao chép đặc tả V2 thành </w:t>
      </w:r>
      <w:r>
        <w:rPr>
          <w:rFonts w:ascii="Consolas" w:hAnsi="Consolas" w:eastAsia="Consolas" w:cs="Consolas"/>
          <w:sz w:val="21"/>
        </w:rPr>
        <w:t>PHENIKAA_IT_MONITOR_SAAS_SPEC_V3.md</w:t>
      </w:r>
      <w:r>
        <w:t>; thêm mục "Lịch sử thay đổi" ở đầu tệp.</w:t>
      </w:r>
    </w:p>
    <w:p>
      <w:pPr>
        <w:ind w:left="1276" w:hanging="340"/>
      </w:pPr>
      <w:r>
        <w:rPr>
          <w:b/>
          <w:color w:val="0B6E5F"/>
        </w:rPr>
        <w:t xml:space="preserve">2. </w:t>
      </w:r>
      <w:r>
        <w:t>Xoá chương 24–48 (schema viết lần hai). Thêm câu "Schema chuẩn duy nhất là chương 4A" vào 4A.37.</w:t>
      </w:r>
    </w:p>
    <w:p>
      <w:pPr>
        <w:ind w:left="1276" w:hanging="340"/>
      </w:pPr>
      <w:r>
        <w:rPr>
          <w:b/>
          <w:color w:val="0B6E5F"/>
        </w:rPr>
        <w:t xml:space="preserve">3. </w:t>
      </w:r>
      <w:r>
        <w:t xml:space="preserve">4A.11 </w:t>
      </w:r>
      <w:r>
        <w:rPr>
          <w:rFonts w:ascii="Consolas" w:hAnsi="Consolas" w:eastAsia="Consolas" w:cs="Consolas"/>
          <w:sz w:val="21"/>
        </w:rPr>
        <w:t>computers</w:t>
      </w:r>
      <w:r>
        <w:t xml:space="preserve">: thay "tenant_id + mac là identity vật lý chính" bằng "định danh là </w:t>
      </w:r>
      <w:r>
        <w:rPr>
          <w:rFonts w:ascii="Consolas" w:hAnsi="Consolas" w:eastAsia="Consolas" w:cs="Consolas"/>
          <w:sz w:val="21"/>
        </w:rPr>
        <w:t>agent_id</w:t>
      </w:r>
      <w:r>
        <w:t xml:space="preserve">; </w:t>
      </w:r>
      <w:r>
        <w:rPr>
          <w:rFonts w:ascii="Consolas" w:hAnsi="Consolas" w:eastAsia="Consolas" w:cs="Consolas"/>
          <w:sz w:val="21"/>
        </w:rPr>
        <w:t>mac</w:t>
      </w:r>
      <w:r>
        <w:t xml:space="preserve">, </w:t>
      </w:r>
      <w:r>
        <w:rPr>
          <w:rFonts w:ascii="Consolas" w:hAnsi="Consolas" w:eastAsia="Consolas" w:cs="Consolas"/>
          <w:sz w:val="21"/>
        </w:rPr>
        <w:t>serial</w:t>
      </w:r>
      <w:r>
        <w:t xml:space="preserve">, </w:t>
      </w:r>
      <w:r>
        <w:rPr>
          <w:rFonts w:ascii="Consolas" w:hAnsi="Consolas" w:eastAsia="Consolas" w:cs="Consolas"/>
          <w:sz w:val="21"/>
        </w:rPr>
        <w:t>hostname</w:t>
      </w:r>
      <w:r>
        <w:t xml:space="preserve"> là thuộc tính". Đổi </w:t>
      </w:r>
      <w:r>
        <w:rPr>
          <w:rFonts w:ascii="Consolas" w:hAnsi="Consolas" w:eastAsia="Consolas" w:cs="Consolas"/>
          <w:sz w:val="21"/>
        </w:rPr>
        <w:t>unique(tenant_id, mac)</w:t>
      </w:r>
      <w:r>
        <w:t xml:space="preserve"> thành index thường ở 4A.11 và 4A.30.</w:t>
      </w:r>
    </w:p>
    <w:p>
      <w:pPr>
        <w:ind w:left="1276" w:hanging="340"/>
      </w:pPr>
      <w:r>
        <w:rPr>
          <w:b/>
          <w:color w:val="0B6E5F"/>
        </w:rPr>
        <w:t xml:space="preserve">4. </w:t>
      </w:r>
      <w:r>
        <w:t xml:space="preserve">4A: thêm </w:t>
      </w:r>
      <w:r>
        <w:rPr>
          <w:rFonts w:ascii="Consolas" w:hAnsi="Consolas" w:eastAsia="Consolas" w:cs="Consolas"/>
          <w:sz w:val="21"/>
        </w:rPr>
        <w:t>audit_log</w:t>
      </w:r>
      <w:r>
        <w:t xml:space="preserve"> vào bảng 4A.4 và 4A.30; thêm </w:t>
      </w:r>
      <w:r>
        <w:rPr>
          <w:rFonts w:ascii="Consolas" w:hAnsi="Consolas" w:eastAsia="Consolas" w:cs="Consolas"/>
          <w:sz w:val="21"/>
        </w:rPr>
        <w:t>machine_events</w:t>
      </w:r>
      <w:r>
        <w:t xml:space="preserve">, </w:t>
      </w:r>
      <w:r>
        <w:rPr>
          <w:rFonts w:ascii="Consolas" w:hAnsi="Consolas" w:eastAsia="Consolas" w:cs="Consolas"/>
          <w:sz w:val="21"/>
        </w:rPr>
        <w:t>computers_archive</w:t>
      </w:r>
      <w:r>
        <w:t xml:space="preserve">; thêm </w:t>
      </w:r>
      <w:r>
        <w:rPr>
          <w:rFonts w:ascii="Consolas" w:hAnsi="Consolas" w:eastAsia="Consolas" w:cs="Consolas"/>
          <w:sz w:val="21"/>
        </w:rPr>
        <w:t>rooms.live_layout</w:t>
      </w:r>
      <w:r>
        <w:t xml:space="preserve">; reaction lưu emoji (bỏ </w:t>
      </w:r>
      <w:r>
        <w:rPr>
          <w:rFonts w:ascii="Consolas" w:hAnsi="Consolas" w:eastAsia="Consolas" w:cs="Consolas"/>
          <w:sz w:val="21"/>
        </w:rPr>
        <w:t>"LIKE"</w:t>
      </w:r>
      <w:r>
        <w:t>).</w:t>
      </w:r>
    </w:p>
    <w:p>
      <w:pPr>
        <w:ind w:left="1276" w:hanging="340"/>
      </w:pPr>
      <w:r>
        <w:rPr>
          <w:b/>
          <w:color w:val="0B6E5F"/>
        </w:rPr>
        <w:t xml:space="preserve">5. </w:t>
      </w:r>
      <w:r>
        <w:t>§1.3: thêm danh sách tính năng đang chạy được giữ (View desktop + VNC relay, nhật ký thay đổi máy, xuất cấu hình, cập nhật agent theo đợt, watchdog).</w:t>
      </w:r>
    </w:p>
    <w:p>
      <w:pPr>
        <w:ind w:left="1276" w:hanging="340"/>
      </w:pPr>
      <w:r>
        <w:rPr>
          <w:b/>
          <w:color w:val="0B6E5F"/>
        </w:rPr>
        <w:t xml:space="preserve">6. </w:t>
      </w:r>
      <w:r>
        <w:t xml:space="preserve">§7.3: chốt "mã tổ chức + tài khoản + mật khẩu". §9.3: đổi sang </w:t>
      </w:r>
      <w:r>
        <w:rPr>
          <w:b/>
        </w:rPr>
        <w:t>Tauri 2 + React + Vite</w:t>
      </w:r>
      <w:r>
        <w:t xml:space="preserve"> (thay Next.js). §69: tên và tham số bộ cài agent .exe (G11 của tài liệu Lộ trình).</w:t>
      </w:r>
    </w:p>
    <w:p>
      <w:pPr>
        <w:ind w:left="1276" w:hanging="340"/>
      </w:pPr>
      <w:r>
        <w:rPr>
          <w:b/>
          <w:color w:val="0B6E5F"/>
        </w:rPr>
        <w:t xml:space="preserve">7. </w:t>
      </w:r>
      <w:r>
        <w:t xml:space="preserve">§52: thêm </w:t>
      </w:r>
      <w:r>
        <w:rPr>
          <w:rFonts w:ascii="Consolas" w:hAnsi="Consolas" w:eastAsia="Consolas" w:cs="Consolas"/>
          <w:sz w:val="21"/>
        </w:rPr>
        <w:t>expires_at</w:t>
      </w:r>
      <w:r>
        <w:t xml:space="preserve">, </w:t>
      </w:r>
      <w:r>
        <w:rPr>
          <w:rFonts w:ascii="Consolas" w:hAnsi="Consolas" w:eastAsia="Consolas" w:cs="Consolas"/>
          <w:sz w:val="21"/>
        </w:rPr>
        <w:t>issued_by</w:t>
      </w:r>
      <w:r>
        <w:t xml:space="preserve">, </w:t>
      </w:r>
      <w:r>
        <w:rPr>
          <w:rFonts w:ascii="Consolas" w:hAnsi="Consolas" w:eastAsia="Consolas" w:cs="Consolas"/>
          <w:sz w:val="21"/>
        </w:rPr>
        <w:t>sig</w:t>
      </w:r>
      <w:r>
        <w:t xml:space="preserve"> vào envelope. §54: cấm MinIO, mô tả StorageService.</w:t>
      </w:r>
    </w:p>
    <w:p>
      <w:pPr>
        <w:ind w:left="1276" w:hanging="340"/>
      </w:pPr>
      <w:r>
        <w:rPr>
          <w:b/>
          <w:color w:val="0B6E5F"/>
        </w:rPr>
        <w:t xml:space="preserve">8. </w:t>
      </w:r>
      <w:r>
        <w:t xml:space="preserve">Thêm chương "Mô hình xây dựng": Claude xây mới hoàn toàn trong </w:t>
      </w:r>
      <w:r>
        <w:rPr>
          <w:rFonts w:ascii="Consolas" w:hAnsi="Consolas" w:eastAsia="Consolas" w:cs="Consolas"/>
          <w:sz w:val="21"/>
        </w:rPr>
        <w:t>D:\ITSupportPlatform</w:t>
      </w:r>
      <w:r>
        <w:t>, dự án cũ chỉ đọc (G10 của tài liệu Lộ trình).</w:t>
      </w:r>
    </w:p>
    <w:p>
      <w:pPr>
        <w:ind w:left="1276" w:hanging="340"/>
      </w:pPr>
      <w:r>
        <w:rPr>
          <w:b/>
          <w:color w:val="0B6E5F"/>
        </w:rPr>
        <w:t xml:space="preserve">9. </w:t>
      </w:r>
      <w:r>
        <w:t>Thêm chương mới "Chuyển đổi" (bộ tương thích agent cũ, canary theo dải IP, quay lui) và chương "Phụ thuộc hệ thi" (</w:t>
      </w:r>
      <w:r>
        <w:rPr>
          <w:rFonts w:ascii="Consolas" w:hAnsi="Consolas" w:eastAsia="Consolas" w:cs="Consolas"/>
          <w:sz w:val="21"/>
        </w:rPr>
        <w:t>/internal/*</w:t>
      </w:r>
      <w:r>
        <w:t xml:space="preserve">, </w:t>
      </w:r>
      <w:r>
        <w:rPr>
          <w:rFonts w:ascii="Consolas" w:hAnsi="Consolas" w:eastAsia="Consolas" w:cs="Consolas"/>
          <w:sz w:val="21"/>
        </w:rPr>
        <w:t>MONITOR_INTERNAL_URL</w:t>
      </w:r>
      <w:r>
        <w:t xml:space="preserve">, </w:t>
      </w:r>
      <w:r>
        <w:rPr>
          <w:rFonts w:ascii="Consolas" w:hAnsi="Consolas" w:eastAsia="Consolas" w:cs="Consolas"/>
          <w:sz w:val="21"/>
        </w:rPr>
        <w:t>INTERNAL_API_TOKEN</w:t>
      </w:r>
      <w:r>
        <w:t xml:space="preserve">, </w:t>
      </w:r>
      <w:r>
        <w:rPr>
          <w:rFonts w:ascii="Consolas" w:hAnsi="Consolas" w:eastAsia="Consolas" w:cs="Consolas"/>
          <w:sz w:val="21"/>
        </w:rPr>
        <w:t>MONITOR_MAPS_DIR</w:t>
      </w:r>
      <w:r>
        <w:t>).</w:t>
      </w:r>
    </w:p>
    <w:p>
      <w:pPr>
        <w:ind w:left="1276" w:hanging="340"/>
      </w:pPr>
      <w:r>
        <w:rPr>
          <w:b/>
          <w:color w:val="0B6E5F"/>
        </w:rPr>
        <w:t xml:space="preserve">10. </w:t>
      </w:r>
      <w:r>
        <w:t>§74: thay thứ tự Phase bằng GĐ0–GĐ11 (bảng H4 của tài liệu Lộ trình).</w:t>
      </w:r>
    </w:p>
    <w:p>
      <w:pPr>
        <w:spacing w:after="40"/>
        <w:ind w:left="425"/>
      </w:pPr>
      <w:r>
        <w:rPr>
          <w:b/>
          <w:color w:val="5B6966"/>
          <w:sz w:val="23"/>
        </w:rPr>
        <w:t xml:space="preserve">Kiểm tra đạt: </w:t>
      </w:r>
      <w:r>
        <w:t>Một người không viết V3 đọc lại và đánh dấu đủ 17 điểm C + 18 điểm D của tài liệu Lộ trình.</w:t>
      </w:r>
    </w:p>
    <w:p>
      <w:pPr>
        <w:spacing w:after="40"/>
        <w:ind w:left="425"/>
      </w:pPr>
      <w:r>
        <w:rPr>
          <w:b/>
          <w:color w:val="5B6966"/>
          <w:sz w:val="23"/>
        </w:rPr>
        <w:t xml:space="preserve">Nếu lỗi: </w:t>
      </w:r>
      <w:r>
        <w:t>Điểm nào chưa thống nhất: ghi "Mở" trong V3, không để AI tự quyết.</w:t>
      </w:r>
    </w:p>
    <w:p>
      <w:pPr>
        <w:keepNext/>
        <w:spacing w:before="160"/>
      </w:pPr>
      <w:r>
        <w:rPr>
          <w:b/>
          <w:color w:val="0B6E5F"/>
        </w:rPr>
        <w:t xml:space="preserve">☐ </w:t>
      </w:r>
      <w:r>
        <w:rPr>
          <w:b/>
        </w:rPr>
        <w:t>0.4 Lập bảng đối chiếu chức năng (152 route + 16 socket)</w:t>
      </w:r>
    </w:p>
    <w:p>
      <w:pPr>
        <w:spacing w:after="40"/>
        <w:ind w:left="425"/>
      </w:pPr>
      <w:r>
        <w:rPr>
          <w:color w:val="5B6966"/>
          <w:sz w:val="21"/>
        </w:rPr>
        <w:t xml:space="preserve">Người làm: </w:t>
      </w:r>
      <w:r>
        <w:rPr>
          <w:b/>
          <w:color w:val="5B6966"/>
          <w:sz w:val="21"/>
        </w:rPr>
        <w:t>C</w:t>
      </w:r>
      <w:r>
        <w:rPr>
          <w:color w:val="5B6966"/>
          <w:sz w:val="21"/>
        </w:rPr>
        <w:t xml:space="preserve"> · </w:t>
      </w:r>
      <w:r>
        <w:rPr>
          <w:color w:val="5B6966"/>
          <w:sz w:val="21"/>
        </w:rPr>
        <w:t xml:space="preserve">Thời lượng: </w:t>
      </w:r>
      <w:r>
        <w:rPr>
          <w:b/>
          <w:color w:val="5B6966"/>
          <w:sz w:val="21"/>
        </w:rPr>
        <w:t>1–2 ngày</w:t>
      </w:r>
    </w:p>
    <w:p>
      <w:pPr>
        <w:spacing w:after="40"/>
        <w:ind w:left="425"/>
      </w:pPr>
      <w:r>
        <w:rPr>
          <w:b/>
          <w:color w:val="5B6966"/>
          <w:sz w:val="23"/>
        </w:rPr>
        <w:t xml:space="preserve">Mục đích: </w:t>
      </w:r>
      <w:r>
        <w:t>Danh sách duy nhất để biết hệ mới đã đủ chức năng chưa; GĐ9 chỉ được tắt hệ cũ khi 100% "Đạt".</w:t>
      </w:r>
    </w:p>
    <w:p>
      <w:pPr>
        <w:keepNext/>
        <w:spacing w:after="40"/>
        <w:ind w:left="425"/>
      </w:pPr>
      <w:r>
        <w:rPr>
          <w:b/>
          <w:color w:val="5B6966"/>
          <w:sz w:val="23"/>
        </w:rPr>
        <w:t xml:space="preserve">Thao tác: </w:t>
      </w:r>
    </w:p>
    <w:p>
      <w:pPr>
        <w:ind w:left="1276" w:hanging="340"/>
      </w:pPr>
      <w:r>
        <w:rPr>
          <w:b/>
          <w:color w:val="0B6E5F"/>
        </w:rPr>
        <w:t xml:space="preserve">1. </w:t>
      </w:r>
      <w:r>
        <w:t xml:space="preserve">Tạo thư mục </w:t>
      </w:r>
      <w:r>
        <w:rPr>
          <w:rFonts w:ascii="Consolas" w:hAnsi="Consolas" w:eastAsia="Consolas" w:cs="Consolas"/>
          <w:sz w:val="21"/>
        </w:rPr>
        <w:t>D:\Backup\tools</w:t>
      </w:r>
      <w:r>
        <w:t xml:space="preserve"> và tệp </w:t>
      </w:r>
      <w:r>
        <w:rPr>
          <w:rFonts w:ascii="Consolas" w:hAnsi="Consolas" w:eastAsia="Consolas" w:cs="Consolas"/>
          <w:sz w:val="21"/>
        </w:rPr>
        <w:t>xuat_doi_chieu.py</w:t>
      </w:r>
      <w:r>
        <w:t xml:space="preserve"> với nội dung dưới (chỉ </w:t>
      </w:r>
      <w:r>
        <w:rPr>
          <w:b/>
        </w:rPr>
        <w:t>đọc</w:t>
      </w:r>
      <w:r>
        <w:t xml:space="preserve"> </w:t>
      </w:r>
      <w:r>
        <w:rPr>
          <w:rFonts w:ascii="Consolas" w:hAnsi="Consolas" w:eastAsia="Consolas" w:cs="Consolas"/>
          <w:sz w:val="21"/>
        </w:rPr>
        <w:t>app.py</w:t>
      </w:r>
      <w:r>
        <w:t xml:space="preserve">): </w:t>
      </w:r>
    </w:p>
    <w:p>
      <w:pPr>
        <w:pStyle w:val="CodeBlock"/>
        <w:ind w:left="1389"/>
        <w:shd w:val="clear" w:color="auto" w:fill="EEF3F1"/>
      </w:pPr>
      <w:r>
        <w:t>import re, csv</w:t>
      </w:r>
    </w:p>
    <w:p>
      <w:pPr>
        <w:pStyle w:val="CodeBlock"/>
        <w:ind w:left="1389"/>
        <w:shd w:val="clear" w:color="auto" w:fill="EEF3F1"/>
      </w:pPr>
      <w:r>
        <w:t>src = open(r'D:\NetworkInventory\app.py', encoding='utf-8').read().splitlines()</w:t>
      </w:r>
    </w:p>
    <w:p>
      <w:pPr>
        <w:pStyle w:val="CodeBlock"/>
        <w:ind w:left="1389"/>
        <w:shd w:val="clear" w:color="auto" w:fill="EEF3F1"/>
      </w:pPr>
      <w:r>
        <w:t>rows, pend = [], []</w:t>
      </w:r>
    </w:p>
    <w:p>
      <w:pPr>
        <w:pStyle w:val="CodeBlock"/>
        <w:ind w:left="1389"/>
        <w:shd w:val="clear" w:color="auto" w:fill="EEF3F1"/>
      </w:pPr>
      <w:r>
        <w:t>for ln in src:</w:t>
      </w:r>
    </w:p>
    <w:p>
      <w:pPr>
        <w:pStyle w:val="CodeBlock"/>
        <w:ind w:left="1389"/>
        <w:shd w:val="clear" w:color="auto" w:fill="EEF3F1"/>
      </w:pPr>
      <w:r>
        <w:t xml:space="preserve">    m = re.match(r"\s*@app\.route\(['\"]([^'\"]+)['\"](?:.*methods=\[([^\]]*)\])?", ln)</w:t>
      </w:r>
    </w:p>
    <w:p>
      <w:pPr>
        <w:pStyle w:val="CodeBlock"/>
        <w:ind w:left="1389"/>
        <w:shd w:val="clear" w:color="auto" w:fill="EEF3F1"/>
      </w:pPr>
      <w:r>
        <w:t xml:space="preserve">    if m:</w:t>
      </w:r>
    </w:p>
    <w:p>
      <w:pPr>
        <w:pStyle w:val="CodeBlock"/>
        <w:ind w:left="1389"/>
        <w:shd w:val="clear" w:color="auto" w:fill="EEF3F1"/>
      </w:pPr>
      <w:r>
        <w:t xml:space="preserve">        pend.append(('route', m.group(1), (m.group(2) or 'GET').replace("'", '').replace('"', ''))); continue</w:t>
      </w:r>
    </w:p>
    <w:p>
      <w:pPr>
        <w:pStyle w:val="CodeBlock"/>
        <w:ind w:left="1389"/>
        <w:shd w:val="clear" w:color="auto" w:fill="EEF3F1"/>
      </w:pPr>
      <w:r>
        <w:t xml:space="preserve">    m = re.match(r"\s*@socketio\.on\(['\"]([^'\"]+)['\"]", ln)</w:t>
      </w:r>
    </w:p>
    <w:p>
      <w:pPr>
        <w:pStyle w:val="CodeBlock"/>
        <w:ind w:left="1389"/>
        <w:shd w:val="clear" w:color="auto" w:fill="EEF3F1"/>
      </w:pPr>
      <w:r>
        <w:t xml:space="preserve">    if m:</w:t>
      </w:r>
    </w:p>
    <w:p>
      <w:pPr>
        <w:pStyle w:val="CodeBlock"/>
        <w:ind w:left="1389"/>
        <w:shd w:val="clear" w:color="auto" w:fill="EEF3F1"/>
      </w:pPr>
      <w:r>
        <w:t xml:space="preserve">        pend.append(('socket', m.group(1), '')); continue</w:t>
      </w:r>
    </w:p>
    <w:p>
      <w:pPr>
        <w:pStyle w:val="CodeBlock"/>
        <w:ind w:left="1389"/>
        <w:shd w:val="clear" w:color="auto" w:fill="EEF3F1"/>
      </w:pPr>
      <w:r>
        <w:t xml:space="preserve">    m = re.match(r"\s*def (\w+)\(", ln)</w:t>
      </w:r>
    </w:p>
    <w:p>
      <w:pPr>
        <w:pStyle w:val="CodeBlock"/>
        <w:ind w:left="1389"/>
        <w:shd w:val="clear" w:color="auto" w:fill="EEF3F1"/>
      </w:pPr>
      <w:r>
        <w:t xml:space="preserve">    if m and pend:</w:t>
      </w:r>
    </w:p>
    <w:p>
      <w:pPr>
        <w:pStyle w:val="CodeBlock"/>
        <w:ind w:left="1389"/>
        <w:shd w:val="clear" w:color="auto" w:fill="EEF3F1"/>
      </w:pPr>
      <w:r>
        <w:t xml:space="preserve">        rows += [p + (m.group(1),) for p in pend]; pend = []</w:t>
      </w:r>
    </w:p>
    <w:p>
      <w:pPr>
        <w:pStyle w:val="CodeBlock"/>
        <w:ind w:left="1389"/>
        <w:shd w:val="clear" w:color="auto" w:fill="EEF3F1"/>
      </w:pPr>
      <w:r>
        <w:t>out = r'D:\Backup\Moc0\doi_chieu.csv'</w:t>
      </w:r>
    </w:p>
    <w:p>
      <w:pPr>
        <w:pStyle w:val="CodeBlock"/>
        <w:ind w:left="1389"/>
        <w:shd w:val="clear" w:color="auto" w:fill="EEF3F1"/>
      </w:pPr>
      <w:r>
        <w:t>with open(out, 'w', newline='', encoding='utf-8-sig') as f:</w:t>
      </w:r>
    </w:p>
    <w:p>
      <w:pPr>
        <w:pStyle w:val="CodeBlock"/>
        <w:ind w:left="1389"/>
        <w:shd w:val="clear" w:color="auto" w:fill="EEF3F1"/>
      </w:pPr>
      <w:r>
        <w:t xml:space="preserve">    w = csv.writer(f)</w:t>
      </w:r>
    </w:p>
    <w:p>
      <w:pPr>
        <w:pStyle w:val="CodeBlock"/>
        <w:ind w:left="1389"/>
        <w:shd w:val="clear" w:color="auto" w:fill="EEF3F1"/>
      </w:pPr>
      <w:r>
        <w:t xml:space="preserve">    w.writerow(['Loai', 'Duong dan / su kien', 'Phuong thuc', 'Ham', 'Chuc nang', 'Nhom',</w:t>
      </w:r>
    </w:p>
    <w:p>
      <w:pPr>
        <w:pStyle w:val="CodeBlock"/>
        <w:ind w:left="1389"/>
        <w:shd w:val="clear" w:color="auto" w:fill="EEF3F1"/>
      </w:pPr>
      <w:r>
        <w:t xml:space="preserve">                'API moi', 'Man hinh Desktop', 'Trang thai', 'Nguoi kiem'])</w:t>
      </w:r>
    </w:p>
    <w:p>
      <w:pPr>
        <w:pStyle w:val="CodeBlock"/>
        <w:ind w:left="1389"/>
        <w:shd w:val="clear" w:color="auto" w:fill="EEF3F1"/>
      </w:pPr>
      <w:r>
        <w:t xml:space="preserve">    for r in rows:</w:t>
      </w:r>
    </w:p>
    <w:p>
      <w:pPr>
        <w:pStyle w:val="CodeBlock"/>
        <w:ind w:left="1389"/>
        <w:shd w:val="clear" w:color="auto" w:fill="EEF3F1"/>
      </w:pPr>
      <w:r>
        <w:t xml:space="preserve">        w.writerow(list(r) + ['', '', '', '', 'Chua', ''])</w:t>
      </w:r>
    </w:p>
    <w:p>
      <w:pPr>
        <w:pStyle w:val="CodeBlock"/>
        <w:ind w:left="1389"/>
        <w:shd w:val="clear" w:color="auto" w:fill="EEF3F1"/>
      </w:pPr>
      <w:r>
        <w:t>print(len(rows), 'dong -&gt;', out)</w:t>
      </w:r>
    </w:p>
    <w:p>
      <w:pPr>
        <w:spacing w:after="40"/>
      </w:pPr>
    </w:p>
    <w:p>
      <w:pPr>
        <w:ind w:left="1276" w:hanging="340"/>
      </w:pPr>
      <w:r>
        <w:rPr>
          <w:b/>
          <w:color w:val="0B6E5F"/>
        </w:rPr>
        <w:t xml:space="preserve">2. </w:t>
      </w:r>
      <w:r>
        <w:t xml:space="preserve">Chạy: </w:t>
      </w:r>
      <w:r>
        <w:rPr>
          <w:rFonts w:ascii="Consolas" w:hAnsi="Consolas" w:eastAsia="Consolas" w:cs="Consolas"/>
          <w:sz w:val="21"/>
        </w:rPr>
        <w:t>python D:\Backup\tools\xuat_doi_chieu.py</w:t>
      </w:r>
      <w:r>
        <w:t xml:space="preserve"> (cần thư mục </w:t>
      </w:r>
      <w:r>
        <w:rPr>
          <w:rFonts w:ascii="Consolas" w:hAnsi="Consolas" w:eastAsia="Consolas" w:cs="Consolas"/>
          <w:sz w:val="21"/>
        </w:rPr>
        <w:t>D:\Backup\Moc0</w:t>
      </w:r>
      <w:r>
        <w:t xml:space="preserve"> có sẵn, xem bước 0.5).</w:t>
      </w:r>
    </w:p>
    <w:p>
      <w:pPr>
        <w:ind w:left="1276" w:hanging="340"/>
      </w:pPr>
      <w:r>
        <w:rPr>
          <w:b/>
          <w:color w:val="0B6E5F"/>
        </w:rPr>
        <w:t xml:space="preserve">3. </w:t>
      </w:r>
      <w:r>
        <w:t xml:space="preserve">Mở Excel → </w:t>
      </w:r>
      <w:r>
        <w:rPr>
          <w:b/>
        </w:rPr>
        <w:t>Data</w:t>
      </w:r>
      <w:r>
        <w:t xml:space="preserve"> → </w:t>
      </w:r>
      <w:r>
        <w:rPr>
          <w:b/>
        </w:rPr>
        <w:t>From Text/CSV</w:t>
      </w:r>
      <w:r>
        <w:t xml:space="preserve"> → chọn tệp → </w:t>
      </w:r>
      <w:r>
        <w:rPr>
          <w:b/>
        </w:rPr>
        <w:t>File Origin: 65001: Unicode (UTF-8)</w:t>
      </w:r>
      <w:r>
        <w:t xml:space="preserve"> → </w:t>
      </w:r>
      <w:r>
        <w:rPr>
          <w:b/>
        </w:rPr>
        <w:t>Load</w:t>
      </w:r>
      <w:r>
        <w:t>.</w:t>
      </w:r>
    </w:p>
    <w:p>
      <w:pPr>
        <w:ind w:left="1276" w:hanging="340"/>
      </w:pPr>
      <w:r>
        <w:rPr>
          <w:b/>
          <w:color w:val="0B6E5F"/>
        </w:rPr>
        <w:t xml:space="preserve">4. </w:t>
      </w:r>
      <w:r>
        <w:t xml:space="preserve">Điền cột </w:t>
      </w:r>
      <w:r>
        <w:rPr>
          <w:b/>
        </w:rPr>
        <w:t>Nhóm</w:t>
      </w:r>
      <w:r>
        <w:t xml:space="preserve"> theo 9 nhóm: Phòng/Thiết bị · Điều khiển · Terminal · Tệp/Giao-thu · Chat · Sự cố/Báo cáo · Quản trị · Agent · Hệ thi. Điền cột </w:t>
      </w:r>
      <w:r>
        <w:rPr>
          <w:b/>
        </w:rPr>
        <w:t>Chức năng</w:t>
      </w:r>
      <w:r>
        <w:t xml:space="preserve"> bằng một câu.</w:t>
      </w:r>
    </w:p>
    <w:p>
      <w:pPr>
        <w:ind w:left="1276" w:hanging="340"/>
      </w:pPr>
      <w:r>
        <w:rPr>
          <w:b/>
          <w:color w:val="0B6E5F"/>
        </w:rPr>
        <w:t xml:space="preserve">5. </w:t>
      </w:r>
      <w:r>
        <w:t>Thêm các chức năng chỉ có ở giao diện (không có route riêng): sơ đồ phòng, View desktop, bảng kết quả PowerShell, banner mất kết nối…</w:t>
      </w:r>
    </w:p>
    <w:p>
      <w:pPr>
        <w:spacing w:after="40"/>
        <w:ind w:left="425"/>
      </w:pPr>
      <w:r>
        <w:rPr>
          <w:b/>
          <w:color w:val="5B6966"/>
          <w:sz w:val="23"/>
        </w:rPr>
        <w:t xml:space="preserve">Kiểm tra đạt: </w:t>
      </w:r>
      <w:r>
        <w:t xml:space="preserve">Số dòng route ≥ 152, socket = 16. Thấp hơn: mở </w:t>
      </w:r>
      <w:r>
        <w:rPr>
          <w:rFonts w:ascii="Consolas" w:hAnsi="Consolas" w:eastAsia="Consolas" w:cs="Consolas"/>
          <w:sz w:val="21"/>
        </w:rPr>
        <w:t>app.py</w:t>
      </w:r>
      <w:r>
        <w:t xml:space="preserve">, tìm </w:t>
      </w:r>
      <w:r>
        <w:rPr>
          <w:rFonts w:ascii="Consolas" w:hAnsi="Consolas" w:eastAsia="Consolas" w:cs="Consolas"/>
          <w:sz w:val="21"/>
        </w:rPr>
        <w:t>@app.route</w:t>
      </w:r>
      <w:r>
        <w:t xml:space="preserve"> viết khác mẫu và thêm tay.</w:t>
      </w:r>
    </w:p>
    <w:p>
      <w:pPr>
        <w:keepNext/>
        <w:spacing w:before="160"/>
      </w:pPr>
      <w:r>
        <w:rPr>
          <w:b/>
          <w:color w:val="0B6E5F"/>
        </w:rPr>
        <w:t xml:space="preserve">☐ </w:t>
      </w:r>
      <w:r>
        <w:rPr>
          <w:b/>
        </w:rPr>
        <w:t>0.5 Sao lưu mốc 0</w:t>
      </w:r>
    </w:p>
    <w:p>
      <w:pPr>
        <w:spacing w:after="40"/>
        <w:ind w:left="425"/>
      </w:pPr>
      <w:r>
        <w:rPr>
          <w:color w:val="5B6966"/>
          <w:sz w:val="21"/>
        </w:rPr>
        <w:t xml:space="preserve">Người làm: </w:t>
      </w:r>
      <w:r>
        <w:rPr>
          <w:b/>
          <w:color w:val="5B6966"/>
          <w:sz w:val="21"/>
        </w:rPr>
        <w:t>H</w:t>
      </w:r>
      <w:r>
        <w:rPr>
          <w:color w:val="5B6966"/>
          <w:sz w:val="21"/>
        </w:rPr>
        <w:t xml:space="preserve"> · </w:t>
      </w:r>
      <w:r>
        <w:rPr>
          <w:color w:val="5B6966"/>
          <w:sz w:val="21"/>
        </w:rPr>
        <w:t xml:space="preserve">Thời lượng: </w:t>
      </w:r>
      <w:r>
        <w:rPr>
          <w:b/>
          <w:color w:val="5B6966"/>
          <w:sz w:val="21"/>
        </w:rPr>
        <w:t>0,5 ngày</w:t>
      </w:r>
    </w:p>
    <w:p>
      <w:pPr>
        <w:spacing w:after="40"/>
        <w:ind w:left="425"/>
      </w:pPr>
      <w:r>
        <w:rPr>
          <w:b/>
          <w:color w:val="5B6966"/>
          <w:sz w:val="23"/>
        </w:rPr>
        <w:t xml:space="preserve">Mục đích: </w:t>
      </w:r>
      <w:r>
        <w:t>Có một điểm khôi phục chắc chắn trước khi bắt đầu dự án.</w:t>
      </w:r>
    </w:p>
    <w:p>
      <w:pPr>
        <w:keepNext/>
        <w:spacing w:after="40"/>
        <w:ind w:left="425"/>
      </w:pPr>
      <w:r>
        <w:rPr>
          <w:b/>
          <w:color w:val="5B6966"/>
          <w:sz w:val="23"/>
        </w:rPr>
        <w:t xml:space="preserve">Thao tác: </w:t>
      </w:r>
    </w:p>
    <w:p>
      <w:pPr>
        <w:ind w:left="1276" w:hanging="340"/>
      </w:pPr>
      <w:r>
        <w:rPr>
          <w:b/>
          <w:color w:val="0B6E5F"/>
        </w:rPr>
        <w:t xml:space="preserve">1. </w:t>
      </w:r>
      <w:r>
        <w:t xml:space="preserve">Trên Dashboard, bấm </w:t>
      </w:r>
      <w:r>
        <w:rPr>
          <w:b/>
        </w:rPr>
        <w:t>Xuất cấu hình</w:t>
      </w:r>
      <w:r>
        <w:t xml:space="preserve">, lưu tệp Excel vào </w:t>
      </w:r>
      <w:r>
        <w:rPr>
          <w:rFonts w:ascii="Consolas" w:hAnsi="Consolas" w:eastAsia="Consolas" w:cs="Consolas"/>
          <w:sz w:val="21"/>
        </w:rPr>
        <w:t>D:\Backup\Moc0\</w:t>
      </w:r>
      <w:r>
        <w:t>.</w:t>
      </w:r>
    </w:p>
    <w:p>
      <w:pPr>
        <w:ind w:left="1276" w:hanging="340"/>
      </w:pPr>
      <w:r>
        <w:rPr>
          <w:b/>
          <w:color w:val="0B6E5F"/>
        </w:rPr>
        <w:t xml:space="preserve">2. </w:t>
      </w:r>
      <w:r>
        <w:t xml:space="preserve">PowerShell (Run as administrator): </w:t>
      </w:r>
    </w:p>
    <w:p>
      <w:pPr>
        <w:pStyle w:val="CodeBlock"/>
        <w:ind w:left="1389"/>
        <w:shd w:val="clear" w:color="auto" w:fill="EEF3F1"/>
      </w:pPr>
      <w:r>
        <w:t>New-Item -ItemType Directory -Force D:\Backup\Moc0 | Out-Null</w:t>
      </w:r>
    </w:p>
    <w:p>
      <w:pPr>
        <w:pStyle w:val="CodeBlock"/>
        <w:ind w:left="1389"/>
        <w:shd w:val="clear" w:color="auto" w:fill="EEF3F1"/>
      </w:pPr>
      <w:r>
        <w:t>python -c "import sqlite3; s=sqlite3.connect(r'D:\NetworkInventory\database.db'); d=sqlite3.connect(r'D:\Backup\Moc0\database.db'); s.backup(d); d.close()"</w:t>
      </w:r>
    </w:p>
    <w:p>
      <w:pPr>
        <w:pStyle w:val="CodeBlock"/>
        <w:ind w:left="1389"/>
        <w:shd w:val="clear" w:color="auto" w:fill="EEF3F1"/>
      </w:pPr>
      <w:r>
        <w:t>Copy-Item -Recurse D:\NetworkInventory\Maps    D:\Backup\Moc0\Maps</w:t>
      </w:r>
    </w:p>
    <w:p>
      <w:pPr>
        <w:pStyle w:val="CodeBlock"/>
        <w:ind w:left="1389"/>
        <w:shd w:val="clear" w:color="auto" w:fill="EEF3F1"/>
      </w:pPr>
      <w:r>
        <w:t>Copy-Item -Recurse D:\NetworkInventory\updates D:\Backup\Moc0\updates</w:t>
      </w:r>
    </w:p>
    <w:p>
      <w:pPr>
        <w:pStyle w:val="CodeBlock"/>
        <w:ind w:left="1389"/>
        <w:shd w:val="clear" w:color="auto" w:fill="EEF3F1"/>
      </w:pPr>
      <w:r>
        <w:t>Copy-Item D:\Caddy\Caddyfile D:\Backup\Moc0\Caddyfile</w:t>
      </w:r>
    </w:p>
    <w:p>
      <w:pPr>
        <w:spacing w:after="40"/>
      </w:pPr>
    </w:p>
    <w:p>
      <w:pPr>
        <w:ind w:left="1276" w:hanging="340"/>
      </w:pPr>
      <w:r>
        <w:rPr>
          <w:b/>
          <w:color w:val="0B6E5F"/>
        </w:rPr>
        <w:t xml:space="preserve">3. </w:t>
      </w:r>
      <w:r>
        <w:t xml:space="preserve">Kiểm tính toàn vẹn bản sao: </w:t>
      </w:r>
    </w:p>
    <w:p>
      <w:pPr>
        <w:pStyle w:val="CodeBlock"/>
        <w:ind w:left="1389"/>
        <w:shd w:val="clear" w:color="auto" w:fill="EEF3F1"/>
      </w:pPr>
      <w:r>
        <w:t>python -c "import sqlite3; c=sqlite3.connect(r'D:\Backup\Moc0\database.db'); print(c.execute('pragma integrity_check').fetchone(), c.execute('select count(*) from computers').fetchone())"</w:t>
      </w:r>
    </w:p>
    <w:p>
      <w:pPr>
        <w:spacing w:after="40"/>
      </w:pPr>
    </w:p>
    <w:p>
      <w:pPr>
        <w:ind w:left="1276" w:hanging="340"/>
      </w:pPr>
      <w:r>
        <w:rPr>
          <w:b/>
          <w:color w:val="0B6E5F"/>
        </w:rPr>
        <w:t xml:space="preserve">4. </w:t>
      </w:r>
      <w:r>
        <w:t xml:space="preserve">Chép cả thư mục </w:t>
      </w:r>
      <w:r>
        <w:rPr>
          <w:rFonts w:ascii="Consolas" w:hAnsi="Consolas" w:eastAsia="Consolas" w:cs="Consolas"/>
          <w:sz w:val="21"/>
        </w:rPr>
        <w:t>D:\Backup\Moc0</w:t>
      </w:r>
      <w:r>
        <w:t xml:space="preserve"> sang một máy hoặc ổ khác.</w:t>
      </w:r>
    </w:p>
    <w:p>
      <w:pPr>
        <w:spacing w:after="40"/>
        <w:ind w:left="425"/>
      </w:pPr>
      <w:r>
        <w:rPr>
          <w:b/>
          <w:color w:val="5B6966"/>
          <w:sz w:val="23"/>
        </w:rPr>
        <w:t xml:space="preserve">Kiểm tra đạt: </w:t>
      </w:r>
      <w:r>
        <w:t xml:space="preserve">Lệnh kiểm in </w:t>
      </w:r>
      <w:r>
        <w:rPr>
          <w:rFonts w:ascii="Consolas" w:hAnsi="Consolas" w:eastAsia="Consolas" w:cs="Consolas"/>
          <w:sz w:val="21"/>
        </w:rPr>
        <w:t>('ok',)</w:t>
      </w:r>
      <w:r>
        <w:t xml:space="preserve"> và số máy (khoảng 889). Bản sao có trên ít nhất 2 nơi.</w:t>
      </w:r>
    </w:p>
    <w:p>
      <w:pPr>
        <w:spacing w:after="40"/>
        <w:ind w:left="425"/>
      </w:pPr>
      <w:r>
        <w:rPr>
          <w:b/>
          <w:color w:val="5B6966"/>
          <w:sz w:val="23"/>
        </w:rPr>
        <w:t xml:space="preserve">Nếu lỗi: </w:t>
      </w:r>
      <w:r>
        <w:rPr>
          <w:rFonts w:ascii="Consolas" w:hAnsi="Consolas" w:eastAsia="Consolas" w:cs="Consolas"/>
          <w:sz w:val="21"/>
        </w:rPr>
        <w:t>database is locked</w:t>
      </w:r>
      <w:r>
        <w:t>: chạy lại sau vài giây (API backup của SQLite tự thử lại; không copy tệp thô khi dịch vụ đang chạy).</w:t>
      </w:r>
    </w:p>
    <w:p>
      <w:pPr>
        <w:keepNext/>
        <w:spacing w:before="160"/>
      </w:pPr>
      <w:r>
        <w:rPr>
          <w:b/>
          <w:color w:val="0B6E5F"/>
        </w:rPr>
        <w:t xml:space="preserve">☐ </w:t>
      </w:r>
      <w:r>
        <w:rPr>
          <w:b/>
        </w:rPr>
        <w:t>0.6 Sao lưu CSDL hệ cũ hằng ngày (script độc lập)</w:t>
      </w:r>
    </w:p>
    <w:p>
      <w:pPr>
        <w:spacing w:after="40"/>
        <w:ind w:left="425"/>
      </w:pPr>
      <w:r>
        <w:rPr>
          <w:color w:val="5B6966"/>
          <w:sz w:val="21"/>
        </w:rPr>
        <w:t xml:space="preserve">Người làm: </w:t>
      </w:r>
      <w:r>
        <w:rPr>
          <w:b/>
          <w:color w:val="5B6966"/>
          <w:sz w:val="21"/>
        </w:rPr>
        <w:t>H</w:t>
      </w:r>
      <w:r>
        <w:rPr>
          <w:color w:val="5B6966"/>
          <w:sz w:val="21"/>
        </w:rPr>
        <w:t xml:space="preserve"> · </w:t>
      </w:r>
      <w:r>
        <w:rPr>
          <w:color w:val="5B6966"/>
          <w:sz w:val="21"/>
        </w:rPr>
        <w:t xml:space="preserve">Thời lượng: </w:t>
      </w:r>
      <w:r>
        <w:rPr>
          <w:b/>
          <w:color w:val="5B6966"/>
          <w:sz w:val="21"/>
        </w:rPr>
        <w:t>0,5 ngày</w:t>
      </w:r>
    </w:p>
    <w:p>
      <w:pPr>
        <w:keepNext/>
        <w:spacing w:after="40"/>
        <w:ind w:left="425"/>
      </w:pPr>
      <w:r>
        <w:rPr>
          <w:b/>
          <w:color w:val="5B6966"/>
          <w:sz w:val="23"/>
        </w:rPr>
        <w:t xml:space="preserve">Cách nhanh: </w:t>
      </w:r>
    </w:p>
    <w:p>
      <w:pPr>
        <w:ind w:left="850"/>
      </w:pPr>
      <w:r>
        <w:rPr>
          <w:b/>
        </w:rPr>
        <w:t>Đã có script cài tự động (02/10/2026)</w:t>
      </w:r>
      <w:r>
        <w:t xml:space="preserve"> — làm luôn cả 0.6 và 0.7 trong một lần, PowerShell </w:t>
      </w:r>
      <w:r>
        <w:rPr>
          <w:b/>
        </w:rPr>
        <w:t>Run as Administrator</w:t>
      </w:r>
      <w:r>
        <w:t xml:space="preserve">: </w:t>
      </w:r>
    </w:p>
    <w:p>
      <w:pPr>
        <w:pStyle w:val="CodeBlock"/>
        <w:ind w:left="964"/>
        <w:shd w:val="clear" w:color="auto" w:fill="EEF3F1"/>
      </w:pPr>
      <w:r>
        <w:t>Set-ExecutionPolicy -Scope Process Bypass -Force; &amp; D:\ITSupportPlatform\platform-deployment\ops\cai_dat_ops.ps1 -Lenh CaiDat</w:t>
      </w:r>
    </w:p>
    <w:p>
      <w:pPr>
        <w:spacing w:after="40"/>
      </w:pPr>
    </w:p>
    <w:p>
      <w:pPr>
        <w:ind w:left="850"/>
      </w:pPr>
      <w:r>
        <w:t xml:space="preserve">Script sao lưu bằng API backup của SQLite từ kết nối </w:t>
      </w:r>
      <w:r>
        <w:rPr>
          <w:b/>
        </w:rPr>
        <w:t>chỉ đọc</w:t>
      </w:r>
      <w:r>
        <w:t xml:space="preserve"> (CSDL hệ cũ chạy WAL — tệp </w:t>
      </w:r>
      <w:r>
        <w:rPr>
          <w:rFonts w:ascii="Consolas" w:hAnsi="Consolas" w:eastAsia="Consolas" w:cs="Consolas"/>
          <w:sz w:val="21"/>
        </w:rPr>
        <w:t>-wal</w:t>
      </w:r>
      <w:r>
        <w:t xml:space="preserve"> có lúc lớn hơn tệp chính nên chép tệp thô sẽ mất dữ liệu), kiểm </w:t>
      </w:r>
      <w:r>
        <w:rPr>
          <w:rFonts w:ascii="Consolas" w:hAnsi="Consolas" w:eastAsia="Consolas" w:cs="Consolas"/>
          <w:sz w:val="21"/>
        </w:rPr>
        <w:t>integrity_check</w:t>
      </w:r>
      <w:r>
        <w:t xml:space="preserve">, giữ 14 bản + ảnh chụp danh sách máy </w:t>
      </w:r>
      <w:r>
        <w:rPr>
          <w:rFonts w:ascii="Consolas" w:hAnsi="Consolas" w:eastAsia="Consolas" w:cs="Consolas"/>
          <w:sz w:val="21"/>
        </w:rPr>
        <w:t>may_&lt;ngày&gt;.csv</w:t>
      </w:r>
      <w:r>
        <w:t xml:space="preserve">. Đo thật: 889 máy, 29 MB, ≈ 1 giây. Mã nguồn + test: </w:t>
      </w:r>
      <w:r>
        <w:rPr>
          <w:rFonts w:ascii="Consolas" w:hAnsi="Consolas" w:eastAsia="Consolas" w:cs="Consolas"/>
          <w:sz w:val="21"/>
        </w:rPr>
        <w:t>platform-deployment\ops\sao_luu_csdl_cu.py</w:t>
      </w:r>
      <w:r>
        <w:t>. Các thao tác tay bên dưới giữ lại để đối chiếu.</w:t>
      </w:r>
    </w:p>
    <w:p>
      <w:pPr>
        <w:spacing w:after="40"/>
        <w:ind w:left="425"/>
      </w:pPr>
      <w:r>
        <w:rPr>
          <w:b/>
          <w:color w:val="5B6966"/>
          <w:sz w:val="23"/>
        </w:rPr>
        <w:t xml:space="preserve">Mục đích: </w:t>
      </w:r>
      <w:r>
        <w:t>Suốt thời gian chuyển đổi, luôn có bản sao không quá 24 giờ; đồng thời là ảnh chụp danh sách máy để đối chiếu (bài học 10.21). Script chỉ đọc CSDL, không sửa mã hệ cũ.</w:t>
      </w:r>
    </w:p>
    <w:p>
      <w:pPr>
        <w:keepNext/>
        <w:spacing w:after="40"/>
        <w:ind w:left="425"/>
      </w:pPr>
      <w:r>
        <w:rPr>
          <w:b/>
          <w:color w:val="5B6966"/>
          <w:sz w:val="23"/>
        </w:rPr>
        <w:t xml:space="preserve">Thao tác: </w:t>
      </w:r>
    </w:p>
    <w:p>
      <w:pPr>
        <w:ind w:left="1276" w:hanging="340"/>
      </w:pPr>
      <w:r>
        <w:rPr>
          <w:b/>
          <w:color w:val="0B6E5F"/>
        </w:rPr>
        <w:t xml:space="preserve">1. </w:t>
      </w:r>
      <w:r>
        <w:t xml:space="preserve">Tạo </w:t>
      </w:r>
      <w:r>
        <w:rPr>
          <w:rFonts w:ascii="Consolas" w:hAnsi="Consolas" w:eastAsia="Consolas" w:cs="Consolas"/>
          <w:sz w:val="21"/>
        </w:rPr>
        <w:t>D:\Backup\tools\backup_sqlite.py</w:t>
      </w:r>
      <w:r>
        <w:t xml:space="preserve">: </w:t>
      </w:r>
    </w:p>
    <w:p>
      <w:pPr>
        <w:pStyle w:val="CodeBlock"/>
        <w:ind w:left="1389"/>
        <w:shd w:val="clear" w:color="auto" w:fill="EEF3F1"/>
      </w:pPr>
      <w:r>
        <w:t>import sqlite3, os, glob, datetime</w:t>
      </w:r>
    </w:p>
    <w:p>
      <w:pPr>
        <w:pStyle w:val="CodeBlock"/>
        <w:ind w:left="1389"/>
        <w:shd w:val="clear" w:color="auto" w:fill="EEF3F1"/>
      </w:pPr>
      <w:r>
        <w:t>dst_dir = r'D:\Backup\daily'</w:t>
      </w:r>
    </w:p>
    <w:p>
      <w:pPr>
        <w:pStyle w:val="CodeBlock"/>
        <w:ind w:left="1389"/>
        <w:shd w:val="clear" w:color="auto" w:fill="EEF3F1"/>
      </w:pPr>
      <w:r>
        <w:t>os.makedirs(dst_dir, exist_ok=True)</w:t>
      </w:r>
    </w:p>
    <w:p>
      <w:pPr>
        <w:pStyle w:val="CodeBlock"/>
        <w:ind w:left="1389"/>
        <w:shd w:val="clear" w:color="auto" w:fill="EEF3F1"/>
      </w:pPr>
      <w:r>
        <w:t>dst = os.path.join(dst_dir, 'database_' + datetime.date.today().strftime('%Y%m%d') + '.db')</w:t>
      </w:r>
    </w:p>
    <w:p>
      <w:pPr>
        <w:pStyle w:val="CodeBlock"/>
        <w:ind w:left="1389"/>
        <w:shd w:val="clear" w:color="auto" w:fill="EEF3F1"/>
      </w:pPr>
      <w:r>
        <w:t>s = sqlite3.connect(r'D:\NetworkInventory\database.db'); d = sqlite3.connect(dst)</w:t>
      </w:r>
    </w:p>
    <w:p>
      <w:pPr>
        <w:pStyle w:val="CodeBlock"/>
        <w:ind w:left="1389"/>
        <w:shd w:val="clear" w:color="auto" w:fill="EEF3F1"/>
      </w:pPr>
      <w:r>
        <w:t>s.backup(d); d.close(); s.close()</w:t>
      </w:r>
    </w:p>
    <w:p>
      <w:pPr>
        <w:pStyle w:val="CodeBlock"/>
        <w:ind w:left="1389"/>
        <w:shd w:val="clear" w:color="auto" w:fill="EEF3F1"/>
      </w:pPr>
      <w:r>
        <w:t>for old in sorted(glob.glob(os.path.join(dst_dir, 'database_*.db')))[:-14]:</w:t>
      </w:r>
    </w:p>
    <w:p>
      <w:pPr>
        <w:pStyle w:val="CodeBlock"/>
        <w:ind w:left="1389"/>
        <w:shd w:val="clear" w:color="auto" w:fill="EEF3F1"/>
      </w:pPr>
      <w:r>
        <w:t xml:space="preserve">    os.remove(old)                          </w:t>
      </w:r>
      <w:r>
        <w:rPr>
          <w:color w:val="5B6966"/>
        </w:rPr>
        <w:t># giữ 14 bản gần nhất</w:t>
      </w:r>
    </w:p>
    <w:p>
      <w:pPr>
        <w:pStyle w:val="CodeBlock"/>
        <w:ind w:left="1389"/>
        <w:shd w:val="clear" w:color="auto" w:fill="EEF3F1"/>
      </w:pPr>
      <w:r>
        <w:t>print('OK', dst)</w:t>
      </w:r>
    </w:p>
    <w:p>
      <w:pPr>
        <w:spacing w:after="40"/>
      </w:pPr>
    </w:p>
    <w:p>
      <w:pPr>
        <w:ind w:left="1276" w:hanging="340"/>
      </w:pPr>
      <w:r>
        <w:rPr>
          <w:b/>
          <w:color w:val="0B6E5F"/>
        </w:rPr>
        <w:t xml:space="preserve">2. </w:t>
      </w:r>
      <w:r>
        <w:t xml:space="preserve">Mở </w:t>
      </w:r>
      <w:r>
        <w:rPr>
          <w:rFonts w:ascii="Consolas" w:hAnsi="Consolas" w:eastAsia="Consolas" w:cs="Consolas"/>
          <w:sz w:val="21"/>
        </w:rPr>
        <w:t>taskschd.msc</w:t>
      </w:r>
      <w:r>
        <w:t xml:space="preserve"> → </w:t>
      </w:r>
      <w:r>
        <w:rPr>
          <w:b/>
        </w:rPr>
        <w:t>Create Task…</w:t>
      </w:r>
      <w:r>
        <w:t xml:space="preserve">. Tab </w:t>
      </w:r>
      <w:r>
        <w:rPr>
          <w:b/>
        </w:rPr>
        <w:t>General</w:t>
      </w:r>
      <w:r>
        <w:t xml:space="preserve">: Name </w:t>
      </w:r>
      <w:r>
        <w:rPr>
          <w:rFonts w:ascii="Consolas" w:hAnsi="Consolas" w:eastAsia="Consolas" w:cs="Consolas"/>
          <w:sz w:val="21"/>
        </w:rPr>
        <w:t>ITM Backup SQLite</w:t>
      </w:r>
      <w:r>
        <w:t xml:space="preserve">, chọn </w:t>
      </w:r>
      <w:r>
        <w:rPr>
          <w:b/>
        </w:rPr>
        <w:t>Run whether user is logged on or not</w:t>
      </w:r>
      <w:r>
        <w:t xml:space="preserve">, tích </w:t>
      </w:r>
      <w:r>
        <w:rPr>
          <w:b/>
        </w:rPr>
        <w:t>Run with highest privileges</w:t>
      </w:r>
      <w:r>
        <w:t>.</w:t>
      </w:r>
    </w:p>
    <w:p>
      <w:pPr>
        <w:ind w:left="1276" w:hanging="340"/>
      </w:pPr>
      <w:r>
        <w:rPr>
          <w:b/>
          <w:color w:val="0B6E5F"/>
        </w:rPr>
        <w:t xml:space="preserve">3. </w:t>
      </w:r>
      <w:r>
        <w:t xml:space="preserve">Tab </w:t>
      </w:r>
      <w:r>
        <w:rPr>
          <w:b/>
        </w:rPr>
        <w:t>Triggers</w:t>
      </w:r>
      <w:r>
        <w:t xml:space="preserve"> → </w:t>
      </w:r>
      <w:r>
        <w:rPr>
          <w:b/>
        </w:rPr>
        <w:t>New…</w:t>
      </w:r>
      <w:r>
        <w:t xml:space="preserve"> → </w:t>
      </w:r>
      <w:r>
        <w:rPr>
          <w:b/>
        </w:rPr>
        <w:t>Daily</w:t>
      </w:r>
      <w:r>
        <w:t xml:space="preserve">, Start 23:30 → </w:t>
      </w:r>
      <w:r>
        <w:rPr>
          <w:b/>
        </w:rPr>
        <w:t>OK</w:t>
      </w:r>
      <w:r>
        <w:t>.</w:t>
      </w:r>
    </w:p>
    <w:p>
      <w:pPr>
        <w:ind w:left="1276" w:hanging="340"/>
      </w:pPr>
      <w:r>
        <w:rPr>
          <w:b/>
          <w:color w:val="0B6E5F"/>
        </w:rPr>
        <w:t xml:space="preserve">4. </w:t>
      </w:r>
      <w:r>
        <w:t xml:space="preserve">Tab </w:t>
      </w:r>
      <w:r>
        <w:rPr>
          <w:b/>
        </w:rPr>
        <w:t>Actions</w:t>
      </w:r>
      <w:r>
        <w:t xml:space="preserve"> → </w:t>
      </w:r>
      <w:r>
        <w:rPr>
          <w:b/>
        </w:rPr>
        <w:t>New…</w:t>
      </w:r>
      <w:r>
        <w:t xml:space="preserve"> → Program/script: đường dẫn đầy đủ tới </w:t>
      </w:r>
      <w:r>
        <w:rPr>
          <w:rFonts w:ascii="Consolas" w:hAnsi="Consolas" w:eastAsia="Consolas" w:cs="Consolas"/>
          <w:sz w:val="21"/>
        </w:rPr>
        <w:t>python.exe</w:t>
      </w:r>
      <w:r>
        <w:t xml:space="preserve"> (gõ </w:t>
      </w:r>
      <w:r>
        <w:rPr>
          <w:rFonts w:ascii="Consolas" w:hAnsi="Consolas" w:eastAsia="Consolas" w:cs="Consolas"/>
          <w:sz w:val="21"/>
        </w:rPr>
        <w:t>(Get-Command python).Source</w:t>
      </w:r>
      <w:r>
        <w:t xml:space="preserve"> trong PowerShell để lấy); Add arguments: </w:t>
      </w:r>
      <w:r>
        <w:rPr>
          <w:rFonts w:ascii="Consolas" w:hAnsi="Consolas" w:eastAsia="Consolas" w:cs="Consolas"/>
          <w:sz w:val="21"/>
        </w:rPr>
        <w:t>D:\Backup\tools\backup_sqlite.py</w:t>
      </w:r>
      <w:r>
        <w:t xml:space="preserve"> → </w:t>
      </w:r>
      <w:r>
        <w:rPr>
          <w:b/>
        </w:rPr>
        <w:t>OK</w:t>
      </w:r>
      <w:r>
        <w:t xml:space="preserve"> → </w:t>
      </w:r>
      <w:r>
        <w:rPr>
          <w:b/>
        </w:rPr>
        <w:t>OK</w:t>
      </w:r>
      <w:r>
        <w:t xml:space="preserve"> → nhập mật khẩu tài khoản chạy.</w:t>
      </w:r>
    </w:p>
    <w:p>
      <w:pPr>
        <w:ind w:left="1276" w:hanging="340"/>
      </w:pPr>
      <w:r>
        <w:rPr>
          <w:b/>
          <w:color w:val="0B6E5F"/>
        </w:rPr>
        <w:t xml:space="preserve">5. </w:t>
      </w:r>
      <w:r>
        <w:t xml:space="preserve">Chuột phải task → </w:t>
      </w:r>
      <w:r>
        <w:rPr>
          <w:b/>
        </w:rPr>
        <w:t>Run</w:t>
      </w:r>
      <w:r>
        <w:t xml:space="preserve"> để chạy thử ngay.</w:t>
      </w:r>
    </w:p>
    <w:p>
      <w:pPr>
        <w:spacing w:after="40"/>
        <w:ind w:left="425"/>
      </w:pPr>
      <w:r>
        <w:rPr>
          <w:b/>
          <w:color w:val="5B6966"/>
          <w:sz w:val="23"/>
        </w:rPr>
        <w:t xml:space="preserve">Kiểm tra đạt: </w:t>
      </w:r>
      <w:r>
        <w:t xml:space="preserve">Có tệp </w:t>
      </w:r>
      <w:r>
        <w:rPr>
          <w:rFonts w:ascii="Consolas" w:hAnsi="Consolas" w:eastAsia="Consolas" w:cs="Consolas"/>
          <w:sz w:val="21"/>
        </w:rPr>
        <w:t>D:\Backup\daily\database_&lt;ngày&gt;.db</w:t>
      </w:r>
      <w:r>
        <w:t xml:space="preserve">; cột </w:t>
      </w:r>
      <w:r>
        <w:rPr>
          <w:b/>
        </w:rPr>
        <w:t>Last Run Result</w:t>
      </w:r>
      <w:r>
        <w:t xml:space="preserve"> của task là </w:t>
      </w:r>
      <w:r>
        <w:rPr>
          <w:rFonts w:ascii="Consolas" w:hAnsi="Consolas" w:eastAsia="Consolas" w:cs="Consolas"/>
          <w:sz w:val="21"/>
        </w:rPr>
        <w:t>(0x0)</w:t>
      </w:r>
      <w:r>
        <w:t>.</w:t>
      </w:r>
    </w:p>
    <w:p>
      <w:pPr>
        <w:keepNext/>
        <w:spacing w:before="160"/>
      </w:pPr>
      <w:r>
        <w:rPr>
          <w:b/>
          <w:color w:val="0B6E5F"/>
        </w:rPr>
        <w:t xml:space="preserve">☐ </w:t>
      </w:r>
      <w:r>
        <w:rPr>
          <w:b/>
        </w:rPr>
        <w:t>0.7 Cảnh báo tự động khi số máy online tụt (script độc lập)</w:t>
      </w:r>
    </w:p>
    <w:p>
      <w:pPr>
        <w:spacing w:after="40"/>
        <w:ind w:left="425"/>
      </w:pPr>
      <w:r>
        <w:rPr>
          <w:color w:val="5B6966"/>
          <w:sz w:val="21"/>
        </w:rPr>
        <w:t xml:space="preserve">Người làm: </w:t>
      </w:r>
      <w:r>
        <w:rPr>
          <w:b/>
          <w:color w:val="5B6966"/>
          <w:sz w:val="21"/>
        </w:rPr>
        <w:t>H</w:t>
      </w:r>
      <w:r>
        <w:rPr>
          <w:color w:val="5B6966"/>
          <w:sz w:val="21"/>
        </w:rPr>
        <w:t xml:space="preserve"> · </w:t>
      </w:r>
      <w:r>
        <w:rPr>
          <w:color w:val="5B6966"/>
          <w:sz w:val="21"/>
        </w:rPr>
        <w:t xml:space="preserve">Thời lượng: </w:t>
      </w:r>
      <w:r>
        <w:rPr>
          <w:b/>
          <w:color w:val="5B6966"/>
          <w:sz w:val="21"/>
        </w:rPr>
        <w:t>1 ngày</w:t>
      </w:r>
      <w:r>
        <w:rPr>
          <w:color w:val="5B6966"/>
          <w:sz w:val="21"/>
        </w:rPr>
        <w:t xml:space="preserve"> · </w:t>
      </w:r>
      <w:r>
        <w:rPr>
          <w:b/>
          <w:color w:val="1D7438"/>
          <w:sz w:val="21"/>
        </w:rPr>
        <w:t>[</w:t>
      </w:r>
      <w:r>
        <w:rPr>
          <w:b/>
          <w:color w:val="1D7438"/>
          <w:sz w:val="21"/>
        </w:rPr>
        <w:t>CHỈ ĐỌC</w:t>
      </w:r>
      <w:r>
        <w:rPr>
          <w:b/>
          <w:color w:val="1D7438"/>
          <w:sz w:val="21"/>
        </w:rPr>
        <w:t xml:space="preserve">] </w:t>
      </w:r>
    </w:p>
    <w:p>
      <w:pPr>
        <w:spacing w:after="40"/>
        <w:ind w:left="425"/>
      </w:pPr>
      <w:r>
        <w:rPr>
          <w:b/>
          <w:color w:val="5B6966"/>
          <w:sz w:val="23"/>
        </w:rPr>
        <w:t xml:space="preserve">Cách nhanh: </w:t>
      </w:r>
      <w:r>
        <w:t>Cùng lệnh với 0.6 (</w:t>
      </w:r>
      <w:r>
        <w:rPr>
          <w:rFonts w:ascii="Consolas" w:hAnsi="Consolas" w:eastAsia="Consolas" w:cs="Consolas"/>
          <w:sz w:val="21"/>
        </w:rPr>
        <w:t>cai_dat_ops.ps1 -Lenh CaiDat</w:t>
      </w:r>
      <w:r>
        <w:t xml:space="preserve">): tự lấy token nội bộ + Telegram từ hệ cũ (chỉ đọc) vào </w:t>
      </w:r>
      <w:r>
        <w:rPr>
          <w:rFonts w:ascii="Consolas" w:hAnsi="Consolas" w:eastAsia="Consolas" w:cs="Consolas"/>
          <w:sz w:val="21"/>
        </w:rPr>
        <w:t>D:\ITSupportPlatformSecrets</w:t>
      </w:r>
      <w:r>
        <w:t xml:space="preserve"> (khoá quyền SYSTEM + Administrators), đăng ký tác vụ chạy mỗi phút, gửi tin thử Telegram. Bản Python (</w:t>
      </w:r>
      <w:r>
        <w:rPr>
          <w:rFonts w:ascii="Consolas" w:hAnsi="Consolas" w:eastAsia="Consolas" w:cs="Consolas"/>
          <w:sz w:val="21"/>
        </w:rPr>
        <w:t>platform-deployment\ops\canh_bao_online.py</w:t>
      </w:r>
      <w:r>
        <w:t xml:space="preserve">, có test) thay cho bản PowerShell bên dưới và thêm: </w:t>
      </w:r>
      <w:r>
        <w:rPr>
          <w:b/>
        </w:rPr>
        <w:t>báo ngay khi không gọi được hub 2 lần liên tiếp</w:t>
      </w:r>
      <w:r>
        <w:t xml:space="preserve">, báo khi hub hồi lại. Kiểm bất cứ lúc nào: </w:t>
      </w:r>
      <w:r>
        <w:rPr>
          <w:rFonts w:ascii="Consolas" w:hAnsi="Consolas" w:eastAsia="Consolas" w:cs="Consolas"/>
          <w:sz w:val="21"/>
        </w:rPr>
        <w:t>cai_dat_ops.ps1 -Lenh KiemTra</w:t>
      </w:r>
      <w:r>
        <w:t>.</w:t>
      </w:r>
    </w:p>
    <w:p>
      <w:pPr>
        <w:spacing w:after="40"/>
        <w:ind w:left="425"/>
      </w:pPr>
      <w:r>
        <w:rPr>
          <w:b/>
          <w:color w:val="5B6966"/>
          <w:sz w:val="23"/>
        </w:rPr>
        <w:t xml:space="preserve">Mục đích: </w:t>
      </w:r>
      <w:r>
        <w:t xml:space="preserve">Luật §0.8: phải biết ngay khi máy rớt bất thường trong mọi đợt thay đổi. Script đọc </w:t>
      </w:r>
      <w:r>
        <w:rPr>
          <w:rFonts w:ascii="Consolas" w:hAnsi="Consolas" w:eastAsia="Consolas" w:cs="Consolas"/>
          <w:sz w:val="21"/>
        </w:rPr>
        <w:t>/internal/machines</w:t>
      </w:r>
      <w:r>
        <w:t xml:space="preserve"> của hub (chỉ đọc, đã có sẵn), phân biệt máy </w:t>
      </w:r>
      <w:r>
        <w:rPr>
          <w:b/>
        </w:rPr>
        <w:t>tắt có chủ ý</w:t>
      </w:r>
      <w:r>
        <w:t xml:space="preserve"> (trường </w:t>
      </w:r>
      <w:r>
        <w:rPr>
          <w:rFonts w:ascii="Consolas" w:hAnsi="Consolas" w:eastAsia="Consolas" w:cs="Consolas"/>
          <w:sz w:val="21"/>
        </w:rPr>
        <w:t>tat_sach</w:t>
      </w:r>
      <w:r>
        <w:t xml:space="preserve">) với máy </w:t>
      </w:r>
      <w:r>
        <w:rPr>
          <w:b/>
        </w:rPr>
        <w:t>rớt</w:t>
      </w:r>
      <w:r>
        <w:t>, và gửi Telegram. Đồng thời ghi lịch sử mỗi phút làm số liệu baseline.</w:t>
      </w:r>
    </w:p>
    <w:p>
      <w:pPr>
        <w:spacing w:after="40"/>
        <w:ind w:left="425"/>
      </w:pPr>
      <w:r>
        <w:rPr>
          <w:b/>
          <w:color w:val="5B6966"/>
          <w:sz w:val="23"/>
        </w:rPr>
        <w:t xml:space="preserve">Cần có trước: </w:t>
      </w:r>
      <w:r>
        <w:t>Bot Telegram và chat ID đang dùng cho cảnh báo của hệ cũ; token nội bộ (</w:t>
      </w:r>
      <w:r>
        <w:rPr>
          <w:rFonts w:ascii="Consolas" w:hAnsi="Consolas" w:eastAsia="Consolas" w:cs="Consolas"/>
          <w:sz w:val="21"/>
        </w:rPr>
        <w:t>internal_api_token</w:t>
      </w:r>
      <w:r>
        <w:t>) do người quản trị cấp.</w:t>
      </w:r>
    </w:p>
    <w:p>
      <w:pPr>
        <w:keepNext/>
        <w:spacing w:after="40"/>
        <w:ind w:left="425"/>
      </w:pPr>
      <w:r>
        <w:rPr>
          <w:b/>
          <w:color w:val="5B6966"/>
          <w:sz w:val="23"/>
        </w:rPr>
        <w:t xml:space="preserve">Thao tác: </w:t>
      </w:r>
    </w:p>
    <w:p>
      <w:pPr>
        <w:ind w:left="1276" w:hanging="340"/>
      </w:pPr>
      <w:r>
        <w:rPr>
          <w:b/>
          <w:color w:val="0B6E5F"/>
        </w:rPr>
        <w:t xml:space="preserve">1. </w:t>
      </w:r>
      <w:r>
        <w:t xml:space="preserve">Tạo thư mục </w:t>
      </w:r>
      <w:r>
        <w:rPr>
          <w:rFonts w:ascii="Consolas" w:hAnsi="Consolas" w:eastAsia="Consolas" w:cs="Consolas"/>
          <w:sz w:val="21"/>
        </w:rPr>
        <w:t>D:\ITSupportPlatformSecrets</w:t>
      </w:r>
      <w:r>
        <w:t xml:space="preserve">. Chuột phải → </w:t>
      </w:r>
      <w:r>
        <w:rPr>
          <w:b/>
        </w:rPr>
        <w:t>Properties</w:t>
      </w:r>
      <w:r>
        <w:t xml:space="preserve"> → </w:t>
      </w:r>
      <w:r>
        <w:rPr>
          <w:b/>
        </w:rPr>
        <w:t>Security</w:t>
      </w:r>
      <w:r>
        <w:t xml:space="preserve"> → </w:t>
      </w:r>
      <w:r>
        <w:rPr>
          <w:b/>
        </w:rPr>
        <w:t>Advanced</w:t>
      </w:r>
      <w:r>
        <w:t xml:space="preserve"> → </w:t>
      </w:r>
      <w:r>
        <w:rPr>
          <w:b/>
        </w:rPr>
        <w:t>Disable inheritance</w:t>
      </w:r>
      <w:r>
        <w:t xml:space="preserve"> → </w:t>
      </w:r>
      <w:r>
        <w:rPr>
          <w:b/>
        </w:rPr>
        <w:t>Convert inherited permissions…</w:t>
      </w:r>
      <w:r>
        <w:t xml:space="preserve"> → xoá mọi dòng trừ </w:t>
      </w:r>
      <w:r>
        <w:rPr>
          <w:b/>
        </w:rPr>
        <w:t>SYSTEM</w:t>
      </w:r>
      <w:r>
        <w:t xml:space="preserve"> và </w:t>
      </w:r>
      <w:r>
        <w:rPr>
          <w:b/>
        </w:rPr>
        <w:t>Administrators</w:t>
      </w:r>
      <w:r>
        <w:t xml:space="preserve"> → </w:t>
      </w:r>
      <w:r>
        <w:rPr>
          <w:b/>
        </w:rPr>
        <w:t>OK</w:t>
      </w:r>
      <w:r>
        <w:t>.</w:t>
      </w:r>
    </w:p>
    <w:p>
      <w:pPr>
        <w:ind w:left="1276" w:hanging="340"/>
      </w:pPr>
      <w:r>
        <w:rPr>
          <w:b/>
          <w:color w:val="0B6E5F"/>
        </w:rPr>
        <w:t xml:space="preserve">2. </w:t>
      </w:r>
      <w:r>
        <w:t xml:space="preserve">Tạo 3 tệp văn bản trong đó: </w:t>
      </w:r>
      <w:r>
        <w:rPr>
          <w:rFonts w:ascii="Consolas" w:hAnsi="Consolas" w:eastAsia="Consolas" w:cs="Consolas"/>
          <w:sz w:val="21"/>
        </w:rPr>
        <w:t>internal_token.txt</w:t>
      </w:r>
      <w:r>
        <w:t xml:space="preserve">, </w:t>
      </w:r>
      <w:r>
        <w:rPr>
          <w:rFonts w:ascii="Consolas" w:hAnsi="Consolas" w:eastAsia="Consolas" w:cs="Consolas"/>
          <w:sz w:val="21"/>
        </w:rPr>
        <w:t>telegram_token.txt</w:t>
      </w:r>
      <w:r>
        <w:t xml:space="preserve">, </w:t>
      </w:r>
      <w:r>
        <w:rPr>
          <w:rFonts w:ascii="Consolas" w:hAnsi="Consolas" w:eastAsia="Consolas" w:cs="Consolas"/>
          <w:sz w:val="21"/>
        </w:rPr>
        <w:t>telegram_chat.txt</w:t>
      </w:r>
      <w:r>
        <w:t>, mỗi tệp một dòng giá trị.</w:t>
      </w:r>
    </w:p>
    <w:p>
      <w:pPr>
        <w:ind w:left="1276" w:hanging="340"/>
      </w:pPr>
      <w:r>
        <w:rPr>
          <w:b/>
          <w:color w:val="0B6E5F"/>
        </w:rPr>
        <w:t xml:space="preserve">3. </w:t>
      </w:r>
      <w:r>
        <w:t xml:space="preserve">Tạo </w:t>
      </w:r>
      <w:r>
        <w:rPr>
          <w:rFonts w:ascii="Consolas" w:hAnsi="Consolas" w:eastAsia="Consolas" w:cs="Consolas"/>
          <w:sz w:val="21"/>
        </w:rPr>
        <w:t>D:\Backup\tools\canh_bao_online.ps1</w:t>
      </w:r>
      <w:r>
        <w:t xml:space="preserve"> (lưu dạng </w:t>
      </w:r>
      <w:r>
        <w:rPr>
          <w:b/>
        </w:rPr>
        <w:t>UTF-8 with BOM</w:t>
      </w:r>
      <w:r>
        <w:t xml:space="preserve">): </w:t>
      </w:r>
    </w:p>
    <w:p>
      <w:pPr>
        <w:pStyle w:val="CodeBlock"/>
        <w:ind w:left="1389"/>
        <w:shd w:val="clear" w:color="auto" w:fill="EEF3F1"/>
      </w:pPr>
      <w:r>
        <w:t>param([switch]$Thu)</w:t>
      </w:r>
    </w:p>
    <w:p>
      <w:pPr>
        <w:pStyle w:val="CodeBlock"/>
        <w:ind w:left="1389"/>
        <w:shd w:val="clear" w:color="auto" w:fill="EEF3F1"/>
      </w:pPr>
      <w:r>
        <w:t>$ErrorActionPreference = 'Stop'</w:t>
      </w:r>
    </w:p>
    <w:p>
      <w:pPr>
        <w:pStyle w:val="CodeBlock"/>
        <w:ind w:left="1389"/>
        <w:shd w:val="clear" w:color="auto" w:fill="EEF3F1"/>
      </w:pPr>
      <w:r>
        <w:t>[Net.ServicePointManager]::SecurityProtocol = [Net.SecurityProtocolType]::Tls12</w:t>
      </w:r>
    </w:p>
    <w:p>
      <w:pPr>
        <w:pStyle w:val="CodeBlock"/>
        <w:ind w:left="1389"/>
        <w:shd w:val="clear" w:color="auto" w:fill="EEF3F1"/>
      </w:pPr>
      <w:r>
        <w:t>$S = 'D:\ITSupportPlatformSecrets'; $W = 'D:\Backup\baseline'; New-Item -ItemType Directory -Force $W | Out-Null</w:t>
      </w:r>
    </w:p>
    <w:p>
      <w:pPr>
        <w:pStyle w:val="CodeBlock"/>
        <w:ind w:left="1389"/>
        <w:shd w:val="clear" w:color="auto" w:fill="EEF3F1"/>
      </w:pPr>
      <w:r>
        <w:t>$tok  = (Get-Content "$S\internal_token.txt" -Raw).Trim()</w:t>
      </w:r>
    </w:p>
    <w:p>
      <w:pPr>
        <w:pStyle w:val="CodeBlock"/>
        <w:ind w:left="1389"/>
        <w:shd w:val="clear" w:color="auto" w:fill="EEF3F1"/>
      </w:pPr>
      <w:r>
        <w:t>$bot  = (Get-Content "$S\telegram_token.txt" -Raw).Trim()</w:t>
      </w:r>
    </w:p>
    <w:p>
      <w:pPr>
        <w:pStyle w:val="CodeBlock"/>
        <w:ind w:left="1389"/>
        <w:shd w:val="clear" w:color="auto" w:fill="EEF3F1"/>
      </w:pPr>
      <w:r>
        <w:t>$chat = (Get-Content "$S\telegram_chat.txt" -Raw).Trim()</w:t>
      </w:r>
    </w:p>
    <w:p>
      <w:pPr>
        <w:pStyle w:val="CodeBlock"/>
        <w:ind w:left="1389"/>
        <w:shd w:val="clear" w:color="auto" w:fill="EEF3F1"/>
      </w:pPr>
      <w:r>
        <w:t>function Gui($t) { Invoke-RestMethod -Method Post -Uri "https://api.telegram.org/bot$bot/sendMessage" -Body @{chat_id=$chat; text=$t} | Out-Null }</w:t>
      </w:r>
    </w:p>
    <w:p>
      <w:pPr>
        <w:pStyle w:val="CodeBlock"/>
        <w:ind w:left="1389"/>
        <w:shd w:val="clear" w:color="auto" w:fill="EEF3F1"/>
      </w:pPr>
      <w:r>
        <w:t>if ($Thu) { Gui 'ITM: thử kênh cảnh báo online'; return }</w:t>
      </w:r>
    </w:p>
    <w:p>
      <w:pPr>
        <w:pStyle w:val="CodeBlock"/>
        <w:ind w:left="1389"/>
        <w:shd w:val="clear" w:color="auto" w:fill="EEF3F1"/>
      </w:pPr>
      <w:r>
        <w:t xml:space="preserve"> </w:t>
      </w:r>
    </w:p>
    <w:p>
      <w:pPr>
        <w:pStyle w:val="CodeBlock"/>
        <w:ind w:left="1389"/>
        <w:shd w:val="clear" w:color="auto" w:fill="EEF3F1"/>
      </w:pPr>
      <w:r>
        <w:t>$canary = @(); if (Test-Path "$W\canary_hosts.txt") { $canary = Get-Content "$W\canary_hosts.txt" | % { $_.Trim().ToUpper() } }</w:t>
      </w:r>
    </w:p>
    <w:p>
      <w:pPr>
        <w:pStyle w:val="CodeBlock"/>
        <w:ind w:left="1389"/>
        <w:shd w:val="clear" w:color="auto" w:fill="EEF3F1"/>
      </w:pPr>
      <w:r>
        <w:t>$r = Invoke-RestMethod -Uri 'http://127.0.0.1:5009/internal/machines' -Headers @{ 'X-Internal-Token' = $tok } -TimeoutSec 20</w:t>
      </w:r>
    </w:p>
    <w:p>
      <w:pPr>
        <w:pStyle w:val="CodeBlock"/>
        <w:ind w:left="1389"/>
        <w:shd w:val="clear" w:color="auto" w:fill="EEF3F1"/>
      </w:pPr>
      <w:r>
        <w:t>$now = [DateTimeOffset]::UtcNow.ToUnixTimeSeconds()</w:t>
      </w:r>
    </w:p>
    <w:p>
      <w:pPr>
        <w:pStyle w:val="CodeBlock"/>
        <w:ind w:left="1389"/>
        <w:shd w:val="clear" w:color="auto" w:fill="EEF3F1"/>
      </w:pPr>
      <w:r>
        <w:t>$on  = @($r.machines | ? { $_.online } | % { $_.hostname.ToUpper() })</w:t>
      </w:r>
    </w:p>
    <w:p>
      <w:pPr>
        <w:pStyle w:val="CodeBlock"/>
        <w:ind w:left="1389"/>
        <w:shd w:val="clear" w:color="auto" w:fill="EEF3F1"/>
      </w:pPr>
      <w:r>
        <w:t>$nl  = @($r.machines | ? { $_.online -and $_.nhan_lenh }).Count</w:t>
      </w:r>
    </w:p>
    <w:p>
      <w:pPr>
        <w:pStyle w:val="CodeBlock"/>
        <w:ind w:left="1389"/>
        <w:shd w:val="clear" w:color="auto" w:fill="EEF3F1"/>
      </w:pPr>
      <w:r>
        <w:t>"$(Get-Date -Format s),$($on.Count),$nl" | Add-Content "$W\online_$(Get-Date -Format yyyyMMdd).csv"</w:t>
      </w:r>
    </w:p>
    <w:p>
      <w:pPr>
        <w:pStyle w:val="CodeBlock"/>
        <w:ind w:left="1389"/>
        <w:shd w:val="clear" w:color="auto" w:fill="EEF3F1"/>
      </w:pPr>
      <w:r>
        <w:t xml:space="preserve"> </w:t>
      </w:r>
    </w:p>
    <w:p>
      <w:pPr>
        <w:pStyle w:val="CodeBlock"/>
        <w:ind w:left="1389"/>
        <w:shd w:val="clear" w:color="auto" w:fill="EEF3F1"/>
      </w:pPr>
      <w:r>
        <w:t>$stateF = "$W\state.json"</w:t>
      </w:r>
    </w:p>
    <w:p>
      <w:pPr>
        <w:pStyle w:val="CodeBlock"/>
        <w:ind w:left="1389"/>
        <w:shd w:val="clear" w:color="auto" w:fill="EEF3F1"/>
      </w:pPr>
      <w:r>
        <w:t>$prev = @(); if (Test-Path $stateF) { $prev = @(Get-Content $stateF -Raw | ConvertFrom-Json) }</w:t>
      </w:r>
    </w:p>
    <w:p>
      <w:pPr>
        <w:pStyle w:val="CodeBlock"/>
        <w:ind w:left="1389"/>
        <w:shd w:val="clear" w:color="auto" w:fill="EEF3F1"/>
      </w:pPr>
      <w:r>
        <w:t>$tat = @{}; $r.machines | % { $tat[$_.hostname.ToUpper()] = [int64]$_.tat_sach }</w:t>
      </w:r>
    </w:p>
    <w:p>
      <w:pPr>
        <w:pStyle w:val="CodeBlock"/>
        <w:ind w:left="1389"/>
        <w:shd w:val="clear" w:color="auto" w:fill="EEF3F1"/>
      </w:pPr>
      <w:r>
        <w:rPr>
          <w:color w:val="5B6966"/>
        </w:rPr>
        <w:t># rớt bất thường = online lần trước, giờ offline, KHÔNG báo tắt có chủ ý trong 15 phút, không thuộc canary</w:t>
      </w:r>
    </w:p>
    <w:p>
      <w:pPr>
        <w:pStyle w:val="CodeBlock"/>
        <w:ind w:left="1389"/>
        <w:shd w:val="clear" w:color="auto" w:fill="EEF3F1"/>
      </w:pPr>
      <w:r>
        <w:t>$rot = @($prev | ? { ($on -notcontains $_) -and ($canary -notcontains $_) -and (($now - $tat[$_]) -gt 900) })</w:t>
      </w:r>
    </w:p>
    <w:p>
      <w:pPr>
        <w:pStyle w:val="CodeBlock"/>
        <w:ind w:left="1389"/>
        <w:shd w:val="clear" w:color="auto" w:fill="EEF3F1"/>
      </w:pPr>
      <w:r>
        <w:t>$on | ConvertTo-Json -Compress | Set-Content $stateF</w:t>
      </w:r>
    </w:p>
    <w:p>
      <w:pPr>
        <w:pStyle w:val="CodeBlock"/>
        <w:ind w:left="1389"/>
        <w:shd w:val="clear" w:color="auto" w:fill="EEF3F1"/>
      </w:pPr>
      <w:r>
        <w:t>if ($prev.Count -ge 20 -and $rot.Count -ge [Math]::Max(5, [int]($prev.Count * 0.10))) {</w:t>
      </w:r>
    </w:p>
    <w:p>
      <w:pPr>
        <w:pStyle w:val="CodeBlock"/>
        <w:ind w:left="1389"/>
        <w:shd w:val="clear" w:color="auto" w:fill="EEF3F1"/>
      </w:pPr>
      <w:r>
        <w:t xml:space="preserve">  $lock = "$W\last_alert.txt"</w:t>
      </w:r>
    </w:p>
    <w:p>
      <w:pPr>
        <w:pStyle w:val="CodeBlock"/>
        <w:ind w:left="1389"/>
        <w:shd w:val="clear" w:color="auto" w:fill="EEF3F1"/>
      </w:pPr>
      <w:r>
        <w:t xml:space="preserve">  if (-not (Test-Path $lock) -or ((Get-Date) - (Get-Item $lock).LastWriteTime).TotalMinutes -gt 15) {</w:t>
      </w:r>
    </w:p>
    <w:p>
      <w:pPr>
        <w:pStyle w:val="CodeBlock"/>
        <w:ind w:left="1389"/>
        <w:shd w:val="clear" w:color="auto" w:fill="EEF3F1"/>
      </w:pPr>
      <w:r>
        <w:t xml:space="preserve">    Gui ("ITM CANH BAO: $($rot.Count) may rot bat thuong (truoc $($prev.Count), nay $($on.Count)). Vi du: " + (($rot | Select -First 8) -join ', '))</w:t>
      </w:r>
    </w:p>
    <w:p>
      <w:pPr>
        <w:pStyle w:val="CodeBlock"/>
        <w:ind w:left="1389"/>
        <w:shd w:val="clear" w:color="auto" w:fill="EEF3F1"/>
      </w:pPr>
      <w:r>
        <w:t xml:space="preserve">    Set-Content $lock (Get-Date)</w:t>
      </w:r>
    </w:p>
    <w:p>
      <w:pPr>
        <w:pStyle w:val="CodeBlock"/>
        <w:ind w:left="1389"/>
        <w:shd w:val="clear" w:color="auto" w:fill="EEF3F1"/>
      </w:pPr>
      <w:r>
        <w:t xml:space="preserve">  }</w:t>
      </w:r>
    </w:p>
    <w:p>
      <w:pPr>
        <w:pStyle w:val="CodeBlock"/>
        <w:ind w:left="1389"/>
        <w:shd w:val="clear" w:color="auto" w:fill="EEF3F1"/>
      </w:pPr>
      <w:r>
        <w:t>}</w:t>
      </w:r>
    </w:p>
    <w:p>
      <w:pPr>
        <w:spacing w:after="40"/>
      </w:pPr>
    </w:p>
    <w:p>
      <w:pPr>
        <w:ind w:left="1276" w:hanging="340"/>
      </w:pPr>
      <w:r>
        <w:rPr>
          <w:b/>
          <w:color w:val="0B6E5F"/>
        </w:rPr>
        <w:t xml:space="preserve">4. </w:t>
      </w:r>
      <w:r>
        <w:t xml:space="preserve">Thử kênh: </w:t>
      </w:r>
      <w:r>
        <w:rPr>
          <w:rFonts w:ascii="Consolas" w:hAnsi="Consolas" w:eastAsia="Consolas" w:cs="Consolas"/>
          <w:sz w:val="21"/>
        </w:rPr>
        <w:t>powershell -ExecutionPolicy Bypass -File D:\Backup\tools\canh_bao_online.ps1 -Thu</w:t>
      </w:r>
      <w:r>
        <w:t xml:space="preserve"> → nhóm Telegram nhận tin "thử kênh".</w:t>
      </w:r>
    </w:p>
    <w:p>
      <w:pPr>
        <w:ind w:left="1276" w:hanging="340"/>
      </w:pPr>
      <w:r>
        <w:rPr>
          <w:b/>
          <w:color w:val="0B6E5F"/>
        </w:rPr>
        <w:t xml:space="preserve">5. </w:t>
      </w:r>
      <w:r>
        <w:t xml:space="preserve">Task Scheduler: </w:t>
      </w:r>
      <w:r>
        <w:rPr>
          <w:b/>
        </w:rPr>
        <w:t>Create Task…</w:t>
      </w:r>
      <w:r>
        <w:t xml:space="preserve">, Name </w:t>
      </w:r>
      <w:r>
        <w:rPr>
          <w:rFonts w:ascii="Consolas" w:hAnsi="Consolas" w:eastAsia="Consolas" w:cs="Consolas"/>
          <w:sz w:val="21"/>
        </w:rPr>
        <w:t>ITM Canh bao online</w:t>
      </w:r>
      <w:r>
        <w:t xml:space="preserve">, chạy với quyền cao nhất. </w:t>
      </w:r>
      <w:r>
        <w:rPr>
          <w:b/>
        </w:rPr>
        <w:t>Triggers</w:t>
      </w:r>
      <w:r>
        <w:t xml:space="preserve"> → </w:t>
      </w:r>
      <w:r>
        <w:rPr>
          <w:b/>
        </w:rPr>
        <w:t>New…</w:t>
      </w:r>
      <w:r>
        <w:t xml:space="preserve"> → </w:t>
      </w:r>
      <w:r>
        <w:rPr>
          <w:b/>
        </w:rPr>
        <w:t>Daily</w:t>
      </w:r>
      <w:r>
        <w:t xml:space="preserve"> 00:00 → tích </w:t>
      </w:r>
      <w:r>
        <w:rPr>
          <w:b/>
        </w:rPr>
        <w:t>Repeat task every</w:t>
      </w:r>
      <w:r>
        <w:t xml:space="preserve">, gõ </w:t>
      </w:r>
      <w:r>
        <w:rPr>
          <w:rFonts w:ascii="Consolas" w:hAnsi="Consolas" w:eastAsia="Consolas" w:cs="Consolas"/>
          <w:sz w:val="21"/>
        </w:rPr>
        <w:t>1 minute</w:t>
      </w:r>
      <w:r>
        <w:t xml:space="preserve">, </w:t>
      </w:r>
      <w:r>
        <w:rPr>
          <w:b/>
        </w:rPr>
        <w:t>for a duration of: Indefinitely</w:t>
      </w:r>
      <w:r>
        <w:t xml:space="preserve">. </w:t>
      </w:r>
      <w:r>
        <w:rPr>
          <w:b/>
        </w:rPr>
        <w:t>Actions</w:t>
      </w:r>
      <w:r>
        <w:t xml:space="preserve">: </w:t>
      </w:r>
      <w:r>
        <w:rPr>
          <w:rFonts w:ascii="Consolas" w:hAnsi="Consolas" w:eastAsia="Consolas" w:cs="Consolas"/>
          <w:sz w:val="21"/>
        </w:rPr>
        <w:t>powershell.exe</w:t>
      </w:r>
      <w:r>
        <w:t xml:space="preserve">, arguments </w:t>
      </w:r>
      <w:r>
        <w:rPr>
          <w:rFonts w:ascii="Consolas" w:hAnsi="Consolas" w:eastAsia="Consolas" w:cs="Consolas"/>
          <w:sz w:val="21"/>
        </w:rPr>
        <w:t>-NoProfile -ExecutionPolicy Bypass -File D:\Backup\tools\canh_bao_online.ps1</w:t>
      </w:r>
      <w:r>
        <w:t xml:space="preserve">. </w:t>
      </w:r>
      <w:r>
        <w:rPr>
          <w:b/>
        </w:rPr>
        <w:t>Settings</w:t>
      </w:r>
      <w:r>
        <w:t xml:space="preserve">: </w:t>
      </w:r>
      <w:r>
        <w:rPr>
          <w:b/>
        </w:rPr>
        <w:t>Do not start a new instance</w:t>
      </w:r>
      <w:r>
        <w:t>.</w:t>
      </w:r>
    </w:p>
    <w:p>
      <w:pPr>
        <w:spacing w:after="40"/>
        <w:ind w:left="425"/>
      </w:pPr>
      <w:r>
        <w:rPr>
          <w:b/>
          <w:color w:val="5B6966"/>
          <w:sz w:val="23"/>
        </w:rPr>
        <w:t xml:space="preserve">Kiểm tra đạt: </w:t>
      </w:r>
      <w:r>
        <w:t xml:space="preserve">Tệp </w:t>
      </w:r>
      <w:r>
        <w:rPr>
          <w:rFonts w:ascii="Consolas" w:hAnsi="Consolas" w:eastAsia="Consolas" w:cs="Consolas"/>
          <w:sz w:val="21"/>
        </w:rPr>
        <w:t>D:\Backup\baseline\online_&lt;ngày&gt;.csv</w:t>
      </w:r>
      <w:r>
        <w:t xml:space="preserve"> thêm một dòng mỗi phút; tắt thử mạng 1 máy test không gây cảnh báo (dưới ngưỡng), tắt máy bằng lệnh "Tắt máy" không bị tính là rớt.</w:t>
      </w:r>
    </w:p>
    <w:p>
      <w:pPr>
        <w:spacing w:after="40"/>
        <w:ind w:left="425"/>
      </w:pPr>
      <w:r>
        <w:rPr>
          <w:b/>
          <w:color w:val="5B6966"/>
          <w:sz w:val="23"/>
        </w:rPr>
        <w:t xml:space="preserve">Nếu lỗi: </w:t>
      </w:r>
      <w:r>
        <w:t xml:space="preserve">401/403 từ </w:t>
      </w:r>
      <w:r>
        <w:rPr>
          <w:rFonts w:ascii="Consolas" w:hAnsi="Consolas" w:eastAsia="Consolas" w:cs="Consolas"/>
          <w:sz w:val="21"/>
        </w:rPr>
        <w:t>/internal/machines</w:t>
      </w:r>
      <w:r>
        <w:t>: sai token hoặc gọi qua proxy (phải gọi thẳng 127.0.0.1:5009 trên máy chủ). Báo động giả giờ tan học: tăng ngưỡng hoặc thêm khung giờ im lặng.</w:t>
      </w:r>
    </w:p>
    <w:p>
      <w:pPr>
        <w:keepNext/>
        <w:spacing w:before="160"/>
      </w:pPr>
      <w:r>
        <w:rPr>
          <w:b/>
          <w:color w:val="0B6E5F"/>
        </w:rPr>
        <w:t xml:space="preserve">☐ </w:t>
      </w:r>
      <w:r>
        <w:rPr>
          <w:b/>
        </w:rPr>
        <w:t>0.8 Đo baseline 1 tuần</w:t>
      </w:r>
    </w:p>
    <w:p>
      <w:pPr>
        <w:spacing w:after="40"/>
        <w:ind w:left="425"/>
      </w:pPr>
      <w:r>
        <w:rPr>
          <w:color w:val="5B6966"/>
          <w:sz w:val="21"/>
        </w:rPr>
        <w:t xml:space="preserve">Người làm: </w:t>
      </w:r>
      <w:r>
        <w:rPr>
          <w:b/>
          <w:color w:val="5B6966"/>
          <w:sz w:val="21"/>
        </w:rPr>
        <w:t>H</w:t>
      </w:r>
      <w:r>
        <w:rPr>
          <w:color w:val="5B6966"/>
          <w:sz w:val="21"/>
        </w:rPr>
        <w:t xml:space="preserve"> · </w:t>
      </w:r>
      <w:r>
        <w:rPr>
          <w:color w:val="5B6966"/>
          <w:sz w:val="21"/>
        </w:rPr>
        <w:t xml:space="preserve">Thời lượng: </w:t>
      </w:r>
      <w:r>
        <w:rPr>
          <w:b/>
          <w:color w:val="5B6966"/>
          <w:sz w:val="21"/>
        </w:rPr>
        <w:t>1 tuần (song song)</w:t>
      </w:r>
    </w:p>
    <w:p>
      <w:pPr>
        <w:spacing w:after="40"/>
        <w:ind w:left="425"/>
      </w:pPr>
      <w:r>
        <w:rPr>
          <w:b/>
          <w:color w:val="5B6966"/>
          <w:sz w:val="23"/>
        </w:rPr>
        <w:t xml:space="preserve">Mục đích: </w:t>
      </w:r>
      <w:r>
        <w:t>Thước đo "không tệ hơn" dùng ở mọi cổng kiểm thử về sau.</w:t>
      </w:r>
    </w:p>
    <w:p>
      <w:pPr>
        <w:keepNext/>
        <w:spacing w:after="40"/>
        <w:ind w:left="425"/>
      </w:pPr>
      <w:r>
        <w:rPr>
          <w:b/>
          <w:color w:val="5B6966"/>
          <w:sz w:val="23"/>
        </w:rPr>
        <w:t xml:space="preserve">Thao tác: </w:t>
      </w:r>
    </w:p>
    <w:p>
      <w:pPr>
        <w:ind w:left="1276" w:hanging="340"/>
      </w:pPr>
      <w:r>
        <w:rPr>
          <w:b/>
          <w:color w:val="0B6E5F"/>
        </w:rPr>
        <w:t xml:space="preserve">1. </w:t>
      </w:r>
      <w:r>
        <w:rPr>
          <w:b/>
        </w:rPr>
        <w:t>Online theo giờ:</w:t>
      </w:r>
      <w:r>
        <w:t xml:space="preserve"> lấy từ các tệp </w:t>
      </w:r>
      <w:r>
        <w:rPr>
          <w:rFonts w:ascii="Consolas" w:hAnsi="Consolas" w:eastAsia="Consolas" w:cs="Consolas"/>
          <w:sz w:val="21"/>
        </w:rPr>
        <w:t>online_*.csv</w:t>
      </w:r>
      <w:r>
        <w:t xml:space="preserve"> của bước 0.7; trong Excel lập bảng tổng hợp max theo giờ của từng ngày.</w:t>
      </w:r>
    </w:p>
    <w:p>
      <w:pPr>
        <w:ind w:left="1276" w:hanging="340"/>
      </w:pPr>
      <w:r>
        <w:rPr>
          <w:b/>
          <w:color w:val="0B6E5F"/>
        </w:rPr>
        <w:t xml:space="preserve">2. </w:t>
      </w:r>
      <w:r>
        <w:rPr>
          <w:b/>
        </w:rPr>
        <w:t>Nhịp tim/phút:</w:t>
      </w:r>
      <w:r>
        <w:t xml:space="preserve"> </w:t>
      </w:r>
      <w:r>
        <w:rPr>
          <w:rFonts w:ascii="Consolas" w:hAnsi="Consolas" w:eastAsia="Consolas" w:cs="Consolas"/>
          <w:sz w:val="21"/>
        </w:rPr>
        <w:t>Select-String -Path D:\NetworkInventory\logs\hub-server.log -Pattern '\[SYNC\]' | Select-Object -Last 120</w:t>
      </w:r>
      <w:r>
        <w:t>; ghi giá trị cao nhất mỗi ngày.</w:t>
      </w:r>
    </w:p>
    <w:p>
      <w:pPr>
        <w:ind w:left="1276" w:hanging="340"/>
      </w:pPr>
      <w:r>
        <w:rPr>
          <w:b/>
          <w:color w:val="0B6E5F"/>
        </w:rPr>
        <w:t xml:space="preserve">3. </w:t>
      </w:r>
      <w:r>
        <w:rPr>
          <w:b/>
        </w:rPr>
        <w:t>Giao bài:</w:t>
      </w:r>
      <w:r>
        <w:t xml:space="preserve"> giao một tệp 200 MB cho một phòng, bấm giờ từ lúc bấm tới khi bảng báo đủ máy. </w:t>
      </w:r>
      <w:r>
        <w:rPr>
          <w:b/>
        </w:rPr>
        <w:t>Thu bài:</w:t>
      </w:r>
      <w:r>
        <w:t xml:space="preserve"> thu một phòng, bấm giờ tương tự.</w:t>
      </w:r>
    </w:p>
    <w:p>
      <w:pPr>
        <w:ind w:left="1276" w:hanging="340"/>
      </w:pPr>
      <w:r>
        <w:rPr>
          <w:b/>
          <w:color w:val="0B6E5F"/>
        </w:rPr>
        <w:t xml:space="preserve">4. </w:t>
      </w:r>
      <w:r>
        <w:rPr>
          <w:b/>
        </w:rPr>
        <w:t>Mở trang phòng:</w:t>
      </w:r>
      <w:r>
        <w:t xml:space="preserve"> trình duyệt → </w:t>
      </w:r>
      <w:r>
        <w:rPr>
          <w:rFonts w:ascii="Consolas" w:hAnsi="Consolas" w:eastAsia="Consolas" w:cs="Consolas"/>
          <w:b/>
          <w:sz w:val="21"/>
        </w:rPr>
        <w:t>F12</w:t>
      </w:r>
      <w:r>
        <w:t xml:space="preserve"> → tab </w:t>
      </w:r>
      <w:r>
        <w:rPr>
          <w:b/>
        </w:rPr>
        <w:t>Network</w:t>
      </w:r>
      <w:r>
        <w:t xml:space="preserve"> → tải lại trang phòng → ghi số </w:t>
      </w:r>
      <w:r>
        <w:rPr>
          <w:b/>
        </w:rPr>
        <w:t>Load</w:t>
      </w:r>
      <w:r>
        <w:t xml:space="preserve"> ở thanh dưới.</w:t>
      </w:r>
    </w:p>
    <w:p>
      <w:pPr>
        <w:ind w:left="1276" w:hanging="340"/>
      </w:pPr>
      <w:r>
        <w:rPr>
          <w:b/>
          <w:color w:val="0B6E5F"/>
        </w:rPr>
        <w:t xml:space="preserve">5. </w:t>
      </w:r>
      <w:r>
        <w:t>Điền vào bảng baseline (Phụ lục P5 có mẫu cột).</w:t>
      </w:r>
    </w:p>
    <w:p>
      <w:pPr>
        <w:spacing w:after="40"/>
        <w:ind w:left="425"/>
      </w:pPr>
      <w:r>
        <w:rPr>
          <w:b/>
          <w:color w:val="5B6966"/>
          <w:sz w:val="23"/>
        </w:rPr>
        <w:t xml:space="preserve">Kiểm tra đạt: </w:t>
      </w:r>
      <w:r>
        <w:t>Đủ 5 ngày học có số liệu.</w:t>
      </w:r>
    </w:p>
    <w:p>
      <w:pPr>
        <w:keepNext/>
        <w:spacing w:before="160"/>
      </w:pPr>
      <w:r>
        <w:rPr>
          <w:b/>
          <w:color w:val="0B6E5F"/>
        </w:rPr>
        <w:t xml:space="preserve">☐ </w:t>
      </w:r>
      <w:r>
        <w:rPr>
          <w:b/>
        </w:rPr>
        <w:t>0.9 Bảng dải IP theo phòng</w:t>
      </w:r>
    </w:p>
    <w:p>
      <w:pPr>
        <w:spacing w:after="40"/>
        <w:ind w:left="425"/>
      </w:pPr>
      <w:r>
        <w:rPr>
          <w:color w:val="5B6966"/>
          <w:sz w:val="21"/>
        </w:rPr>
        <w:t xml:space="preserve">Người làm: </w:t>
      </w:r>
      <w:r>
        <w:rPr>
          <w:b/>
          <w:color w:val="5B6966"/>
          <w:sz w:val="21"/>
        </w:rPr>
        <w:t>H</w:t>
      </w:r>
      <w:r>
        <w:rPr>
          <w:color w:val="5B6966"/>
          <w:sz w:val="21"/>
        </w:rPr>
        <w:t xml:space="preserve"> · </w:t>
      </w:r>
      <w:r>
        <w:rPr>
          <w:color w:val="5B6966"/>
          <w:sz w:val="21"/>
        </w:rPr>
        <w:t xml:space="preserve">Thời lượng: </w:t>
      </w:r>
      <w:r>
        <w:rPr>
          <w:b/>
          <w:color w:val="5B6966"/>
          <w:sz w:val="21"/>
        </w:rPr>
        <w:t>0,5 ngày</w:t>
      </w:r>
    </w:p>
    <w:p>
      <w:pPr>
        <w:spacing w:after="40"/>
        <w:ind w:left="425"/>
      </w:pPr>
      <w:r>
        <w:rPr>
          <w:b/>
          <w:color w:val="5B6966"/>
          <w:sz w:val="23"/>
        </w:rPr>
        <w:t xml:space="preserve">Mục đích: </w:t>
      </w:r>
      <w:r>
        <w:t>Canary ở GĐ3 và GĐ9 chuyển phòng bằng dải IP; cần biết phòng nào nằm gọn trong một dải.</w:t>
      </w:r>
    </w:p>
    <w:p>
      <w:pPr>
        <w:keepNext/>
        <w:spacing w:after="40"/>
        <w:ind w:left="425"/>
      </w:pPr>
      <w:r>
        <w:rPr>
          <w:b/>
          <w:color w:val="5B6966"/>
          <w:sz w:val="23"/>
        </w:rPr>
        <w:t xml:space="preserve">Thao tác: </w:t>
      </w:r>
    </w:p>
    <w:p>
      <w:pPr>
        <w:ind w:left="1276" w:hanging="340"/>
      </w:pPr>
      <w:r>
        <w:rPr>
          <w:b/>
          <w:color w:val="0B6E5F"/>
        </w:rPr>
        <w:t xml:space="preserve">1. </w:t>
      </w:r>
      <w:r>
        <w:t xml:space="preserve">Chạy trên </w:t>
      </w:r>
      <w:r>
        <w:rPr>
          <w:b/>
        </w:rPr>
        <w:t>bản sao</w:t>
      </w:r>
      <w:r>
        <w:t xml:space="preserve"> CSDL: </w:t>
      </w:r>
    </w:p>
    <w:p>
      <w:pPr>
        <w:pStyle w:val="CodeBlock"/>
        <w:ind w:left="1389"/>
        <w:shd w:val="clear" w:color="auto" w:fill="EEF3F1"/>
      </w:pPr>
      <w:r>
        <w:t>python -c "import sqlite3,collections; c=sqlite3.connect(r'D:\Backup\Moc0\database.db'); m=collections.defaultdict(set)</w:t>
      </w:r>
    </w:p>
    <w:p>
      <w:pPr>
        <w:pStyle w:val="CodeBlock"/>
        <w:ind w:left="1389"/>
        <w:shd w:val="clear" w:color="auto" w:fill="EEF3F1"/>
      </w:pPr>
      <w:r>
        <w:t>for room,ip in c.execute('select room, ip from computers'):</w:t>
      </w:r>
    </w:p>
    <w:p>
      <w:pPr>
        <w:pStyle w:val="CodeBlock"/>
        <w:ind w:left="1389"/>
        <w:shd w:val="clear" w:color="auto" w:fill="EEF3F1"/>
      </w:pPr>
      <w:r>
        <w:t xml:space="preserve">    if ip: m[room].add('.'.join(ip.split('.')[:3]))</w:t>
      </w:r>
    </w:p>
    <w:p>
      <w:pPr>
        <w:pStyle w:val="CodeBlock"/>
        <w:ind w:left="1389"/>
        <w:shd w:val="clear" w:color="auto" w:fill="EEF3F1"/>
      </w:pPr>
      <w:r>
        <w:t>for r in sorted(m): print(r, sorted(m[r]))"</w:t>
      </w:r>
    </w:p>
    <w:p>
      <w:pPr>
        <w:spacing w:after="40"/>
      </w:pPr>
    </w:p>
    <w:p>
      <w:pPr>
        <w:ind w:left="1276" w:hanging="340"/>
      </w:pPr>
      <w:r>
        <w:rPr>
          <w:b/>
          <w:color w:val="0B6E5F"/>
        </w:rPr>
        <w:t xml:space="preserve">2. </w:t>
      </w:r>
      <w:r>
        <w:t xml:space="preserve">Lập bảng Excel: Phòng · Tiền tố IP · Dùng </w:t>
      </w:r>
      <w:r>
        <w:rPr>
          <w:rFonts w:ascii="Consolas" w:hAnsi="Consolas" w:eastAsia="Consolas" w:cs="Consolas"/>
          <w:sz w:val="21"/>
        </w:rPr>
        <w:t>/24</w:t>
      </w:r>
      <w:r>
        <w:t xml:space="preserve"> được không · Danh sách </w:t>
      </w:r>
      <w:r>
        <w:rPr>
          <w:rFonts w:ascii="Consolas" w:hAnsi="Consolas" w:eastAsia="Consolas" w:cs="Consolas"/>
          <w:sz w:val="21"/>
        </w:rPr>
        <w:t>/32</w:t>
      </w:r>
      <w:r>
        <w:t xml:space="preserve"> nếu không · Phòng dùng chung dải.</w:t>
      </w:r>
    </w:p>
    <w:p>
      <w:pPr>
        <w:ind w:left="1276" w:hanging="340"/>
      </w:pPr>
      <w:r>
        <w:rPr>
          <w:b/>
          <w:color w:val="0B6E5F"/>
        </w:rPr>
        <w:t xml:space="preserve">3. </w:t>
      </w:r>
      <w:r>
        <w:t>Hỏi bộ phận mạng: máy trạm dùng DHCP hay IP tĩnh; nếu DHCP, dải có cố định theo phòng không.</w:t>
      </w:r>
    </w:p>
    <w:p>
      <w:pPr>
        <w:spacing w:after="40"/>
        <w:ind w:left="425"/>
      </w:pPr>
      <w:r>
        <w:rPr>
          <w:b/>
          <w:color w:val="5B6966"/>
          <w:sz w:val="23"/>
        </w:rPr>
        <w:t xml:space="preserve">Kiểm tra đạt: </w:t>
      </w:r>
      <w:r>
        <w:t xml:space="preserve">Mỗi phòng có cách chọn IP xác định (một </w:t>
      </w:r>
      <w:r>
        <w:rPr>
          <w:rFonts w:ascii="Consolas" w:hAnsi="Consolas" w:eastAsia="Consolas" w:cs="Consolas"/>
          <w:sz w:val="21"/>
        </w:rPr>
        <w:t>/24</w:t>
      </w:r>
      <w:r>
        <w:t xml:space="preserve"> hoặc danh sách </w:t>
      </w:r>
      <w:r>
        <w:rPr>
          <w:rFonts w:ascii="Consolas" w:hAnsi="Consolas" w:eastAsia="Consolas" w:cs="Consolas"/>
          <w:sz w:val="21"/>
        </w:rPr>
        <w:t>/32</w:t>
      </w:r>
      <w:r>
        <w:t>).</w:t>
      </w:r>
    </w:p>
    <w:p>
      <w:pPr>
        <w:spacing w:after="40"/>
        <w:ind w:left="425"/>
      </w:pPr>
      <w:r>
        <w:rPr>
          <w:b/>
          <w:color w:val="5B6966"/>
          <w:sz w:val="23"/>
        </w:rPr>
        <w:t xml:space="preserve">Nếu lỗi: </w:t>
      </w:r>
      <w:r>
        <w:t xml:space="preserve">Hai phòng chung một </w:t>
      </w:r>
      <w:r>
        <w:rPr>
          <w:rFonts w:ascii="Consolas" w:hAnsi="Consolas" w:eastAsia="Consolas" w:cs="Consolas"/>
          <w:sz w:val="21"/>
        </w:rPr>
        <w:t>/24</w:t>
      </w:r>
      <w:r>
        <w:t xml:space="preserve">: chuyển cả hai cùng đợt, hoặc dùng danh sách </w:t>
      </w:r>
      <w:r>
        <w:rPr>
          <w:rFonts w:ascii="Consolas" w:hAnsi="Consolas" w:eastAsia="Consolas" w:cs="Consolas"/>
          <w:sz w:val="21"/>
        </w:rPr>
        <w:t>/32</w:t>
      </w:r>
      <w:r>
        <w:t>.</w:t>
      </w:r>
    </w:p>
    <w:p>
      <w:pPr>
        <w:keepNext/>
        <w:spacing w:before="160"/>
      </w:pPr>
      <w:r>
        <w:rPr>
          <w:b/>
          <w:color w:val="0B6E5F"/>
        </w:rPr>
        <w:t xml:space="preserve">☐ </w:t>
      </w:r>
      <w:r>
        <w:rPr>
          <w:b/>
        </w:rPr>
        <w:t>0.10 Dừng Khối A ở Pha 1 và ghi ADR</w:t>
      </w:r>
    </w:p>
    <w:p>
      <w:pPr>
        <w:spacing w:after="40"/>
        <w:ind w:left="425"/>
      </w:pPr>
      <w:r>
        <w:rPr>
          <w:color w:val="5B6966"/>
          <w:sz w:val="21"/>
        </w:rPr>
        <w:t xml:space="preserve">Người làm: </w:t>
      </w:r>
      <w:r>
        <w:rPr>
          <w:b/>
          <w:color w:val="5B6966"/>
          <w:sz w:val="21"/>
        </w:rPr>
        <w:t>Q, C</w:t>
      </w:r>
      <w:r>
        <w:rPr>
          <w:color w:val="5B6966"/>
          <w:sz w:val="21"/>
        </w:rPr>
        <w:t xml:space="preserve"> · </w:t>
      </w:r>
      <w:r>
        <w:rPr>
          <w:color w:val="5B6966"/>
          <w:sz w:val="21"/>
        </w:rPr>
        <w:t xml:space="preserve">Thời lượng: </w:t>
      </w:r>
      <w:r>
        <w:rPr>
          <w:b/>
          <w:color w:val="5B6966"/>
          <w:sz w:val="21"/>
        </w:rPr>
        <w:t>0,5 ngày</w:t>
      </w:r>
    </w:p>
    <w:p>
      <w:pPr>
        <w:spacing w:after="40"/>
        <w:ind w:left="425"/>
      </w:pPr>
      <w:r>
        <w:rPr>
          <w:b/>
          <w:color w:val="5B6966"/>
          <w:sz w:val="23"/>
        </w:rPr>
        <w:t xml:space="preserve">Mục đích: </w:t>
      </w:r>
      <w:r>
        <w:t xml:space="preserve">Không làm việc sẽ bị bỏ (Pha 2 dời tệp sang </w:t>
      </w:r>
      <w:r>
        <w:rPr>
          <w:rFonts w:ascii="Consolas" w:hAnsi="Consolas" w:eastAsia="Consolas" w:cs="Consolas"/>
          <w:sz w:val="21"/>
        </w:rPr>
        <w:t>D:\Agent</w:t>
      </w:r>
      <w:r>
        <w:t>); ghi lại lý do mọi quyết định cho người sau.</w:t>
      </w:r>
    </w:p>
    <w:p>
      <w:pPr>
        <w:keepNext/>
        <w:spacing w:after="40"/>
        <w:ind w:left="425"/>
      </w:pPr>
      <w:r>
        <w:rPr>
          <w:b/>
          <w:color w:val="5B6966"/>
          <w:sz w:val="23"/>
        </w:rPr>
        <w:t xml:space="preserve">Thao tác: </w:t>
      </w:r>
    </w:p>
    <w:p>
      <w:pPr>
        <w:ind w:left="1276" w:hanging="340"/>
      </w:pPr>
      <w:r>
        <w:rPr>
          <w:b/>
          <w:color w:val="0B6E5F"/>
        </w:rPr>
        <w:t xml:space="preserve">1. </w:t>
      </w:r>
      <w:r>
        <w:t xml:space="preserve">Ghi quyết định "Dừng Khối A ở Pha 1 từ ngày …; Platform-Core thay vai Agent hub" vào ADR của repo mới. </w:t>
      </w:r>
      <w:r>
        <w:rPr>
          <w:b/>
        </w:rPr>
        <w:t xml:space="preserve">Không sửa tệp trong </w:t>
      </w:r>
      <w:r>
        <w:rPr>
          <w:rFonts w:ascii="Consolas" w:hAnsi="Consolas" w:eastAsia="Consolas" w:cs="Consolas"/>
          <w:b/>
          <w:sz w:val="21"/>
        </w:rPr>
        <w:t>D:\Agent</w:t>
      </w:r>
      <w:r>
        <w:t xml:space="preserve"> (dự án cũ chỉ đọc).</w:t>
      </w:r>
    </w:p>
    <w:p>
      <w:pPr>
        <w:ind w:left="1276" w:hanging="340"/>
      </w:pPr>
      <w:r>
        <w:rPr>
          <w:b/>
          <w:color w:val="0B6E5F"/>
        </w:rPr>
        <w:t xml:space="preserve">2. </w:t>
      </w:r>
      <w:r>
        <w:t xml:space="preserve">Tạo các tệp ADR (sẽ đặt trong repo ở GĐ2) theo mẫu: </w:t>
      </w:r>
      <w:r>
        <w:rPr>
          <w:i/>
        </w:rPr>
        <w:t>Bối cảnh · Quyết định · Phương án đã loại · Hệ quả · Ngày · Người duyệt</w:t>
      </w:r>
      <w:r>
        <w:t>. Mỗi quyết định ở bước 0.1 một tệp.</w:t>
      </w:r>
    </w:p>
    <w:p>
      <w:pPr>
        <w:spacing w:after="40"/>
        <w:ind w:left="425"/>
      </w:pPr>
      <w:r>
        <w:rPr>
          <w:b/>
          <w:color w:val="5B6966"/>
          <w:sz w:val="23"/>
        </w:rPr>
        <w:t xml:space="preserve">Kiểm tra đạt: </w:t>
      </w:r>
      <w:r>
        <w:t>8 tệp ADR, trong đó có ADR dừng Khối A.</w:t>
      </w:r>
    </w:p>
    <w:p>
      <w:pPr>
        <w:keepNext/>
        <w:spacing w:before="160"/>
      </w:pPr>
      <w:r>
        <w:rPr>
          <w:b/>
          <w:color w:val="0B6E5F"/>
        </w:rPr>
        <w:t xml:space="preserve">☐ </w:t>
      </w:r>
      <w:r>
        <w:rPr>
          <w:b/>
        </w:rPr>
        <w:t>0.11 Thiết lập không gian xây mới cho Claude (dự án cũ chỉ đọc)</w:t>
      </w:r>
    </w:p>
    <w:p>
      <w:pPr>
        <w:spacing w:after="40"/>
        <w:ind w:left="425"/>
      </w:pPr>
      <w:r>
        <w:rPr>
          <w:color w:val="5B6966"/>
          <w:sz w:val="21"/>
        </w:rPr>
        <w:t xml:space="preserve">Người làm: </w:t>
      </w:r>
      <w:r>
        <w:rPr>
          <w:b/>
          <w:color w:val="5B6966"/>
          <w:sz w:val="21"/>
        </w:rPr>
        <w:t>Q, H</w:t>
      </w:r>
      <w:r>
        <w:rPr>
          <w:color w:val="5B6966"/>
          <w:sz w:val="21"/>
        </w:rPr>
        <w:t xml:space="preserve"> · </w:t>
      </w:r>
      <w:r>
        <w:rPr>
          <w:color w:val="5B6966"/>
          <w:sz w:val="21"/>
        </w:rPr>
        <w:t xml:space="preserve">Thời lượng: </w:t>
      </w:r>
      <w:r>
        <w:rPr>
          <w:b/>
          <w:color w:val="5B6966"/>
          <w:sz w:val="21"/>
        </w:rPr>
        <w:t>2 giờ</w:t>
      </w:r>
    </w:p>
    <w:p>
      <w:pPr>
        <w:spacing w:after="40"/>
        <w:ind w:left="425"/>
      </w:pPr>
      <w:r>
        <w:rPr>
          <w:b/>
          <w:color w:val="5B6966"/>
          <w:sz w:val="23"/>
        </w:rPr>
        <w:t xml:space="preserve">Mục đích: </w:t>
      </w:r>
      <w:r>
        <w:t xml:space="preserve">Claude đọc được toàn bộ mã nguồn và tài liệu cũ nhưng không thể ghi vào đó; mọi mã mới chỉ sinh ra trong </w:t>
      </w:r>
      <w:r>
        <w:rPr>
          <w:rFonts w:ascii="Consolas" w:hAnsi="Consolas" w:eastAsia="Consolas" w:cs="Consolas"/>
          <w:sz w:val="21"/>
        </w:rPr>
        <w:t>D:\ITSupportPlatform</w:t>
      </w:r>
      <w:r>
        <w:t>.</w:t>
      </w:r>
    </w:p>
    <w:p>
      <w:pPr>
        <w:keepNext/>
        <w:spacing w:after="40"/>
        <w:ind w:left="425"/>
      </w:pPr>
      <w:r>
        <w:rPr>
          <w:b/>
          <w:color w:val="5B6966"/>
          <w:sz w:val="23"/>
        </w:rPr>
        <w:t xml:space="preserve">Thao tác: </w:t>
      </w:r>
    </w:p>
    <w:p>
      <w:pPr>
        <w:ind w:left="1276" w:hanging="340"/>
      </w:pPr>
      <w:r>
        <w:rPr>
          <w:b/>
          <w:color w:val="0B6E5F"/>
        </w:rPr>
        <w:t xml:space="preserve">1. </w:t>
      </w:r>
      <w:r>
        <w:t xml:space="preserve">Tạo thư mục </w:t>
      </w:r>
      <w:r>
        <w:rPr>
          <w:rFonts w:ascii="Consolas" w:hAnsi="Consolas" w:eastAsia="Consolas" w:cs="Consolas"/>
          <w:sz w:val="21"/>
        </w:rPr>
        <w:t>D:\ITSupportPlatform</w:t>
      </w:r>
      <w:r>
        <w:t xml:space="preserve"> (repo ở bước 2.1 sẽ clone vào đây; nếu thư mục đã có nội dung thì clone vào </w:t>
      </w:r>
      <w:r>
        <w:rPr>
          <w:rFonts w:ascii="Consolas" w:hAnsi="Consolas" w:eastAsia="Consolas" w:cs="Consolas"/>
          <w:sz w:val="21"/>
        </w:rPr>
        <w:t>D:\ITSupportPlatform\repo</w:t>
      </w:r>
      <w:r>
        <w:t xml:space="preserve"> và mở Claude Code tại đó).</w:t>
      </w:r>
    </w:p>
    <w:p>
      <w:pPr>
        <w:ind w:left="1276" w:hanging="340"/>
      </w:pPr>
      <w:r>
        <w:rPr>
          <w:b/>
          <w:color w:val="0B6E5F"/>
        </w:rPr>
        <w:t xml:space="preserve">2. </w:t>
      </w:r>
      <w:r>
        <w:t xml:space="preserve">Mở VS Code tại </w:t>
      </w:r>
      <w:r>
        <w:rPr>
          <w:rFonts w:ascii="Consolas" w:hAnsi="Consolas" w:eastAsia="Consolas" w:cs="Consolas"/>
          <w:sz w:val="21"/>
        </w:rPr>
        <w:t>D:\ITSupportPlatform</w:t>
      </w:r>
      <w:r>
        <w:t xml:space="preserve"> → mở Claude Code.</w:t>
      </w:r>
    </w:p>
    <w:p>
      <w:pPr>
        <w:ind w:left="1276" w:hanging="340"/>
      </w:pPr>
      <w:r>
        <w:rPr>
          <w:b/>
          <w:color w:val="0B6E5F"/>
        </w:rPr>
        <w:t xml:space="preserve">3. </w:t>
      </w:r>
      <w:r>
        <w:t xml:space="preserve">Thêm thư mục cũ để đọc: gõ </w:t>
      </w:r>
      <w:r>
        <w:rPr>
          <w:rFonts w:ascii="Consolas" w:hAnsi="Consolas" w:eastAsia="Consolas" w:cs="Consolas"/>
          <w:sz w:val="21"/>
        </w:rPr>
        <w:t>/add-dir D:\NetworkInventory</w:t>
      </w:r>
      <w:r>
        <w:t xml:space="preserve">, rồi </w:t>
      </w:r>
      <w:r>
        <w:rPr>
          <w:rFonts w:ascii="Consolas" w:hAnsi="Consolas" w:eastAsia="Consolas" w:cs="Consolas"/>
          <w:sz w:val="21"/>
        </w:rPr>
        <w:t>/add-dir D:\ExaminationSystem</w:t>
      </w:r>
      <w:r>
        <w:t xml:space="preserve">, </w:t>
      </w:r>
      <w:r>
        <w:rPr>
          <w:rFonts w:ascii="Consolas" w:hAnsi="Consolas" w:eastAsia="Consolas" w:cs="Consolas"/>
          <w:sz w:val="21"/>
        </w:rPr>
        <w:t>/add-dir D:\Agent</w:t>
      </w:r>
      <w:r>
        <w:t>.</w:t>
      </w:r>
    </w:p>
    <w:p>
      <w:pPr>
        <w:ind w:left="1276" w:hanging="340"/>
      </w:pPr>
      <w:r>
        <w:rPr>
          <w:b/>
          <w:color w:val="0B6E5F"/>
        </w:rPr>
        <w:t xml:space="preserve">4. </w:t>
      </w:r>
      <w:r>
        <w:t xml:space="preserve">Gõ </w:t>
      </w:r>
      <w:r>
        <w:rPr>
          <w:rFonts w:ascii="Consolas" w:hAnsi="Consolas" w:eastAsia="Consolas" w:cs="Consolas"/>
          <w:sz w:val="21"/>
        </w:rPr>
        <w:t>/permissions</w:t>
      </w:r>
      <w:r>
        <w:t xml:space="preserve"> → thêm luật </w:t>
      </w:r>
      <w:r>
        <w:rPr>
          <w:b/>
        </w:rPr>
        <w:t>Deny</w:t>
      </w:r>
      <w:r>
        <w:t xml:space="preserve"> cho thao tác </w:t>
      </w:r>
      <w:r>
        <w:rPr>
          <w:b/>
        </w:rPr>
        <w:t>Edit</w:t>
      </w:r>
      <w:r>
        <w:t xml:space="preserve"> và </w:t>
      </w:r>
      <w:r>
        <w:rPr>
          <w:b/>
        </w:rPr>
        <w:t>Write</w:t>
      </w:r>
      <w:r>
        <w:t xml:space="preserve"> vào ba thư mục trên (theo hướng dẫn cú pháp hiện trên màn hình).</w:t>
      </w:r>
    </w:p>
    <w:p>
      <w:pPr>
        <w:ind w:left="1276" w:hanging="340"/>
      </w:pPr>
      <w:r>
        <w:rPr>
          <w:b/>
          <w:color w:val="0B6E5F"/>
        </w:rPr>
        <w:t xml:space="preserve">5. </w:t>
      </w:r>
      <w:r>
        <w:t xml:space="preserve">Đặt tệp </w:t>
      </w:r>
      <w:r>
        <w:rPr>
          <w:rFonts w:ascii="Consolas" w:hAnsi="Consolas" w:eastAsia="Consolas" w:cs="Consolas"/>
          <w:sz w:val="21"/>
        </w:rPr>
        <w:t>CLAUDE.md</w:t>
      </w:r>
      <w:r>
        <w:t xml:space="preserve"> ở gốc </w:t>
      </w:r>
      <w:r>
        <w:rPr>
          <w:rFonts w:ascii="Consolas" w:hAnsi="Consolas" w:eastAsia="Consolas" w:cs="Consolas"/>
          <w:sz w:val="21"/>
        </w:rPr>
        <w:t>D:\ITSupportPlatform</w:t>
      </w:r>
      <w:r>
        <w:t xml:space="preserve"> bằng khối "CLAUDE.md" (mục K của tài liệu Lộ trình). Tệp này nêu rõ danh sách nguồn chỉ đọc và quy tắc viết lại.</w:t>
      </w:r>
    </w:p>
    <w:p>
      <w:pPr>
        <w:ind w:left="1276" w:hanging="340"/>
      </w:pPr>
      <w:r>
        <w:rPr>
          <w:b/>
          <w:color w:val="0B6E5F"/>
        </w:rPr>
        <w:t xml:space="preserve">6. </w:t>
      </w:r>
      <w:r>
        <w:t xml:space="preserve">Thử rào: yêu cầu Claude tạo tệp </w:t>
      </w:r>
      <w:r>
        <w:rPr>
          <w:rFonts w:ascii="Consolas" w:hAnsi="Consolas" w:eastAsia="Consolas" w:cs="Consolas"/>
          <w:sz w:val="21"/>
        </w:rPr>
        <w:t>D:\NetworkInventory\thu.txt</w:t>
      </w:r>
      <w:r>
        <w:t xml:space="preserve"> → phải bị từ chối. Chạy </w:t>
      </w:r>
      <w:r>
        <w:rPr>
          <w:rFonts w:ascii="Consolas" w:hAnsi="Consolas" w:eastAsia="Consolas" w:cs="Consolas"/>
          <w:sz w:val="21"/>
        </w:rPr>
        <w:t>git -C D:\NetworkInventory status</w:t>
      </w:r>
      <w:r>
        <w:t xml:space="preserve"> → không có thay đổi mới.</w:t>
      </w:r>
    </w:p>
    <w:p>
      <w:pPr>
        <w:spacing w:after="40"/>
        <w:ind w:left="425"/>
      </w:pPr>
      <w:r>
        <w:rPr>
          <w:b/>
          <w:color w:val="5B6966"/>
          <w:sz w:val="23"/>
        </w:rPr>
        <w:t xml:space="preserve">Kiểm tra đạt: </w:t>
      </w:r>
      <w:r>
        <w:t xml:space="preserve">Claude đọc được </w:t>
      </w:r>
      <w:r>
        <w:rPr>
          <w:rFonts w:ascii="Consolas" w:hAnsi="Consolas" w:eastAsia="Consolas" w:cs="Consolas"/>
          <w:sz w:val="21"/>
        </w:rPr>
        <w:t>D:\NetworkInventory\app.py</w:t>
      </w:r>
      <w:r>
        <w:t>; lệnh ghi vào thư mục cũ bị chặn.</w:t>
      </w:r>
    </w:p>
    <w:p>
      <w:pPr>
        <w:spacing w:after="40"/>
        <w:ind w:left="425"/>
      </w:pPr>
      <w:r>
        <w:rPr>
          <w:b/>
          <w:color w:val="5B6966"/>
          <w:sz w:val="23"/>
        </w:rPr>
        <w:t xml:space="preserve">Nếu lỗi: </w:t>
      </w:r>
      <w:r>
        <w:t>Luật Deny chưa chặn được: chưa cho Claude làm việc cho tới khi rào hoạt động.</w:t>
      </w:r>
    </w:p>
    <w:p>
      <w:r>
        <w:br w:type="page"/>
      </w:r>
    </w:p>
    <w:p>
      <w:pPr>
        <w:pStyle w:val="Heading1"/>
      </w:pPr>
      <w:r>
        <w:t xml:space="preserve">GĐ1. </w:t>
      </w:r>
      <w:r>
        <w:t>Hạ tầng MongoDB và máy chủ Core</w:t>
      </w:r>
    </w:p>
    <w:p>
      <w:r>
        <w:rPr>
          <w:b/>
          <w:color w:val="1D7438"/>
        </w:rPr>
        <w:t>[</w:t>
      </w:r>
      <w:r>
        <w:rPr>
          <w:b/>
          <w:color w:val="1D7438"/>
        </w:rPr>
        <w:t>KHÔNG ĐỤNG HỆ ĐANG CHẠY</w:t>
      </w:r>
      <w:r>
        <w:rPr>
          <w:b/>
          <w:color w:val="1D7438"/>
        </w:rPr>
        <w:t xml:space="preserve">] </w:t>
      </w:r>
      <w:r>
        <w:rPr>
          <w:b/>
          <w:color w:val="5B6966"/>
        </w:rPr>
        <w:t>[</w:t>
      </w:r>
      <w:r>
        <w:rPr>
          <w:b/>
          <w:color w:val="5B6966"/>
        </w:rPr>
        <w:t>Tuần 2–5 · Người chính: H</w:t>
      </w:r>
      <w:r>
        <w:rPr>
          <w:b/>
          <w:color w:val="5B6966"/>
        </w:rPr>
        <w:t xml:space="preserve">] </w:t>
      </w:r>
    </w:p>
    <w:tbl>
      <w:tblPr>
        <w:tblW w:type="auto" w:w="0"/>
        <w:tblLayout w:type="fixed"/>
        <w:tblLook w:firstColumn="1" w:firstRow="1" w:lastColumn="0" w:lastRow="0" w:noHBand="0" w:noVBand="1" w:val="04A0"/>
        <w:tblBorders>
          <w:top w:val="nil"/>
          <w:left w:val="single" w:sz="24" w:color="1D4F91"/>
          <w:bottom w:val="nil"/>
          <w:right w:val="nil"/>
          <w:insideH w:val="nil"/>
          <w:insideV w:val="nil"/>
        </w:tblBorders>
      </w:tblPr>
      <w:tblGrid>
        <w:gridCol w:w="9071"/>
      </w:tblGrid>
      <w:tr>
        <w:tc>
          <w:tcPr>
            <w:tcW w:type="dxa" w:w="9071"/>
            <w:shd w:val="clear" w:color="auto" w:fill="E0EAF7"/>
          </w:tcPr>
          <w:p>
            <w:pPr>
              <w:spacing w:after="40"/>
            </w:pPr>
            <w:r>
              <w:rPr>
                <w:b/>
                <w:color w:val="1D4F91"/>
                <w:sz w:val="20"/>
              </w:rPr>
              <w:t>ĐIỀU KIỆN VÀO</w:t>
            </w:r>
          </w:p>
          <w:p>
            <w:r>
              <w:t>Quyết định 2 (on-prem), 4 (MongoDB RS) và 7 (ngân sách) đã chốt.</w:t>
            </w:r>
          </w:p>
        </w:tc>
      </w:tr>
    </w:tbl>
    <w:p>
      <w:pPr>
        <w:spacing w:after="40"/>
      </w:pPr>
    </w:p>
    <w:tbl>
      <w:tblPr>
        <w:tblW w:type="auto" w:w="0"/>
        <w:tblLayout w:type="fixed"/>
        <w:tblLook w:firstColumn="1" w:firstRow="1" w:lastColumn="0" w:lastRow="0" w:noHBand="0" w:noVBand="1" w:val="04A0"/>
        <w:tblBorders>
          <w:top w:val="nil"/>
          <w:left w:val="single" w:sz="24" w:color="1D7438"/>
          <w:bottom w:val="nil"/>
          <w:right w:val="nil"/>
          <w:insideH w:val="nil"/>
          <w:insideV w:val="nil"/>
        </w:tblBorders>
      </w:tblPr>
      <w:tblGrid>
        <w:gridCol w:w="9071"/>
      </w:tblGrid>
      <w:tr>
        <w:tc>
          <w:tcPr>
            <w:tcW w:type="dxa" w:w="9071"/>
            <w:shd w:val="clear" w:color="auto" w:fill="DDF1E2"/>
          </w:tcPr>
          <w:p>
            <w:pPr>
              <w:spacing w:after="40"/>
            </w:pPr>
            <w:r>
              <w:rPr>
                <w:b/>
                <w:color w:val="1D7438"/>
                <w:sz w:val="20"/>
              </w:rPr>
              <w:t>CỔNG RA</w:t>
            </w:r>
          </w:p>
          <w:p>
            <w:r>
              <w:rPr>
                <w:rFonts w:ascii="Consolas" w:hAnsi="Consolas" w:eastAsia="Consolas" w:cs="Consolas"/>
                <w:sz w:val="21"/>
              </w:rPr>
              <w:t>rs.status()</w:t>
            </w:r>
            <w:r>
              <w:t xml:space="preserve"> đủ 3 node khoẻ · chuyển primary tự động dưới 15 giây · sao lưu đêm chạy và đã khôi phục thử · VM Core sẵn sàng.</w:t>
            </w:r>
          </w:p>
        </w:tc>
      </w:tr>
    </w:tbl>
    <w:p>
      <w:pPr>
        <w:spacing w:after="40"/>
      </w:pPr>
    </w:p>
    <w:p>
      <w:pPr>
        <w:keepNext/>
        <w:spacing w:before="160"/>
      </w:pPr>
      <w:r>
        <w:rPr>
          <w:b/>
          <w:color w:val="0B6E5F"/>
        </w:rPr>
        <w:t xml:space="preserve">☐ </w:t>
      </w:r>
      <w:r>
        <w:rPr>
          <w:b/>
        </w:rPr>
        <w:t>1.1 Xin VM và đặt tên DNS</w:t>
      </w:r>
    </w:p>
    <w:p>
      <w:pPr>
        <w:spacing w:after="40"/>
        <w:ind w:left="425"/>
      </w:pPr>
      <w:r>
        <w:rPr>
          <w:color w:val="5B6966"/>
          <w:sz w:val="21"/>
        </w:rPr>
        <w:t xml:space="preserve">Người làm: </w:t>
      </w:r>
      <w:r>
        <w:rPr>
          <w:b/>
          <w:color w:val="5B6966"/>
          <w:sz w:val="21"/>
        </w:rPr>
        <w:t>H</w:t>
      </w:r>
      <w:r>
        <w:rPr>
          <w:color w:val="5B6966"/>
          <w:sz w:val="21"/>
        </w:rPr>
        <w:t xml:space="preserve"> · </w:t>
      </w:r>
      <w:r>
        <w:rPr>
          <w:color w:val="5B6966"/>
          <w:sz w:val="21"/>
        </w:rPr>
        <w:t xml:space="preserve">Thời lượng: </w:t>
      </w:r>
      <w:r>
        <w:rPr>
          <w:b/>
          <w:color w:val="5B6966"/>
          <w:sz w:val="21"/>
        </w:rPr>
        <w:t>tuỳ quy trình cấp phát</w:t>
      </w:r>
    </w:p>
    <w:p>
      <w:pPr>
        <w:spacing w:after="40"/>
        <w:ind w:left="425"/>
      </w:pPr>
      <w:r>
        <w:rPr>
          <w:b/>
          <w:color w:val="5B6966"/>
          <w:sz w:val="23"/>
        </w:rPr>
        <w:t xml:space="preserve">Mục đích: </w:t>
      </w:r>
      <w:r>
        <w:t>Có 3 máy cho MongoDB và 1 máy cho Core, tên cố định để cấu hình không phụ thuộc IP.</w:t>
      </w:r>
    </w:p>
    <w:p>
      <w:pPr>
        <w:keepNext/>
        <w:spacing w:after="40"/>
        <w:ind w:left="425"/>
      </w:pPr>
      <w:r>
        <w:rPr>
          <w:b/>
          <w:color w:val="5B6966"/>
          <w:sz w:val="23"/>
        </w:rPr>
        <w:t xml:space="preserve">Thao tác: </w:t>
      </w:r>
    </w:p>
    <w:p>
      <w:pPr>
        <w:ind w:left="1276" w:hanging="340"/>
      </w:pPr>
      <w:r>
        <w:rPr>
          <w:b/>
          <w:color w:val="0B6E5F"/>
        </w:rPr>
        <w:t xml:space="preserve">1. </w:t>
      </w:r>
      <w:r>
        <w:t xml:space="preserve">Yêu cầu cấp: </w:t>
      </w:r>
      <w:r>
        <w:rPr>
          <w:rFonts w:ascii="Consolas" w:hAnsi="Consolas" w:eastAsia="Consolas" w:cs="Consolas"/>
          <w:sz w:val="21"/>
        </w:rPr>
        <w:t>mongo1</w:t>
      </w:r>
      <w:r>
        <w:t xml:space="preserve">, </w:t>
      </w:r>
      <w:r>
        <w:rPr>
          <w:rFonts w:ascii="Consolas" w:hAnsi="Consolas" w:eastAsia="Consolas" w:cs="Consolas"/>
          <w:sz w:val="21"/>
        </w:rPr>
        <w:t>mongo2</w:t>
      </w:r>
      <w:r>
        <w:t xml:space="preserve">, </w:t>
      </w:r>
      <w:r>
        <w:rPr>
          <w:rFonts w:ascii="Consolas" w:hAnsi="Consolas" w:eastAsia="Consolas" w:cs="Consolas"/>
          <w:sz w:val="21"/>
        </w:rPr>
        <w:t>mongo3</w:t>
      </w:r>
      <w:r>
        <w:t xml:space="preserve"> (mỗi máy 4 vCPU, 16 GB RAM, SSD 200 GB); </w:t>
      </w:r>
      <w:r>
        <w:rPr>
          <w:rFonts w:ascii="Consolas" w:hAnsi="Consolas" w:eastAsia="Consolas" w:cs="Consolas"/>
          <w:sz w:val="21"/>
        </w:rPr>
        <w:t>itm-core</w:t>
      </w:r>
      <w:r>
        <w:t xml:space="preserve"> (8 vCPU, 16 GB RAM, SSD 200 GB + ổ dữ liệu tệp bằng 3 lần tổng </w:t>
      </w:r>
      <w:r>
        <w:rPr>
          <w:rFonts w:ascii="Consolas" w:hAnsi="Consolas" w:eastAsia="Consolas" w:cs="Consolas"/>
          <w:sz w:val="21"/>
        </w:rPr>
        <w:t>WorkFiles</w:t>
      </w:r>
      <w:r>
        <w:t>/</w:t>
      </w:r>
      <w:r>
        <w:rPr>
          <w:rFonts w:ascii="Consolas" w:hAnsi="Consolas" w:eastAsia="Consolas" w:cs="Consolas"/>
          <w:sz w:val="21"/>
        </w:rPr>
        <w:t>Collected</w:t>
      </w:r>
      <w:r>
        <w:t>/</w:t>
      </w:r>
      <w:r>
        <w:rPr>
          <w:rFonts w:ascii="Consolas" w:hAnsi="Consolas" w:eastAsia="Consolas" w:cs="Consolas"/>
          <w:sz w:val="21"/>
        </w:rPr>
        <w:t>THU</w:t>
      </w:r>
      <w:r>
        <w:t xml:space="preserve"> hiện tại). Nếu hạ tầng ảo hoá cho phép, đặt 3 node MongoDB trên 3 máy chủ vật lý khác nhau.</w:t>
      </w:r>
    </w:p>
    <w:p>
      <w:pPr>
        <w:ind w:left="1276" w:hanging="340"/>
      </w:pPr>
      <w:r>
        <w:rPr>
          <w:b/>
          <w:color w:val="0B6E5F"/>
        </w:rPr>
        <w:t xml:space="preserve">2. </w:t>
      </w:r>
      <w:r>
        <w:t xml:space="preserve">Trên máy chủ DNS của AD: chạy </w:t>
      </w:r>
      <w:r>
        <w:rPr>
          <w:rFonts w:ascii="Consolas" w:hAnsi="Consolas" w:eastAsia="Consolas" w:cs="Consolas"/>
          <w:sz w:val="21"/>
        </w:rPr>
        <w:t>dnsmgmt.msc</w:t>
      </w:r>
      <w:r>
        <w:t xml:space="preserve"> → </w:t>
      </w:r>
      <w:r>
        <w:rPr>
          <w:b/>
        </w:rPr>
        <w:t>Forward Lookup Zones</w:t>
      </w:r>
      <w:r>
        <w:t xml:space="preserve"> → </w:t>
      </w:r>
      <w:r>
        <w:rPr>
          <w:b/>
        </w:rPr>
        <w:t>phenikaamec.local</w:t>
      </w:r>
      <w:r>
        <w:t xml:space="preserve"> → chuột phải → </w:t>
      </w:r>
      <w:r>
        <w:rPr>
          <w:b/>
        </w:rPr>
        <w:t>New Host (A or AAAA)…</w:t>
      </w:r>
      <w:r>
        <w:t xml:space="preserve"> → Name </w:t>
      </w:r>
      <w:r>
        <w:rPr>
          <w:rFonts w:ascii="Consolas" w:hAnsi="Consolas" w:eastAsia="Consolas" w:cs="Consolas"/>
          <w:sz w:val="21"/>
        </w:rPr>
        <w:t>mongo1</w:t>
      </w:r>
      <w:r>
        <w:t xml:space="preserve">, IP của máy → </w:t>
      </w:r>
      <w:r>
        <w:rPr>
          <w:b/>
        </w:rPr>
        <w:t>Add Host</w:t>
      </w:r>
      <w:r>
        <w:t xml:space="preserve">. Lặp cho </w:t>
      </w:r>
      <w:r>
        <w:rPr>
          <w:rFonts w:ascii="Consolas" w:hAnsi="Consolas" w:eastAsia="Consolas" w:cs="Consolas"/>
          <w:sz w:val="21"/>
        </w:rPr>
        <w:t>mongo2</w:t>
      </w:r>
      <w:r>
        <w:t xml:space="preserve">, </w:t>
      </w:r>
      <w:r>
        <w:rPr>
          <w:rFonts w:ascii="Consolas" w:hAnsi="Consolas" w:eastAsia="Consolas" w:cs="Consolas"/>
          <w:sz w:val="21"/>
        </w:rPr>
        <w:t>mongo3</w:t>
      </w:r>
      <w:r>
        <w:t xml:space="preserve">, </w:t>
      </w:r>
      <w:r>
        <w:rPr>
          <w:rFonts w:ascii="Consolas" w:hAnsi="Consolas" w:eastAsia="Consolas" w:cs="Consolas"/>
          <w:sz w:val="21"/>
        </w:rPr>
        <w:t>itm-core</w:t>
      </w:r>
      <w:r>
        <w:t>.</w:t>
      </w:r>
    </w:p>
    <w:p>
      <w:pPr>
        <w:spacing w:after="40"/>
        <w:ind w:left="425"/>
      </w:pPr>
      <w:r>
        <w:rPr>
          <w:b/>
          <w:color w:val="5B6966"/>
          <w:sz w:val="23"/>
        </w:rPr>
        <w:t xml:space="preserve">Kiểm tra đạt: </w:t>
      </w:r>
      <w:r>
        <w:rPr>
          <w:rFonts w:ascii="Consolas" w:hAnsi="Consolas" w:eastAsia="Consolas" w:cs="Consolas"/>
          <w:sz w:val="21"/>
        </w:rPr>
        <w:t>Resolve-DnsName mongo1.phenikaamec.local</w:t>
      </w:r>
      <w:r>
        <w:t xml:space="preserve"> trả đúng IP cho cả 4 tên.</w:t>
      </w:r>
    </w:p>
    <w:p>
      <w:pPr>
        <w:keepNext/>
        <w:spacing w:before="160"/>
      </w:pPr>
      <w:r>
        <w:rPr>
          <w:b/>
          <w:color w:val="0B6E5F"/>
        </w:rPr>
        <w:t xml:space="preserve">☐ </w:t>
      </w:r>
      <w:r>
        <w:rPr>
          <w:b/>
        </w:rPr>
        <w:t>1.2 Cài hệ điều hành, join domain, ổ dữ liệu, loại trừ antivirus</w:t>
      </w:r>
    </w:p>
    <w:p>
      <w:pPr>
        <w:spacing w:after="40"/>
        <w:ind w:left="425"/>
      </w:pPr>
      <w:r>
        <w:rPr>
          <w:color w:val="5B6966"/>
          <w:sz w:val="21"/>
        </w:rPr>
        <w:t xml:space="preserve">Người làm: </w:t>
      </w:r>
      <w:r>
        <w:rPr>
          <w:b/>
          <w:color w:val="5B6966"/>
          <w:sz w:val="21"/>
        </w:rPr>
        <w:t>H</w:t>
      </w:r>
      <w:r>
        <w:rPr>
          <w:color w:val="5B6966"/>
          <w:sz w:val="21"/>
        </w:rPr>
        <w:t xml:space="preserve"> · </w:t>
      </w:r>
      <w:r>
        <w:rPr>
          <w:color w:val="5B6966"/>
          <w:sz w:val="21"/>
        </w:rPr>
        <w:t xml:space="preserve">Thời lượng: </w:t>
      </w:r>
      <w:r>
        <w:rPr>
          <w:b/>
          <w:color w:val="5B6966"/>
          <w:sz w:val="21"/>
        </w:rPr>
        <w:t>1 ngày</w:t>
      </w:r>
    </w:p>
    <w:p>
      <w:pPr>
        <w:keepNext/>
        <w:spacing w:after="40"/>
        <w:ind w:left="425"/>
      </w:pPr>
      <w:r>
        <w:rPr>
          <w:b/>
          <w:color w:val="5B6966"/>
          <w:sz w:val="23"/>
        </w:rPr>
        <w:t xml:space="preserve">Thao tác: </w:t>
      </w:r>
    </w:p>
    <w:p>
      <w:pPr>
        <w:ind w:left="1276" w:hanging="340"/>
      </w:pPr>
      <w:r>
        <w:rPr>
          <w:b/>
          <w:color w:val="0B6E5F"/>
        </w:rPr>
        <w:t xml:space="preserve">1. </w:t>
      </w:r>
      <w:r>
        <w:t>Cài Windows Server 2022 hoặc 2025, cập nhật Windows đầy đủ.</w:t>
      </w:r>
    </w:p>
    <w:p>
      <w:pPr>
        <w:ind w:left="1276" w:hanging="340"/>
      </w:pPr>
      <w:r>
        <w:rPr>
          <w:b/>
          <w:color w:val="0B6E5F"/>
        </w:rPr>
        <w:t xml:space="preserve">2. </w:t>
      </w:r>
      <w:r>
        <w:t xml:space="preserve">Join domain: </w:t>
      </w:r>
      <w:r>
        <w:rPr>
          <w:rFonts w:ascii="Consolas" w:hAnsi="Consolas" w:eastAsia="Consolas" w:cs="Consolas"/>
          <w:sz w:val="21"/>
        </w:rPr>
        <w:t>sysdm.cpl</w:t>
      </w:r>
      <w:r>
        <w:t xml:space="preserve"> → </w:t>
      </w:r>
      <w:r>
        <w:rPr>
          <w:b/>
        </w:rPr>
        <w:t>Computer Name</w:t>
      </w:r>
      <w:r>
        <w:t xml:space="preserve"> → </w:t>
      </w:r>
      <w:r>
        <w:rPr>
          <w:b/>
        </w:rPr>
        <w:t>Change…</w:t>
      </w:r>
      <w:r>
        <w:t xml:space="preserve"> → chọn </w:t>
      </w:r>
      <w:r>
        <w:rPr>
          <w:b/>
        </w:rPr>
        <w:t>Domain</w:t>
      </w:r>
      <w:r>
        <w:t xml:space="preserve">: </w:t>
      </w:r>
      <w:r>
        <w:rPr>
          <w:rFonts w:ascii="Consolas" w:hAnsi="Consolas" w:eastAsia="Consolas" w:cs="Consolas"/>
          <w:sz w:val="21"/>
        </w:rPr>
        <w:t>phenikaamec.local</w:t>
      </w:r>
      <w:r>
        <w:t xml:space="preserve"> → nhập tài khoản có quyền → khởi động lại.</w:t>
      </w:r>
    </w:p>
    <w:p>
      <w:pPr>
        <w:ind w:left="1276" w:hanging="340"/>
      </w:pPr>
      <w:r>
        <w:rPr>
          <w:b/>
          <w:color w:val="0B6E5F"/>
        </w:rPr>
        <w:t xml:space="preserve">3. </w:t>
      </w:r>
      <w:r>
        <w:t xml:space="preserve">Kiểm giờ đồng bộ từ AD: </w:t>
      </w:r>
      <w:r>
        <w:rPr>
          <w:rFonts w:ascii="Consolas" w:hAnsi="Consolas" w:eastAsia="Consolas" w:cs="Consolas"/>
          <w:sz w:val="21"/>
        </w:rPr>
        <w:t>w32tm /query /status</w:t>
      </w:r>
      <w:r>
        <w:t xml:space="preserve"> (dòng </w:t>
      </w:r>
      <w:r>
        <w:rPr>
          <w:b/>
        </w:rPr>
        <w:t>Source</w:t>
      </w:r>
      <w:r>
        <w:t xml:space="preserve"> phải là máy chủ AD).</w:t>
      </w:r>
    </w:p>
    <w:p>
      <w:pPr>
        <w:ind w:left="1276" w:hanging="340"/>
      </w:pPr>
      <w:r>
        <w:rPr>
          <w:b/>
          <w:color w:val="0B6E5F"/>
        </w:rPr>
        <w:t xml:space="preserve">4. </w:t>
      </w:r>
      <w:r>
        <w:t xml:space="preserve">Ổ dữ liệu: </w:t>
      </w:r>
      <w:r>
        <w:rPr>
          <w:rFonts w:ascii="Consolas" w:hAnsi="Consolas" w:eastAsia="Consolas" w:cs="Consolas"/>
          <w:sz w:val="21"/>
        </w:rPr>
        <w:t>diskmgmt.msc</w:t>
      </w:r>
      <w:r>
        <w:t xml:space="preserve"> → khởi tạo ổ mới kiểu </w:t>
      </w:r>
      <w:r>
        <w:rPr>
          <w:b/>
        </w:rPr>
        <w:t>GPT</w:t>
      </w:r>
      <w:r>
        <w:t xml:space="preserve"> → </w:t>
      </w:r>
      <w:r>
        <w:rPr>
          <w:b/>
        </w:rPr>
        <w:t>New Simple Volume</w:t>
      </w:r>
      <w:r>
        <w:t xml:space="preserve"> → gán </w:t>
      </w:r>
      <w:r>
        <w:rPr>
          <w:b/>
        </w:rPr>
        <w:t>D:</w:t>
      </w:r>
      <w:r>
        <w:t>, NTFS.</w:t>
      </w:r>
    </w:p>
    <w:p>
      <w:pPr>
        <w:ind w:left="1276" w:hanging="340"/>
      </w:pPr>
      <w:r>
        <w:rPr>
          <w:b/>
          <w:color w:val="0B6E5F"/>
        </w:rPr>
        <w:t xml:space="preserve">5. </w:t>
      </w:r>
      <w:r>
        <w:t xml:space="preserve">Loại trừ quét antivirus cho thư mục dữ liệu MongoDB (theo khuyến nghị vận hành của MongoDB): </w:t>
      </w:r>
      <w:r>
        <w:rPr>
          <w:b/>
        </w:rPr>
        <w:t>Windows Security</w:t>
      </w:r>
      <w:r>
        <w:t xml:space="preserve"> → </w:t>
      </w:r>
      <w:r>
        <w:rPr>
          <w:b/>
        </w:rPr>
        <w:t>Virus &amp; threat protection</w:t>
      </w:r>
      <w:r>
        <w:t xml:space="preserve"> → </w:t>
      </w:r>
      <w:r>
        <w:rPr>
          <w:b/>
        </w:rPr>
        <w:t>Manage settings</w:t>
      </w:r>
      <w:r>
        <w:t xml:space="preserve"> → </w:t>
      </w:r>
      <w:r>
        <w:rPr>
          <w:b/>
        </w:rPr>
        <w:t>Exclusions</w:t>
      </w:r>
      <w:r>
        <w:t xml:space="preserve"> → </w:t>
      </w:r>
      <w:r>
        <w:rPr>
          <w:b/>
        </w:rPr>
        <w:t>Add or remove exclusions</w:t>
      </w:r>
      <w:r>
        <w:t xml:space="preserve"> → </w:t>
      </w:r>
      <w:r>
        <w:rPr>
          <w:b/>
        </w:rPr>
        <w:t>Add an exclusion → Folder</w:t>
      </w:r>
      <w:r>
        <w:t xml:space="preserve"> → </w:t>
      </w:r>
      <w:r>
        <w:rPr>
          <w:rFonts w:ascii="Consolas" w:hAnsi="Consolas" w:eastAsia="Consolas" w:cs="Consolas"/>
          <w:sz w:val="21"/>
        </w:rPr>
        <w:t>D:\MongoDB\data</w:t>
      </w:r>
      <w:r>
        <w:t>.</w:t>
      </w:r>
    </w:p>
    <w:p>
      <w:pPr>
        <w:spacing w:after="40"/>
        <w:ind w:left="425"/>
      </w:pPr>
      <w:r>
        <w:rPr>
          <w:b/>
          <w:color w:val="5B6966"/>
          <w:sz w:val="23"/>
        </w:rPr>
        <w:t xml:space="preserve">Kiểm tra đạt: </w:t>
      </w:r>
      <w:r>
        <w:t>4 máy đăng nhập được bằng tài khoản domain; giờ lệch dưới 1 giây.</w:t>
      </w:r>
    </w:p>
    <w:p>
      <w:pPr>
        <w:keepNext/>
        <w:spacing w:before="160"/>
      </w:pPr>
      <w:r>
        <w:rPr>
          <w:b/>
          <w:color w:val="0B6E5F"/>
        </w:rPr>
        <w:t xml:space="preserve">☐ </w:t>
      </w:r>
      <w:r>
        <w:rPr>
          <w:b/>
        </w:rPr>
        <w:t>1.3 Cài MongoDB 8.0, MongoDB Shell, Database Tools</w:t>
      </w:r>
    </w:p>
    <w:p>
      <w:pPr>
        <w:spacing w:after="40"/>
        <w:ind w:left="425"/>
      </w:pPr>
      <w:r>
        <w:rPr>
          <w:color w:val="5B6966"/>
          <w:sz w:val="21"/>
        </w:rPr>
        <w:t xml:space="preserve">Người làm: </w:t>
      </w:r>
      <w:r>
        <w:rPr>
          <w:b/>
          <w:color w:val="5B6966"/>
          <w:sz w:val="21"/>
        </w:rPr>
        <w:t>H</w:t>
      </w:r>
      <w:r>
        <w:rPr>
          <w:color w:val="5B6966"/>
          <w:sz w:val="21"/>
        </w:rPr>
        <w:t xml:space="preserve"> · </w:t>
      </w:r>
      <w:r>
        <w:rPr>
          <w:color w:val="5B6966"/>
          <w:sz w:val="21"/>
        </w:rPr>
        <w:t xml:space="preserve">Thời lượng: </w:t>
      </w:r>
      <w:r>
        <w:rPr>
          <w:b/>
          <w:color w:val="5B6966"/>
          <w:sz w:val="21"/>
        </w:rPr>
        <w:t>0,5 ngày</w:t>
      </w:r>
    </w:p>
    <w:p>
      <w:pPr>
        <w:keepNext/>
        <w:spacing w:after="40"/>
        <w:ind w:left="425"/>
      </w:pPr>
      <w:r>
        <w:rPr>
          <w:b/>
          <w:color w:val="5B6966"/>
          <w:sz w:val="23"/>
        </w:rPr>
        <w:t xml:space="preserve">Thao tác: </w:t>
      </w:r>
    </w:p>
    <w:p>
      <w:pPr>
        <w:ind w:left="1276" w:hanging="340"/>
      </w:pPr>
      <w:r>
        <w:rPr>
          <w:b/>
          <w:color w:val="0B6E5F"/>
        </w:rPr>
        <w:t xml:space="preserve">1. </w:t>
      </w:r>
      <w:r>
        <w:t xml:space="preserve">Mở </w:t>
      </w:r>
      <w:r>
        <w:rPr>
          <w:color w:val="0B6E5F"/>
        </w:rPr>
        <w:t>mongodb.com/try/download/community</w:t>
      </w:r>
      <w:r>
        <w:t xml:space="preserve"> → </w:t>
      </w:r>
      <w:r>
        <w:rPr>
          <w:b/>
        </w:rPr>
        <w:t>Version: 8.0.x</w:t>
      </w:r>
      <w:r>
        <w:t xml:space="preserve"> (bản mới nhất dòng 8.0) · </w:t>
      </w:r>
      <w:r>
        <w:rPr>
          <w:b/>
        </w:rPr>
        <w:t>Platform: Windows x64</w:t>
      </w:r>
      <w:r>
        <w:t xml:space="preserve"> · </w:t>
      </w:r>
      <w:r>
        <w:rPr>
          <w:b/>
        </w:rPr>
        <w:t>Package: msi</w:t>
      </w:r>
      <w:r>
        <w:t xml:space="preserve"> → </w:t>
      </w:r>
      <w:r>
        <w:rPr>
          <w:b/>
        </w:rPr>
        <w:t>Download</w:t>
      </w:r>
      <w:r>
        <w:t>.</w:t>
      </w:r>
    </w:p>
    <w:p>
      <w:pPr>
        <w:ind w:left="1276" w:hanging="340"/>
      </w:pPr>
      <w:r>
        <w:rPr>
          <w:b/>
          <w:color w:val="0B6E5F"/>
        </w:rPr>
        <w:t xml:space="preserve">2. </w:t>
      </w:r>
      <w:r>
        <w:t xml:space="preserve">Chạy .msi → </w:t>
      </w:r>
      <w:r>
        <w:rPr>
          <w:b/>
        </w:rPr>
        <w:t>Next</w:t>
      </w:r>
      <w:r>
        <w:t xml:space="preserve"> → tích chấp nhận điều khoản → </w:t>
      </w:r>
      <w:r>
        <w:rPr>
          <w:b/>
        </w:rPr>
        <w:t>Complete</w:t>
      </w:r>
      <w:r>
        <w:t>.</w:t>
      </w:r>
    </w:p>
    <w:p>
      <w:pPr>
        <w:ind w:left="1276" w:hanging="340"/>
      </w:pPr>
      <w:r>
        <w:rPr>
          <w:b/>
          <w:color w:val="0B6E5F"/>
        </w:rPr>
        <w:t xml:space="preserve">3. </w:t>
      </w:r>
      <w:r>
        <w:t xml:space="preserve">Màn </w:t>
      </w:r>
      <w:r>
        <w:rPr>
          <w:b/>
        </w:rPr>
        <w:t>Service Configuration</w:t>
      </w:r>
      <w:r>
        <w:t xml:space="preserve">: giữ </w:t>
      </w:r>
      <w:r>
        <w:rPr>
          <w:b/>
        </w:rPr>
        <w:t>Install MongoD as a Service</w:t>
      </w:r>
      <w:r>
        <w:t xml:space="preserve">, chọn </w:t>
      </w:r>
      <w:r>
        <w:rPr>
          <w:b/>
        </w:rPr>
        <w:t>Run service as Network Service user</w:t>
      </w:r>
      <w:r>
        <w:t xml:space="preserve">, Data Directory </w:t>
      </w:r>
      <w:r>
        <w:rPr>
          <w:rFonts w:ascii="Consolas" w:hAnsi="Consolas" w:eastAsia="Consolas" w:cs="Consolas"/>
          <w:sz w:val="21"/>
        </w:rPr>
        <w:t>D:\MongoDB\data</w:t>
      </w:r>
      <w:r>
        <w:t xml:space="preserve">, Log Directory </w:t>
      </w:r>
      <w:r>
        <w:rPr>
          <w:rFonts w:ascii="Consolas" w:hAnsi="Consolas" w:eastAsia="Consolas" w:cs="Consolas"/>
          <w:sz w:val="21"/>
        </w:rPr>
        <w:t>D:\MongoDB\log</w:t>
      </w:r>
      <w:r>
        <w:t xml:space="preserve"> → </w:t>
      </w:r>
      <w:r>
        <w:rPr>
          <w:b/>
        </w:rPr>
        <w:t>Next</w:t>
      </w:r>
      <w:r>
        <w:t>.</w:t>
      </w:r>
    </w:p>
    <w:p>
      <w:pPr>
        <w:ind w:left="1276" w:hanging="340"/>
      </w:pPr>
      <w:r>
        <w:rPr>
          <w:b/>
          <w:color w:val="0B6E5F"/>
        </w:rPr>
        <w:t xml:space="preserve">4. </w:t>
      </w:r>
      <w:r>
        <w:t xml:space="preserve">Bỏ tích </w:t>
      </w:r>
      <w:r>
        <w:rPr>
          <w:b/>
        </w:rPr>
        <w:t>Install MongoDB Compass</w:t>
      </w:r>
      <w:r>
        <w:t xml:space="preserve"> → </w:t>
      </w:r>
      <w:r>
        <w:rPr>
          <w:b/>
        </w:rPr>
        <w:t>Install</w:t>
      </w:r>
      <w:r>
        <w:t xml:space="preserve"> → </w:t>
      </w:r>
      <w:r>
        <w:rPr>
          <w:b/>
        </w:rPr>
        <w:t>Finish</w:t>
      </w:r>
      <w:r>
        <w:t>.</w:t>
      </w:r>
    </w:p>
    <w:p>
      <w:pPr>
        <w:ind w:left="1276" w:hanging="340"/>
      </w:pPr>
      <w:r>
        <w:rPr>
          <w:b/>
          <w:color w:val="0B6E5F"/>
        </w:rPr>
        <w:t xml:space="preserve">5. </w:t>
      </w:r>
      <w:r>
        <w:t xml:space="preserve">Cài </w:t>
      </w:r>
      <w:r>
        <w:rPr>
          <w:b/>
        </w:rPr>
        <w:t>MongoDB Shell</w:t>
      </w:r>
      <w:r>
        <w:t xml:space="preserve"> (gói MSI tại mongodb.com/try/download/shell) và </w:t>
      </w:r>
      <w:r>
        <w:rPr>
          <w:b/>
        </w:rPr>
        <w:t>Database Tools</w:t>
      </w:r>
      <w:r>
        <w:t xml:space="preserve"> (gói MSI tại mongodb.com/try/download/database-tools), tuỳ chọn mặc định.</w:t>
      </w:r>
    </w:p>
    <w:p>
      <w:pPr>
        <w:ind w:left="1276" w:hanging="340"/>
      </w:pPr>
      <w:r>
        <w:rPr>
          <w:b/>
          <w:color w:val="0B6E5F"/>
        </w:rPr>
        <w:t xml:space="preserve">6. </w:t>
      </w:r>
      <w:r>
        <w:t xml:space="preserve">Lặp trên </w:t>
      </w:r>
      <w:r>
        <w:rPr>
          <w:rFonts w:ascii="Consolas" w:hAnsi="Consolas" w:eastAsia="Consolas" w:cs="Consolas"/>
          <w:sz w:val="21"/>
        </w:rPr>
        <w:t>mongo2</w:t>
      </w:r>
      <w:r>
        <w:t xml:space="preserve">, </w:t>
      </w:r>
      <w:r>
        <w:rPr>
          <w:rFonts w:ascii="Consolas" w:hAnsi="Consolas" w:eastAsia="Consolas" w:cs="Consolas"/>
          <w:sz w:val="21"/>
        </w:rPr>
        <w:t>mongo3</w:t>
      </w:r>
      <w:r>
        <w:t xml:space="preserve">. Trên </w:t>
      </w:r>
      <w:r>
        <w:rPr>
          <w:rFonts w:ascii="Consolas" w:hAnsi="Consolas" w:eastAsia="Consolas" w:cs="Consolas"/>
          <w:sz w:val="21"/>
        </w:rPr>
        <w:t>itm-core</w:t>
      </w:r>
      <w:r>
        <w:t xml:space="preserve"> chỉ cài MongoDB Shell + Database Tools.</w:t>
      </w:r>
    </w:p>
    <w:p>
      <w:pPr>
        <w:spacing w:after="40"/>
        <w:ind w:left="425"/>
      </w:pPr>
      <w:r>
        <w:rPr>
          <w:b/>
          <w:color w:val="5B6966"/>
          <w:sz w:val="23"/>
        </w:rPr>
        <w:t xml:space="preserve">Kiểm tra đạt: </w:t>
      </w:r>
      <w:r>
        <w:rPr>
          <w:rFonts w:ascii="Consolas" w:hAnsi="Consolas" w:eastAsia="Consolas" w:cs="Consolas"/>
          <w:sz w:val="21"/>
        </w:rPr>
        <w:t>mongod --version</w:t>
      </w:r>
      <w:r>
        <w:t xml:space="preserve"> và </w:t>
      </w:r>
      <w:r>
        <w:rPr>
          <w:rFonts w:ascii="Consolas" w:hAnsi="Consolas" w:eastAsia="Consolas" w:cs="Consolas"/>
          <w:sz w:val="21"/>
        </w:rPr>
        <w:t>mongosh --version</w:t>
      </w:r>
      <w:r>
        <w:t xml:space="preserve"> chạy được trên 3 node; dịch vụ </w:t>
      </w:r>
      <w:r>
        <w:rPr>
          <w:b/>
        </w:rPr>
        <w:t>MongoDB</w:t>
      </w:r>
      <w:r>
        <w:t xml:space="preserve"> ở trạng thái Running trong </w:t>
      </w:r>
      <w:r>
        <w:rPr>
          <w:rFonts w:ascii="Consolas" w:hAnsi="Consolas" w:eastAsia="Consolas" w:cs="Consolas"/>
          <w:sz w:val="21"/>
        </w:rPr>
        <w:t>services.msc</w:t>
      </w:r>
      <w:r>
        <w:t>.</w:t>
      </w:r>
    </w:p>
    <w:p>
      <w:pPr>
        <w:keepNext/>
        <w:spacing w:before="160"/>
      </w:pPr>
      <w:r>
        <w:rPr>
          <w:b/>
          <w:color w:val="0B6E5F"/>
        </w:rPr>
        <w:t xml:space="preserve">☐ </w:t>
      </w:r>
      <w:r>
        <w:rPr>
          <w:b/>
        </w:rPr>
        <w:t>1.4 Keyfile và cấu hình replica set</w:t>
      </w:r>
    </w:p>
    <w:p>
      <w:pPr>
        <w:spacing w:after="40"/>
        <w:ind w:left="425"/>
      </w:pPr>
      <w:r>
        <w:rPr>
          <w:color w:val="5B6966"/>
          <w:sz w:val="21"/>
        </w:rPr>
        <w:t xml:space="preserve">Người làm: </w:t>
      </w:r>
      <w:r>
        <w:rPr>
          <w:b/>
          <w:color w:val="5B6966"/>
          <w:sz w:val="21"/>
        </w:rPr>
        <w:t>H</w:t>
      </w:r>
      <w:r>
        <w:rPr>
          <w:color w:val="5B6966"/>
          <w:sz w:val="21"/>
        </w:rPr>
        <w:t xml:space="preserve"> · </w:t>
      </w:r>
      <w:r>
        <w:rPr>
          <w:color w:val="5B6966"/>
          <w:sz w:val="21"/>
        </w:rPr>
        <w:t xml:space="preserve">Thời lượng: </w:t>
      </w:r>
      <w:r>
        <w:rPr>
          <w:b/>
          <w:color w:val="5B6966"/>
          <w:sz w:val="21"/>
        </w:rPr>
        <w:t>0,5 ngày</w:t>
      </w:r>
    </w:p>
    <w:p>
      <w:pPr>
        <w:keepNext/>
        <w:spacing w:after="40"/>
        <w:ind w:left="425"/>
      </w:pPr>
      <w:r>
        <w:rPr>
          <w:b/>
          <w:color w:val="5B6966"/>
          <w:sz w:val="23"/>
        </w:rPr>
        <w:t xml:space="preserve">Thao tác: </w:t>
      </w:r>
    </w:p>
    <w:p>
      <w:pPr>
        <w:ind w:left="1276" w:hanging="340"/>
      </w:pPr>
      <w:r>
        <w:rPr>
          <w:b/>
          <w:color w:val="0B6E5F"/>
        </w:rPr>
        <w:t xml:space="preserve">1. </w:t>
      </w:r>
      <w:r>
        <w:t xml:space="preserve">Trên </w:t>
      </w:r>
      <w:r>
        <w:rPr>
          <w:rFonts w:ascii="Consolas" w:hAnsi="Consolas" w:eastAsia="Consolas" w:cs="Consolas"/>
          <w:sz w:val="21"/>
        </w:rPr>
        <w:t>mongo1</w:t>
      </w:r>
      <w:r>
        <w:t xml:space="preserve">, PowerShell quyền Administrator: </w:t>
      </w:r>
    </w:p>
    <w:p>
      <w:pPr>
        <w:pStyle w:val="CodeBlock"/>
        <w:ind w:left="1389"/>
        <w:shd w:val="clear" w:color="auto" w:fill="EEF3F1"/>
      </w:pPr>
      <w:r>
        <w:t>$b = New-Object byte[] 756</w:t>
      </w:r>
    </w:p>
    <w:p>
      <w:pPr>
        <w:pStyle w:val="CodeBlock"/>
        <w:ind w:left="1389"/>
        <w:shd w:val="clear" w:color="auto" w:fill="EEF3F1"/>
      </w:pPr>
      <w:r>
        <w:t>[Security.Cryptography.RandomNumberGenerator]::Create().GetBytes($b)</w:t>
      </w:r>
    </w:p>
    <w:p>
      <w:pPr>
        <w:pStyle w:val="CodeBlock"/>
        <w:ind w:left="1389"/>
        <w:shd w:val="clear" w:color="auto" w:fill="EEF3F1"/>
      </w:pPr>
      <w:r>
        <w:t>[Convert]::ToBase64String($b) | Set-Content -Encoding ascii D:\MongoDB\keyfile</w:t>
      </w:r>
    </w:p>
    <w:p>
      <w:pPr>
        <w:spacing w:after="40"/>
      </w:pPr>
    </w:p>
    <w:p>
      <w:pPr>
        <w:ind w:left="1276"/>
      </w:pPr>
      <w:r>
        <w:t xml:space="preserve">Chép đúng tệp này sang </w:t>
      </w:r>
      <w:r>
        <w:rPr>
          <w:rFonts w:ascii="Consolas" w:hAnsi="Consolas" w:eastAsia="Consolas" w:cs="Consolas"/>
          <w:sz w:val="21"/>
        </w:rPr>
        <w:t>D:\MongoDB\keyfile</w:t>
      </w:r>
      <w:r>
        <w:t xml:space="preserve"> của </w:t>
      </w:r>
      <w:r>
        <w:rPr>
          <w:rFonts w:ascii="Consolas" w:hAnsi="Consolas" w:eastAsia="Consolas" w:cs="Consolas"/>
          <w:sz w:val="21"/>
        </w:rPr>
        <w:t>mongo2</w:t>
      </w:r>
      <w:r>
        <w:t xml:space="preserve">, </w:t>
      </w:r>
      <w:r>
        <w:rPr>
          <w:rFonts w:ascii="Consolas" w:hAnsi="Consolas" w:eastAsia="Consolas" w:cs="Consolas"/>
          <w:sz w:val="21"/>
        </w:rPr>
        <w:t>mongo3</w:t>
      </w:r>
      <w:r>
        <w:t xml:space="preserve"> (qua ổ chia sẻ quản trị, xoá bản trung gian sau khi chép).</w:t>
      </w:r>
    </w:p>
    <w:p>
      <w:pPr>
        <w:ind w:left="1276" w:hanging="340"/>
      </w:pPr>
      <w:r>
        <w:rPr>
          <w:b/>
          <w:color w:val="0B6E5F"/>
        </w:rPr>
        <w:t xml:space="preserve">2. </w:t>
      </w:r>
      <w:r>
        <w:t xml:space="preserve">Đặt quyền tệp keyfile: chỉ </w:t>
      </w:r>
      <w:r>
        <w:rPr>
          <w:b/>
        </w:rPr>
        <w:t>SYSTEM</w:t>
      </w:r>
      <w:r>
        <w:t xml:space="preserve">, </w:t>
      </w:r>
      <w:r>
        <w:rPr>
          <w:b/>
        </w:rPr>
        <w:t>Administrators</w:t>
      </w:r>
      <w:r>
        <w:t xml:space="preserve">, </w:t>
      </w:r>
      <w:r>
        <w:rPr>
          <w:b/>
        </w:rPr>
        <w:t>NETWORK SERVICE</w:t>
      </w:r>
      <w:r>
        <w:t xml:space="preserve"> đọc được (cách làm như bước 0.7).</w:t>
      </w:r>
    </w:p>
    <w:p>
      <w:pPr>
        <w:ind w:left="1276" w:hanging="340"/>
      </w:pPr>
      <w:r>
        <w:rPr>
          <w:b/>
          <w:color w:val="0B6E5F"/>
        </w:rPr>
        <w:t xml:space="preserve">3. </w:t>
      </w:r>
      <w:r>
        <w:t xml:space="preserve">Notepad (Run as administrator) → mở </w:t>
      </w:r>
      <w:r>
        <w:rPr>
          <w:rFonts w:ascii="Consolas" w:hAnsi="Consolas" w:eastAsia="Consolas" w:cs="Consolas"/>
          <w:sz w:val="21"/>
        </w:rPr>
        <w:t>C:\Program Files\MongoDB\Server\8.0\bin\mongod.cfg</w:t>
      </w:r>
      <w:r>
        <w:t xml:space="preserve"> → thay toàn bộ: </w:t>
      </w:r>
    </w:p>
    <w:p>
      <w:pPr>
        <w:pStyle w:val="CodeBlock"/>
        <w:ind w:left="1389"/>
        <w:shd w:val="clear" w:color="auto" w:fill="EEF3F1"/>
      </w:pPr>
      <w:r>
        <w:t>storage:</w:t>
      </w:r>
    </w:p>
    <w:p>
      <w:pPr>
        <w:pStyle w:val="CodeBlock"/>
        <w:ind w:left="1389"/>
        <w:shd w:val="clear" w:color="auto" w:fill="EEF3F1"/>
      </w:pPr>
      <w:r>
        <w:t xml:space="preserve">  dbPath: D:\MongoDB\data</w:t>
      </w:r>
    </w:p>
    <w:p>
      <w:pPr>
        <w:pStyle w:val="CodeBlock"/>
        <w:ind w:left="1389"/>
        <w:shd w:val="clear" w:color="auto" w:fill="EEF3F1"/>
      </w:pPr>
      <w:r>
        <w:t>systemLog:</w:t>
      </w:r>
    </w:p>
    <w:p>
      <w:pPr>
        <w:pStyle w:val="CodeBlock"/>
        <w:ind w:left="1389"/>
        <w:shd w:val="clear" w:color="auto" w:fill="EEF3F1"/>
      </w:pPr>
      <w:r>
        <w:t xml:space="preserve">  destination: file</w:t>
      </w:r>
    </w:p>
    <w:p>
      <w:pPr>
        <w:pStyle w:val="CodeBlock"/>
        <w:ind w:left="1389"/>
        <w:shd w:val="clear" w:color="auto" w:fill="EEF3F1"/>
      </w:pPr>
      <w:r>
        <w:t xml:space="preserve">  logAppend: true</w:t>
      </w:r>
    </w:p>
    <w:p>
      <w:pPr>
        <w:pStyle w:val="CodeBlock"/>
        <w:ind w:left="1389"/>
        <w:shd w:val="clear" w:color="auto" w:fill="EEF3F1"/>
      </w:pPr>
      <w:r>
        <w:t xml:space="preserve">  path: D:\MongoDB\log\mongod.log</w:t>
      </w:r>
    </w:p>
    <w:p>
      <w:pPr>
        <w:pStyle w:val="CodeBlock"/>
        <w:ind w:left="1389"/>
        <w:shd w:val="clear" w:color="auto" w:fill="EEF3F1"/>
      </w:pPr>
      <w:r>
        <w:t>net:</w:t>
      </w:r>
    </w:p>
    <w:p>
      <w:pPr>
        <w:pStyle w:val="CodeBlock"/>
        <w:ind w:left="1389"/>
        <w:shd w:val="clear" w:color="auto" w:fill="EEF3F1"/>
      </w:pPr>
      <w:r>
        <w:t xml:space="preserve">  port: 27017</w:t>
      </w:r>
    </w:p>
    <w:p>
      <w:pPr>
        <w:pStyle w:val="CodeBlock"/>
        <w:ind w:left="1389"/>
        <w:shd w:val="clear" w:color="auto" w:fill="EEF3F1"/>
      </w:pPr>
      <w:r>
        <w:t xml:space="preserve">  bindIp: 127.0.0.1,mongo1.phenikaamec.local     </w:t>
      </w:r>
      <w:r>
        <w:rPr>
          <w:color w:val="5B6966"/>
        </w:rPr>
        <w:t># đổi theo tên từng node</w:t>
      </w:r>
    </w:p>
    <w:p>
      <w:pPr>
        <w:pStyle w:val="CodeBlock"/>
        <w:ind w:left="1389"/>
        <w:shd w:val="clear" w:color="auto" w:fill="EEF3F1"/>
      </w:pPr>
      <w:r>
        <w:t>security:</w:t>
      </w:r>
    </w:p>
    <w:p>
      <w:pPr>
        <w:pStyle w:val="CodeBlock"/>
        <w:ind w:left="1389"/>
        <w:shd w:val="clear" w:color="auto" w:fill="EEF3F1"/>
      </w:pPr>
      <w:r>
        <w:t xml:space="preserve">  authorization: enabled</w:t>
      </w:r>
    </w:p>
    <w:p>
      <w:pPr>
        <w:pStyle w:val="CodeBlock"/>
        <w:ind w:left="1389"/>
        <w:shd w:val="clear" w:color="auto" w:fill="EEF3F1"/>
      </w:pPr>
      <w:r>
        <w:t xml:space="preserve">  keyFile: D:\MongoDB\keyfile</w:t>
      </w:r>
    </w:p>
    <w:p>
      <w:pPr>
        <w:pStyle w:val="CodeBlock"/>
        <w:ind w:left="1389"/>
        <w:shd w:val="clear" w:color="auto" w:fill="EEF3F1"/>
      </w:pPr>
      <w:r>
        <w:t>replication:</w:t>
      </w:r>
    </w:p>
    <w:p>
      <w:pPr>
        <w:pStyle w:val="CodeBlock"/>
        <w:ind w:left="1389"/>
        <w:shd w:val="clear" w:color="auto" w:fill="EEF3F1"/>
      </w:pPr>
      <w:r>
        <w:t xml:space="preserve">  replSetName: rs0</w:t>
      </w:r>
    </w:p>
    <w:p>
      <w:pPr>
        <w:spacing w:after="40"/>
      </w:pPr>
    </w:p>
    <w:p>
      <w:pPr>
        <w:ind w:left="1276" w:hanging="340"/>
      </w:pPr>
      <w:r>
        <w:rPr>
          <w:b/>
          <w:color w:val="0B6E5F"/>
        </w:rPr>
        <w:t xml:space="preserve">4. </w:t>
      </w:r>
      <w:r>
        <w:rPr>
          <w:rFonts w:ascii="Consolas" w:hAnsi="Consolas" w:eastAsia="Consolas" w:cs="Consolas"/>
          <w:sz w:val="21"/>
        </w:rPr>
        <w:t>services.msc</w:t>
      </w:r>
      <w:r>
        <w:t xml:space="preserve"> → chuột phải </w:t>
      </w:r>
      <w:r>
        <w:rPr>
          <w:b/>
        </w:rPr>
        <w:t>MongoDB</w:t>
      </w:r>
      <w:r>
        <w:t xml:space="preserve"> → </w:t>
      </w:r>
      <w:r>
        <w:rPr>
          <w:b/>
        </w:rPr>
        <w:t>Restart</w:t>
      </w:r>
      <w:r>
        <w:t>. Lặp trên 3 node.</w:t>
      </w:r>
    </w:p>
    <w:p>
      <w:pPr>
        <w:spacing w:after="40"/>
        <w:ind w:left="425"/>
      </w:pPr>
      <w:r>
        <w:rPr>
          <w:b/>
          <w:color w:val="5B6966"/>
          <w:sz w:val="23"/>
        </w:rPr>
        <w:t xml:space="preserve">Kiểm tra đạt: </w:t>
      </w:r>
      <w:r>
        <w:t xml:space="preserve">Dịch vụ chạy; cuối </w:t>
      </w:r>
      <w:r>
        <w:rPr>
          <w:rFonts w:ascii="Consolas" w:hAnsi="Consolas" w:eastAsia="Consolas" w:cs="Consolas"/>
          <w:sz w:val="21"/>
        </w:rPr>
        <w:t>D:\MongoDB\log\mongod.log</w:t>
      </w:r>
      <w:r>
        <w:t xml:space="preserve"> không có dòng </w:t>
      </w:r>
      <w:r>
        <w:rPr>
          <w:rFonts w:ascii="Consolas" w:hAnsi="Consolas" w:eastAsia="Consolas" w:cs="Consolas"/>
          <w:sz w:val="21"/>
        </w:rPr>
        <w:t>"s":"E"</w:t>
      </w:r>
      <w:r>
        <w:t xml:space="preserve"> hoặc </w:t>
      </w:r>
      <w:r>
        <w:rPr>
          <w:rFonts w:ascii="Consolas" w:hAnsi="Consolas" w:eastAsia="Consolas" w:cs="Consolas"/>
          <w:sz w:val="21"/>
        </w:rPr>
        <w:t>"s":"F"</w:t>
      </w:r>
      <w:r>
        <w:t>.</w:t>
      </w:r>
    </w:p>
    <w:p>
      <w:pPr>
        <w:spacing w:after="40"/>
        <w:ind w:left="425"/>
      </w:pPr>
      <w:r>
        <w:rPr>
          <w:b/>
          <w:color w:val="5B6966"/>
          <w:sz w:val="23"/>
        </w:rPr>
        <w:t xml:space="preserve">Nếu lỗi: </w:t>
      </w:r>
      <w:r>
        <w:t>Dịch vụ không lên: thường do sai thụt lề YAML (phải dùng dấu cách, không tab) hoặc NETWORK SERVICE không đọc được keyfile.</w:t>
      </w:r>
    </w:p>
    <w:p>
      <w:pPr>
        <w:keepNext/>
        <w:spacing w:before="160"/>
      </w:pPr>
      <w:r>
        <w:rPr>
          <w:b/>
          <w:color w:val="0B6E5F"/>
        </w:rPr>
        <w:t xml:space="preserve">☐ </w:t>
      </w:r>
      <w:r>
        <w:rPr>
          <w:b/>
        </w:rPr>
        <w:t>1.5 Tường lửa: chỉ mở 27017 cho đúng máy</w:t>
      </w:r>
    </w:p>
    <w:p>
      <w:pPr>
        <w:spacing w:after="40"/>
        <w:ind w:left="425"/>
      </w:pPr>
      <w:r>
        <w:rPr>
          <w:color w:val="5B6966"/>
          <w:sz w:val="21"/>
        </w:rPr>
        <w:t xml:space="preserve">Người làm: </w:t>
      </w:r>
      <w:r>
        <w:rPr>
          <w:b/>
          <w:color w:val="5B6966"/>
          <w:sz w:val="21"/>
        </w:rPr>
        <w:t>H</w:t>
      </w:r>
      <w:r>
        <w:rPr>
          <w:color w:val="5B6966"/>
          <w:sz w:val="21"/>
        </w:rPr>
        <w:t xml:space="preserve"> · </w:t>
      </w:r>
      <w:r>
        <w:rPr>
          <w:color w:val="5B6966"/>
          <w:sz w:val="21"/>
        </w:rPr>
        <w:t xml:space="preserve">Thời lượng: </w:t>
      </w:r>
      <w:r>
        <w:rPr>
          <w:b/>
          <w:color w:val="5B6966"/>
          <w:sz w:val="21"/>
        </w:rPr>
        <w:t>1 giờ</w:t>
      </w:r>
    </w:p>
    <w:p>
      <w:pPr>
        <w:keepNext/>
        <w:spacing w:after="40"/>
        <w:ind w:left="425"/>
      </w:pPr>
      <w:r>
        <w:rPr>
          <w:b/>
          <w:color w:val="5B6966"/>
          <w:sz w:val="23"/>
        </w:rPr>
        <w:t xml:space="preserve">Thao tác: </w:t>
      </w:r>
    </w:p>
    <w:p>
      <w:pPr>
        <w:ind w:left="1276" w:hanging="340"/>
      </w:pPr>
      <w:r>
        <w:rPr>
          <w:b/>
          <w:color w:val="0B6E5F"/>
        </w:rPr>
        <w:t xml:space="preserve">1. </w:t>
      </w:r>
      <w:r>
        <w:rPr>
          <w:rFonts w:ascii="Consolas" w:hAnsi="Consolas" w:eastAsia="Consolas" w:cs="Consolas"/>
          <w:sz w:val="21"/>
        </w:rPr>
        <w:t>wf.msc</w:t>
      </w:r>
      <w:r>
        <w:t xml:space="preserve"> → </w:t>
      </w:r>
      <w:r>
        <w:rPr>
          <w:b/>
        </w:rPr>
        <w:t>Inbound Rules</w:t>
      </w:r>
      <w:r>
        <w:t xml:space="preserve"> → </w:t>
      </w:r>
      <w:r>
        <w:rPr>
          <w:b/>
        </w:rPr>
        <w:t>New Rule…</w:t>
      </w:r>
      <w:r>
        <w:t xml:space="preserve"> → </w:t>
      </w:r>
      <w:r>
        <w:rPr>
          <w:b/>
        </w:rPr>
        <w:t>Port</w:t>
      </w:r>
      <w:r>
        <w:t xml:space="preserve"> → </w:t>
      </w:r>
      <w:r>
        <w:rPr>
          <w:b/>
        </w:rPr>
        <w:t>TCP</w:t>
      </w:r>
      <w:r>
        <w:t xml:space="preserve"> · </w:t>
      </w:r>
      <w:r>
        <w:rPr>
          <w:b/>
        </w:rPr>
        <w:t>Specific local ports: 27017</w:t>
      </w:r>
      <w:r>
        <w:t xml:space="preserve"> → </w:t>
      </w:r>
      <w:r>
        <w:rPr>
          <w:b/>
        </w:rPr>
        <w:t>Allow the connection</w:t>
      </w:r>
      <w:r>
        <w:t xml:space="preserve"> → chỉ tích </w:t>
      </w:r>
      <w:r>
        <w:rPr>
          <w:b/>
        </w:rPr>
        <w:t>Domain</w:t>
      </w:r>
      <w:r>
        <w:t xml:space="preserve"> → Name </w:t>
      </w:r>
      <w:r>
        <w:rPr>
          <w:rFonts w:ascii="Consolas" w:hAnsi="Consolas" w:eastAsia="Consolas" w:cs="Consolas"/>
          <w:sz w:val="21"/>
        </w:rPr>
        <w:t>MongoDB rs0</w:t>
      </w:r>
      <w:r>
        <w:t xml:space="preserve"> → </w:t>
      </w:r>
      <w:r>
        <w:rPr>
          <w:b/>
        </w:rPr>
        <w:t>Finish</w:t>
      </w:r>
      <w:r>
        <w:t>.</w:t>
      </w:r>
    </w:p>
    <w:p>
      <w:pPr>
        <w:ind w:left="1276" w:hanging="340"/>
      </w:pPr>
      <w:r>
        <w:rPr>
          <w:b/>
          <w:color w:val="0B6E5F"/>
        </w:rPr>
        <w:t xml:space="preserve">2. </w:t>
      </w:r>
      <w:r>
        <w:t xml:space="preserve">Chuột phải rule → </w:t>
      </w:r>
      <w:r>
        <w:rPr>
          <w:b/>
        </w:rPr>
        <w:t>Properties</w:t>
      </w:r>
      <w:r>
        <w:t xml:space="preserve"> → tab </w:t>
      </w:r>
      <w:r>
        <w:rPr>
          <w:b/>
        </w:rPr>
        <w:t>Scope</w:t>
      </w:r>
      <w:r>
        <w:t xml:space="preserve"> → </w:t>
      </w:r>
      <w:r>
        <w:rPr>
          <w:b/>
        </w:rPr>
        <w:t>Remote IP address: These IP addresses</w:t>
      </w:r>
      <w:r>
        <w:t xml:space="preserve"> → </w:t>
      </w:r>
      <w:r>
        <w:rPr>
          <w:b/>
        </w:rPr>
        <w:t>Add…</w:t>
      </w:r>
      <w:r>
        <w:t xml:space="preserve"> IP của 3 node + </w:t>
      </w:r>
      <w:r>
        <w:rPr>
          <w:rFonts w:ascii="Consolas" w:hAnsi="Consolas" w:eastAsia="Consolas" w:cs="Consolas"/>
          <w:sz w:val="21"/>
        </w:rPr>
        <w:t>itm-core</w:t>
      </w:r>
      <w:r>
        <w:t xml:space="preserve"> + máy quản trị dùng Compass → </w:t>
      </w:r>
      <w:r>
        <w:rPr>
          <w:b/>
        </w:rPr>
        <w:t>OK</w:t>
      </w:r>
      <w:r>
        <w:t>.</w:t>
      </w:r>
    </w:p>
    <w:p>
      <w:pPr>
        <w:spacing w:after="40"/>
        <w:ind w:left="425"/>
      </w:pPr>
      <w:r>
        <w:rPr>
          <w:b/>
          <w:color w:val="5B6966"/>
          <w:sz w:val="23"/>
        </w:rPr>
        <w:t xml:space="preserve">Kiểm tra đạt: </w:t>
      </w:r>
      <w:r>
        <w:t xml:space="preserve">Từ </w:t>
      </w:r>
      <w:r>
        <w:rPr>
          <w:rFonts w:ascii="Consolas" w:hAnsi="Consolas" w:eastAsia="Consolas" w:cs="Consolas"/>
          <w:sz w:val="21"/>
        </w:rPr>
        <w:t>itm-core</w:t>
      </w:r>
      <w:r>
        <w:t xml:space="preserve">: </w:t>
      </w:r>
      <w:r>
        <w:rPr>
          <w:rFonts w:ascii="Consolas" w:hAnsi="Consolas" w:eastAsia="Consolas" w:cs="Consolas"/>
          <w:sz w:val="21"/>
        </w:rPr>
        <w:t>Test-NetConnection mongo1 -Port 27017</w:t>
      </w:r>
      <w:r>
        <w:t xml:space="preserve"> → </w:t>
      </w:r>
      <w:r>
        <w:rPr>
          <w:b/>
        </w:rPr>
        <w:t>TcpTestSucceeded: True</w:t>
      </w:r>
      <w:r>
        <w:t>. Từ một máy khác ngoài danh sách → False.</w:t>
      </w:r>
    </w:p>
    <w:p>
      <w:pPr>
        <w:keepNext/>
        <w:spacing w:before="160"/>
      </w:pPr>
      <w:r>
        <w:rPr>
          <w:b/>
          <w:color w:val="0B6E5F"/>
        </w:rPr>
        <w:t xml:space="preserve">☐ </w:t>
      </w:r>
      <w:r>
        <w:rPr>
          <w:b/>
        </w:rPr>
        <w:t>1.6 Khởi tạo replica set và tài khoản</w:t>
      </w:r>
    </w:p>
    <w:p>
      <w:pPr>
        <w:spacing w:after="40"/>
        <w:ind w:left="425"/>
      </w:pPr>
      <w:r>
        <w:rPr>
          <w:color w:val="5B6966"/>
          <w:sz w:val="21"/>
        </w:rPr>
        <w:t xml:space="preserve">Người làm: </w:t>
      </w:r>
      <w:r>
        <w:rPr>
          <w:b/>
          <w:color w:val="5B6966"/>
          <w:sz w:val="21"/>
        </w:rPr>
        <w:t>H</w:t>
      </w:r>
      <w:r>
        <w:rPr>
          <w:color w:val="5B6966"/>
          <w:sz w:val="21"/>
        </w:rPr>
        <w:t xml:space="preserve"> · </w:t>
      </w:r>
      <w:r>
        <w:rPr>
          <w:color w:val="5B6966"/>
          <w:sz w:val="21"/>
        </w:rPr>
        <w:t xml:space="preserve">Thời lượng: </w:t>
      </w:r>
      <w:r>
        <w:rPr>
          <w:b/>
          <w:color w:val="5B6966"/>
          <w:sz w:val="21"/>
        </w:rPr>
        <w:t>0,5 ngày</w:t>
      </w:r>
    </w:p>
    <w:p>
      <w:pPr>
        <w:keepNext/>
        <w:spacing w:after="40"/>
        <w:ind w:left="425"/>
      </w:pPr>
      <w:r>
        <w:rPr>
          <w:b/>
          <w:color w:val="5B6966"/>
          <w:sz w:val="23"/>
        </w:rPr>
        <w:t xml:space="preserve">Thao tác: </w:t>
      </w:r>
    </w:p>
    <w:p>
      <w:pPr>
        <w:ind w:left="1276" w:hanging="340"/>
      </w:pPr>
      <w:r>
        <w:rPr>
          <w:b/>
          <w:color w:val="0B6E5F"/>
        </w:rPr>
        <w:t xml:space="preserve">1. </w:t>
      </w:r>
      <w:r>
        <w:t xml:space="preserve">Trên </w:t>
      </w:r>
      <w:r>
        <w:rPr>
          <w:rFonts w:ascii="Consolas" w:hAnsi="Consolas" w:eastAsia="Consolas" w:cs="Consolas"/>
          <w:sz w:val="21"/>
        </w:rPr>
        <w:t>mongo1</w:t>
      </w:r>
      <w:r>
        <w:t xml:space="preserve"> (kết nối từ chính máy để dùng localhost exception tạo tài khoản đầu tiên): </w:t>
      </w:r>
    </w:p>
    <w:p>
      <w:pPr>
        <w:pStyle w:val="CodeBlock"/>
        <w:ind w:left="1389"/>
        <w:shd w:val="clear" w:color="auto" w:fill="EEF3F1"/>
      </w:pPr>
      <w:r>
        <w:t>mongosh --host 127.0.0.1</w:t>
      </w:r>
    </w:p>
    <w:p>
      <w:pPr>
        <w:pStyle w:val="CodeBlock"/>
        <w:ind w:left="1389"/>
        <w:shd w:val="clear" w:color="auto" w:fill="EEF3F1"/>
      </w:pPr>
      <w:r>
        <w:t>rs.initiate({ _id: "rs0", members: [</w:t>
      </w:r>
    </w:p>
    <w:p>
      <w:pPr>
        <w:pStyle w:val="CodeBlock"/>
        <w:ind w:left="1389"/>
        <w:shd w:val="clear" w:color="auto" w:fill="EEF3F1"/>
      </w:pPr>
      <w:r>
        <w:t xml:space="preserve">  { _id: 0, host: "mongo1.phenikaamec.local:27017" },</w:t>
      </w:r>
    </w:p>
    <w:p>
      <w:pPr>
        <w:pStyle w:val="CodeBlock"/>
        <w:ind w:left="1389"/>
        <w:shd w:val="clear" w:color="auto" w:fill="EEF3F1"/>
      </w:pPr>
      <w:r>
        <w:t xml:space="preserve">  { _id: 1, host: "mongo2.phenikaamec.local:27017" },</w:t>
      </w:r>
    </w:p>
    <w:p>
      <w:pPr>
        <w:pStyle w:val="CodeBlock"/>
        <w:ind w:left="1389"/>
        <w:shd w:val="clear" w:color="auto" w:fill="EEF3F1"/>
      </w:pPr>
      <w:r>
        <w:t xml:space="preserve">  { _id: 2, host: "mongo3.phenikaamec.local:27017" } ] })</w:t>
      </w:r>
    </w:p>
    <w:p>
      <w:pPr>
        <w:pStyle w:val="CodeBlock"/>
        <w:ind w:left="1389"/>
        <w:shd w:val="clear" w:color="auto" w:fill="EEF3F1"/>
      </w:pPr>
      <w:r>
        <w:rPr>
          <w:color w:val="5B6966"/>
        </w:rPr>
        <w:t>// đợi dấu nhắc thành  rs0 [direct: primary]</w:t>
      </w:r>
    </w:p>
    <w:p>
      <w:pPr>
        <w:pStyle w:val="CodeBlock"/>
        <w:ind w:left="1389"/>
        <w:shd w:val="clear" w:color="auto" w:fill="EEF3F1"/>
      </w:pPr>
      <w:r>
        <w:t>use admin</w:t>
      </w:r>
    </w:p>
    <w:p>
      <w:pPr>
        <w:pStyle w:val="CodeBlock"/>
        <w:ind w:left="1389"/>
        <w:shd w:val="clear" w:color="auto" w:fill="EEF3F1"/>
      </w:pPr>
      <w:r>
        <w:t>db.createUser({ user: "itm_admin", pwd: passwordPrompt(), roles: ["root"] })</w:t>
      </w:r>
    </w:p>
    <w:p>
      <w:pPr>
        <w:spacing w:after="40"/>
      </w:pPr>
    </w:p>
    <w:p>
      <w:pPr>
        <w:ind w:left="1276" w:hanging="340"/>
      </w:pPr>
      <w:r>
        <w:rPr>
          <w:b/>
          <w:color w:val="0B6E5F"/>
        </w:rPr>
        <w:t xml:space="preserve">2. </w:t>
      </w:r>
      <w:r>
        <w:t xml:space="preserve">Thoát, đăng nhập lại bằng tài khoản vừa tạo và tạo tài khoản ứng dụng: </w:t>
      </w:r>
    </w:p>
    <w:p>
      <w:pPr>
        <w:pStyle w:val="CodeBlock"/>
        <w:ind w:left="1389"/>
        <w:shd w:val="clear" w:color="auto" w:fill="EEF3F1"/>
      </w:pPr>
      <w:r>
        <w:t>mongosh "mongodb://mongo1.phenikaamec.local,mongo2.phenikaamec.local,mongo3.phenikaamec.local/?replicaSet=rs0" -u itm_admin --authenticationDatabase admin</w:t>
      </w:r>
    </w:p>
    <w:p>
      <w:pPr>
        <w:pStyle w:val="CodeBlock"/>
        <w:ind w:left="1389"/>
        <w:shd w:val="clear" w:color="auto" w:fill="EEF3F1"/>
      </w:pPr>
      <w:r>
        <w:t>use admin</w:t>
      </w:r>
    </w:p>
    <w:p>
      <w:pPr>
        <w:pStyle w:val="CodeBlock"/>
        <w:ind w:left="1389"/>
        <w:shd w:val="clear" w:color="auto" w:fill="EEF3F1"/>
      </w:pPr>
      <w:r>
        <w:t>db.createUser({ user: "core_app",   pwd: passwordPrompt(), roles: [{ role: "readWrite", db: "itm_core" }] })</w:t>
      </w:r>
    </w:p>
    <w:p>
      <w:pPr>
        <w:pStyle w:val="CodeBlock"/>
        <w:ind w:left="1389"/>
        <w:shd w:val="clear" w:color="auto" w:fill="EEF3F1"/>
      </w:pPr>
      <w:r>
        <w:t>db.createUser({ user: "master_app", pwd: passwordPrompt(), roles: [{ role: "readWrite", db: "itm_master" }] })</w:t>
      </w:r>
    </w:p>
    <w:p>
      <w:pPr>
        <w:pStyle w:val="CodeBlock"/>
        <w:ind w:left="1389"/>
        <w:shd w:val="clear" w:color="auto" w:fill="EEF3F1"/>
      </w:pPr>
      <w:r>
        <w:t>db.createUser({ user: "itm_backup", pwd: passwordPrompt(), roles: ["backup"] })</w:t>
      </w:r>
    </w:p>
    <w:p>
      <w:pPr>
        <w:pStyle w:val="CodeBlock"/>
        <w:ind w:left="1389"/>
        <w:shd w:val="clear" w:color="auto" w:fill="EEF3F1"/>
      </w:pPr>
      <w:r>
        <w:t>db.createUser({ user: "itm_restore", pwd: passwordPrompt(), roles: ["restore"] })</w:t>
      </w:r>
    </w:p>
    <w:p>
      <w:pPr>
        <w:pStyle w:val="CodeBlock"/>
        <w:ind w:left="1389"/>
        <w:shd w:val="clear" w:color="auto" w:fill="EEF3F1"/>
      </w:pPr>
      <w:r>
        <w:t>rs.status().members.map(m =&gt; m.name + "  " + m.stateStr)</w:t>
      </w:r>
    </w:p>
    <w:p>
      <w:pPr>
        <w:spacing w:after="40"/>
      </w:pPr>
    </w:p>
    <w:p>
      <w:pPr>
        <w:ind w:left="1276" w:hanging="340"/>
      </w:pPr>
      <w:r>
        <w:rPr>
          <w:b/>
          <w:color w:val="0B6E5F"/>
        </w:rPr>
        <w:t xml:space="preserve">3. </w:t>
      </w:r>
      <w:r>
        <w:t>Ghi mật khẩu vào kho bí mật của Trung tâm (KeePass hoặc tương đương). Không ghi vào tài liệu, chat, email.</w:t>
      </w:r>
    </w:p>
    <w:p>
      <w:pPr>
        <w:spacing w:after="40"/>
        <w:ind w:left="425"/>
      </w:pPr>
      <w:r>
        <w:rPr>
          <w:b/>
          <w:color w:val="5B6966"/>
          <w:sz w:val="23"/>
        </w:rPr>
        <w:t xml:space="preserve">Kiểm tra đạt: </w:t>
      </w:r>
      <w:r>
        <w:t xml:space="preserve">Lệnh cuối in 1 dòng </w:t>
      </w:r>
      <w:r>
        <w:rPr>
          <w:b/>
        </w:rPr>
        <w:t>PRIMARY</w:t>
      </w:r>
      <w:r>
        <w:t xml:space="preserve"> và 2 dòng </w:t>
      </w:r>
      <w:r>
        <w:rPr>
          <w:b/>
        </w:rPr>
        <w:t>SECONDARY</w:t>
      </w:r>
      <w:r>
        <w:t>.</w:t>
      </w:r>
    </w:p>
    <w:p>
      <w:pPr>
        <w:keepNext/>
        <w:spacing w:before="160"/>
      </w:pPr>
      <w:r>
        <w:rPr>
          <w:b/>
          <w:color w:val="0B6E5F"/>
        </w:rPr>
        <w:t xml:space="preserve">☐ </w:t>
      </w:r>
      <w:r>
        <w:rPr>
          <w:b/>
        </w:rPr>
        <w:t>1.7 Thử tự chuyển primary</w:t>
      </w:r>
    </w:p>
    <w:p>
      <w:pPr>
        <w:spacing w:after="40"/>
        <w:ind w:left="425"/>
      </w:pPr>
      <w:r>
        <w:rPr>
          <w:color w:val="5B6966"/>
          <w:sz w:val="21"/>
        </w:rPr>
        <w:t xml:space="preserve">Người làm: </w:t>
      </w:r>
      <w:r>
        <w:rPr>
          <w:b/>
          <w:color w:val="5B6966"/>
          <w:sz w:val="21"/>
        </w:rPr>
        <w:t>H</w:t>
      </w:r>
      <w:r>
        <w:rPr>
          <w:color w:val="5B6966"/>
          <w:sz w:val="21"/>
        </w:rPr>
        <w:t xml:space="preserve"> · </w:t>
      </w:r>
      <w:r>
        <w:rPr>
          <w:color w:val="5B6966"/>
          <w:sz w:val="21"/>
        </w:rPr>
        <w:t xml:space="preserve">Thời lượng: </w:t>
      </w:r>
      <w:r>
        <w:rPr>
          <w:b/>
          <w:color w:val="5B6966"/>
          <w:sz w:val="21"/>
        </w:rPr>
        <w:t>1 giờ</w:t>
      </w:r>
    </w:p>
    <w:p>
      <w:pPr>
        <w:keepNext/>
        <w:spacing w:after="40"/>
        <w:ind w:left="425"/>
      </w:pPr>
      <w:r>
        <w:rPr>
          <w:b/>
          <w:color w:val="5B6966"/>
          <w:sz w:val="23"/>
        </w:rPr>
        <w:t xml:space="preserve">Thao tác: </w:t>
      </w:r>
    </w:p>
    <w:p>
      <w:pPr>
        <w:ind w:left="1276" w:hanging="340"/>
      </w:pPr>
      <w:r>
        <w:rPr>
          <w:b/>
          <w:color w:val="0B6E5F"/>
        </w:rPr>
        <w:t xml:space="preserve">1. </w:t>
      </w:r>
      <w:r>
        <w:t xml:space="preserve">Trên primary trong mongosh: </w:t>
      </w:r>
      <w:r>
        <w:rPr>
          <w:rFonts w:ascii="Consolas" w:hAnsi="Consolas" w:eastAsia="Consolas" w:cs="Consolas"/>
          <w:sz w:val="21"/>
        </w:rPr>
        <w:t>rs.stepDown()</w:t>
      </w:r>
      <w:r>
        <w:t xml:space="preserve"> → sau vài giây </w:t>
      </w:r>
      <w:r>
        <w:rPr>
          <w:rFonts w:ascii="Consolas" w:hAnsi="Consolas" w:eastAsia="Consolas" w:cs="Consolas"/>
          <w:sz w:val="21"/>
        </w:rPr>
        <w:t>rs.status().members.map(m =&gt; m.name + " " + m.stateStr)</w:t>
      </w:r>
      <w:r>
        <w:t xml:space="preserve"> thấy primary đã sang node khác.</w:t>
      </w:r>
    </w:p>
    <w:p>
      <w:pPr>
        <w:ind w:left="1276" w:hanging="340"/>
      </w:pPr>
      <w:r>
        <w:rPr>
          <w:b/>
          <w:color w:val="0B6E5F"/>
        </w:rPr>
        <w:t xml:space="preserve">2. </w:t>
      </w:r>
      <w:r>
        <w:t xml:space="preserve">Trên primary mới: </w:t>
      </w:r>
      <w:r>
        <w:rPr>
          <w:rFonts w:ascii="Consolas" w:hAnsi="Consolas" w:eastAsia="Consolas" w:cs="Consolas"/>
          <w:sz w:val="21"/>
        </w:rPr>
        <w:t>services.msc</w:t>
      </w:r>
      <w:r>
        <w:t xml:space="preserve"> → </w:t>
      </w:r>
      <w:r>
        <w:rPr>
          <w:b/>
        </w:rPr>
        <w:t>Stop</w:t>
      </w:r>
      <w:r>
        <w:t xml:space="preserve"> dịch vụ MongoDB → đo thời gian một node còn lại lên PRIMARY → </w:t>
      </w:r>
      <w:r>
        <w:rPr>
          <w:b/>
        </w:rPr>
        <w:t>Start</w:t>
      </w:r>
      <w:r>
        <w:t xml:space="preserve"> lại.</w:t>
      </w:r>
    </w:p>
    <w:p>
      <w:pPr>
        <w:spacing w:after="40"/>
        <w:ind w:left="425"/>
      </w:pPr>
      <w:r>
        <w:rPr>
          <w:b/>
          <w:color w:val="5B6966"/>
          <w:sz w:val="23"/>
        </w:rPr>
        <w:t xml:space="preserve">Kiểm tra đạt: </w:t>
      </w:r>
      <w:r>
        <w:t>Mỗi lần có primary mới trong khoảng 15 giây; node bật lại về SECONDARY và đồng bộ.</w:t>
      </w:r>
    </w:p>
    <w:p>
      <w:pPr>
        <w:keepNext/>
        <w:spacing w:before="160"/>
      </w:pPr>
      <w:r>
        <w:rPr>
          <w:b/>
          <w:color w:val="0B6E5F"/>
        </w:rPr>
        <w:t xml:space="preserve">☐ </w:t>
      </w:r>
      <w:r>
        <w:rPr>
          <w:b/>
        </w:rPr>
        <w:t>1.8 Sao lưu đêm + đồng bộ sang nơi khác</w:t>
      </w:r>
    </w:p>
    <w:p>
      <w:pPr>
        <w:spacing w:after="40"/>
        <w:ind w:left="425"/>
      </w:pPr>
      <w:r>
        <w:rPr>
          <w:color w:val="5B6966"/>
          <w:sz w:val="21"/>
        </w:rPr>
        <w:t xml:space="preserve">Người làm: </w:t>
      </w:r>
      <w:r>
        <w:rPr>
          <w:b/>
          <w:color w:val="5B6966"/>
          <w:sz w:val="21"/>
        </w:rPr>
        <w:t>H</w:t>
      </w:r>
      <w:r>
        <w:rPr>
          <w:color w:val="5B6966"/>
          <w:sz w:val="21"/>
        </w:rPr>
        <w:t xml:space="preserve"> · </w:t>
      </w:r>
      <w:r>
        <w:rPr>
          <w:color w:val="5B6966"/>
          <w:sz w:val="21"/>
        </w:rPr>
        <w:t xml:space="preserve">Thời lượng: </w:t>
      </w:r>
      <w:r>
        <w:rPr>
          <w:b/>
          <w:color w:val="5B6966"/>
          <w:sz w:val="21"/>
        </w:rPr>
        <w:t>0,5 ngày</w:t>
      </w:r>
    </w:p>
    <w:p>
      <w:pPr>
        <w:keepNext/>
        <w:spacing w:after="40"/>
        <w:ind w:left="425"/>
      </w:pPr>
      <w:r>
        <w:rPr>
          <w:b/>
          <w:color w:val="5B6966"/>
          <w:sz w:val="23"/>
        </w:rPr>
        <w:t xml:space="preserve">Thao tác: </w:t>
      </w:r>
    </w:p>
    <w:p>
      <w:pPr>
        <w:ind w:left="1276" w:hanging="340"/>
      </w:pPr>
      <w:r>
        <w:rPr>
          <w:b/>
          <w:color w:val="0B6E5F"/>
        </w:rPr>
        <w:t xml:space="preserve">1. </w:t>
      </w:r>
      <w:r>
        <w:t xml:space="preserve">Trên </w:t>
      </w:r>
      <w:r>
        <w:rPr>
          <w:rFonts w:ascii="Consolas" w:hAnsi="Consolas" w:eastAsia="Consolas" w:cs="Consolas"/>
          <w:sz w:val="21"/>
        </w:rPr>
        <w:t>itm-core</w:t>
      </w:r>
      <w:r>
        <w:t xml:space="preserve"> tạo </w:t>
      </w:r>
      <w:r>
        <w:rPr>
          <w:rFonts w:ascii="Consolas" w:hAnsi="Consolas" w:eastAsia="Consolas" w:cs="Consolas"/>
          <w:sz w:val="21"/>
        </w:rPr>
        <w:t>D:\ITSupportPlatformSecrets\mongodump.yaml</w:t>
      </w:r>
      <w:r>
        <w:t xml:space="preserve"> (thư mục đã khoá quyền): </w:t>
      </w:r>
    </w:p>
    <w:p>
      <w:pPr>
        <w:pStyle w:val="CodeBlock"/>
        <w:ind w:left="1389"/>
        <w:shd w:val="clear" w:color="auto" w:fill="EEF3F1"/>
      </w:pPr>
      <w:r>
        <w:t>uri: mongodb://itm_backup:&lt;mat-khau&gt;@mongo1.phenikaamec.local:27017,mongo2.phenikaamec.local:27017,mongo3.phenikaamec.local:27017/?replicaSet=rs0&amp;authSource=admin</w:t>
      </w:r>
    </w:p>
    <w:p>
      <w:pPr>
        <w:spacing w:after="40"/>
      </w:pPr>
    </w:p>
    <w:p>
      <w:pPr>
        <w:ind w:left="1276" w:hanging="340"/>
      </w:pPr>
      <w:r>
        <w:rPr>
          <w:b/>
          <w:color w:val="0B6E5F"/>
        </w:rPr>
        <w:t xml:space="preserve">2. </w:t>
      </w:r>
      <w:r>
        <w:t xml:space="preserve">Tạo </w:t>
      </w:r>
      <w:r>
        <w:rPr>
          <w:rFonts w:ascii="Consolas" w:hAnsi="Consolas" w:eastAsia="Consolas" w:cs="Consolas"/>
          <w:sz w:val="21"/>
        </w:rPr>
        <w:t>D:\MongoBackup\backup.ps1</w:t>
      </w:r>
      <w:r>
        <w:t xml:space="preserve">: </w:t>
      </w:r>
    </w:p>
    <w:p>
      <w:pPr>
        <w:pStyle w:val="CodeBlock"/>
        <w:ind w:left="1389"/>
        <w:shd w:val="clear" w:color="auto" w:fill="EEF3F1"/>
      </w:pPr>
      <w:r>
        <w:t>$ErrorActionPreference = 'Stop'</w:t>
      </w:r>
    </w:p>
    <w:p>
      <w:pPr>
        <w:pStyle w:val="CodeBlock"/>
        <w:ind w:left="1389"/>
        <w:shd w:val="clear" w:color="auto" w:fill="EEF3F1"/>
      </w:pPr>
      <w:r>
        <w:t>$dst = 'D:\MongoBackup'; $day = Get-Date -Format 'yyyyMMdd'</w:t>
      </w:r>
    </w:p>
    <w:p>
      <w:pPr>
        <w:pStyle w:val="CodeBlock"/>
        <w:ind w:left="1389"/>
        <w:shd w:val="clear" w:color="auto" w:fill="EEF3F1"/>
      </w:pPr>
      <w:r>
        <w:t>$dump = Get-ChildItem 'C:\Program Files\MongoDB\Tools' -Recurse -Filter mongodump.exe | Select-Object -First 1</w:t>
      </w:r>
    </w:p>
    <w:p>
      <w:pPr>
        <w:pStyle w:val="CodeBlock"/>
        <w:ind w:left="1389"/>
        <w:shd w:val="clear" w:color="auto" w:fill="EEF3F1"/>
      </w:pPr>
      <w:r>
        <w:t>&amp; $dump.FullName --config 'D:\ITSupportPlatformSecrets\mongodump.yaml' --readPreference secondary --gzip --archive="$dst\itm_$day.gz"</w:t>
      </w:r>
    </w:p>
    <w:p>
      <w:pPr>
        <w:pStyle w:val="CodeBlock"/>
        <w:ind w:left="1389"/>
        <w:shd w:val="clear" w:color="auto" w:fill="EEF3F1"/>
      </w:pPr>
      <w:r>
        <w:t>if ($LASTEXITCODE -ne 0) { throw "mongodump loi $LASTEXITCODE" }</w:t>
      </w:r>
    </w:p>
    <w:p>
      <w:pPr>
        <w:pStyle w:val="CodeBlock"/>
        <w:ind w:left="1389"/>
        <w:shd w:val="clear" w:color="auto" w:fill="EEF3F1"/>
      </w:pPr>
      <w:r>
        <w:t>Get-ChildItem $dst -Filter 'itm_*.gz' | Sort-Object LastWriteTime -Descending | Select-Object -Skip 14 | Remove-Item</w:t>
      </w:r>
    </w:p>
    <w:p>
      <w:pPr>
        <w:pStyle w:val="CodeBlock"/>
        <w:ind w:left="1389"/>
        <w:shd w:val="clear" w:color="auto" w:fill="EEF3F1"/>
      </w:pPr>
      <w:r>
        <w:t>robocopy $dst '\\&lt;may-sao-luu&gt;\MongoBackup' 'itm_*.gz' /MIR /R:2 /W:5 | Out-Null</w:t>
      </w:r>
    </w:p>
    <w:p>
      <w:pPr>
        <w:pStyle w:val="CodeBlock"/>
        <w:ind w:left="1389"/>
        <w:shd w:val="clear" w:color="auto" w:fill="EEF3F1"/>
      </w:pPr>
      <w:r>
        <w:t>if ($LASTEXITCODE -ge 8) { throw "robocopy loi $LASTEXITCODE" }</w:t>
      </w:r>
    </w:p>
    <w:p>
      <w:pPr>
        <w:spacing w:after="40"/>
      </w:pPr>
    </w:p>
    <w:p>
      <w:pPr>
        <w:ind w:left="1276" w:hanging="340"/>
      </w:pPr>
      <w:r>
        <w:rPr>
          <w:b/>
          <w:color w:val="0B6E5F"/>
        </w:rPr>
        <w:t xml:space="preserve">3. </w:t>
      </w:r>
      <w:r>
        <w:t xml:space="preserve">Task Scheduler như bước 0.6: Name </w:t>
      </w:r>
      <w:r>
        <w:rPr>
          <w:rFonts w:ascii="Consolas" w:hAnsi="Consolas" w:eastAsia="Consolas" w:cs="Consolas"/>
          <w:sz w:val="21"/>
        </w:rPr>
        <w:t>ITM Mongo Backup</w:t>
      </w:r>
      <w:r>
        <w:t xml:space="preserve">, Daily 01:30, Program </w:t>
      </w:r>
      <w:r>
        <w:rPr>
          <w:rFonts w:ascii="Consolas" w:hAnsi="Consolas" w:eastAsia="Consolas" w:cs="Consolas"/>
          <w:sz w:val="21"/>
        </w:rPr>
        <w:t>powershell.exe</w:t>
      </w:r>
      <w:r>
        <w:t xml:space="preserve">, arguments </w:t>
      </w:r>
      <w:r>
        <w:rPr>
          <w:rFonts w:ascii="Consolas" w:hAnsi="Consolas" w:eastAsia="Consolas" w:cs="Consolas"/>
          <w:sz w:val="21"/>
        </w:rPr>
        <w:t>-NoProfile -ExecutionPolicy Bypass -File D:\MongoBackup\backup.ps1</w:t>
      </w:r>
      <w:r>
        <w:t xml:space="preserve">, </w:t>
      </w:r>
      <w:r>
        <w:rPr>
          <w:b/>
        </w:rPr>
        <w:t>Do not start a new instance</w:t>
      </w:r>
      <w:r>
        <w:t xml:space="preserve">. Chuột phải → </w:t>
      </w:r>
      <w:r>
        <w:rPr>
          <w:b/>
        </w:rPr>
        <w:t>Run</w:t>
      </w:r>
      <w:r>
        <w:t xml:space="preserve"> để chạy thử.</w:t>
      </w:r>
    </w:p>
    <w:p>
      <w:pPr>
        <w:spacing w:after="40"/>
        <w:ind w:left="425"/>
      </w:pPr>
      <w:r>
        <w:rPr>
          <w:b/>
          <w:color w:val="5B6966"/>
          <w:sz w:val="23"/>
        </w:rPr>
        <w:t xml:space="preserve">Kiểm tra đạt: </w:t>
      </w:r>
      <w:r>
        <w:t xml:space="preserve">Có tệp </w:t>
      </w:r>
      <w:r>
        <w:rPr>
          <w:rFonts w:ascii="Consolas" w:hAnsi="Consolas" w:eastAsia="Consolas" w:cs="Consolas"/>
          <w:sz w:val="21"/>
        </w:rPr>
        <w:t>itm_&lt;ngày&gt;.gz</w:t>
      </w:r>
      <w:r>
        <w:t xml:space="preserve"> ở cả hai nơi; Last Run Result </w:t>
      </w:r>
      <w:r>
        <w:rPr>
          <w:rFonts w:ascii="Consolas" w:hAnsi="Consolas" w:eastAsia="Consolas" w:cs="Consolas"/>
          <w:sz w:val="21"/>
        </w:rPr>
        <w:t>(0x0)</w:t>
      </w:r>
      <w:r>
        <w:t>.</w:t>
      </w:r>
    </w:p>
    <w:p>
      <w:pPr>
        <w:keepNext/>
        <w:spacing w:before="160"/>
      </w:pPr>
      <w:r>
        <w:rPr>
          <w:b/>
          <w:color w:val="0B6E5F"/>
        </w:rPr>
        <w:t xml:space="preserve">☐ </w:t>
      </w:r>
      <w:r>
        <w:rPr>
          <w:b/>
        </w:rPr>
        <w:t>1.9 Khôi phục thử và lịch khôi phục hằng tháng</w:t>
      </w:r>
    </w:p>
    <w:p>
      <w:pPr>
        <w:spacing w:after="40"/>
        <w:ind w:left="425"/>
      </w:pPr>
      <w:r>
        <w:rPr>
          <w:color w:val="5B6966"/>
          <w:sz w:val="21"/>
        </w:rPr>
        <w:t xml:space="preserve">Người làm: </w:t>
      </w:r>
      <w:r>
        <w:rPr>
          <w:b/>
          <w:color w:val="5B6966"/>
          <w:sz w:val="21"/>
        </w:rPr>
        <w:t>H</w:t>
      </w:r>
      <w:r>
        <w:rPr>
          <w:color w:val="5B6966"/>
          <w:sz w:val="21"/>
        </w:rPr>
        <w:t xml:space="preserve"> · </w:t>
      </w:r>
      <w:r>
        <w:rPr>
          <w:color w:val="5B6966"/>
          <w:sz w:val="21"/>
        </w:rPr>
        <w:t xml:space="preserve">Thời lượng: </w:t>
      </w:r>
      <w:r>
        <w:rPr>
          <w:b/>
          <w:color w:val="5B6966"/>
          <w:sz w:val="21"/>
        </w:rPr>
        <w:t>0,5 ngày</w:t>
      </w:r>
    </w:p>
    <w:p>
      <w:pPr>
        <w:keepNext/>
        <w:spacing w:after="40"/>
        <w:ind w:left="425"/>
      </w:pPr>
      <w:r>
        <w:rPr>
          <w:b/>
          <w:color w:val="5B6966"/>
          <w:sz w:val="23"/>
        </w:rPr>
        <w:t xml:space="preserve">Thao tác: </w:t>
      </w:r>
    </w:p>
    <w:p>
      <w:pPr>
        <w:ind w:left="1276" w:hanging="340"/>
      </w:pPr>
      <w:r>
        <w:rPr>
          <w:b/>
          <w:color w:val="0B6E5F"/>
        </w:rPr>
        <w:t xml:space="preserve">1. </w:t>
      </w:r>
      <w:r>
        <w:t>Trên một VM thử, cài MongoDB 8.0 một node (không cần replica set).</w:t>
      </w:r>
    </w:p>
    <w:p>
      <w:pPr>
        <w:ind w:left="1276" w:hanging="340"/>
      </w:pPr>
      <w:r>
        <w:rPr>
          <w:b/>
          <w:color w:val="0B6E5F"/>
        </w:rPr>
        <w:t xml:space="preserve">2. </w:t>
      </w:r>
      <w:r>
        <w:rPr>
          <w:rFonts w:ascii="Consolas" w:hAnsi="Consolas" w:eastAsia="Consolas" w:cs="Consolas"/>
          <w:sz w:val="21"/>
        </w:rPr>
        <w:t>mongorestore --gzip --archive=D:\restore\itm_&lt;ngày&gt;.gz --drop</w:t>
      </w:r>
    </w:p>
    <w:p>
      <w:pPr>
        <w:ind w:left="1276" w:hanging="340"/>
      </w:pPr>
      <w:r>
        <w:rPr>
          <w:b/>
          <w:color w:val="0B6E5F"/>
        </w:rPr>
        <w:t xml:space="preserve">3. </w:t>
      </w:r>
      <w:r>
        <w:t>Mở Compass, đối chiếu số tài liệu vài collection với cụm thật.</w:t>
      </w:r>
    </w:p>
    <w:p>
      <w:pPr>
        <w:ind w:left="1276" w:hanging="340"/>
      </w:pPr>
      <w:r>
        <w:rPr>
          <w:b/>
          <w:color w:val="0B6E5F"/>
        </w:rPr>
        <w:t xml:space="preserve">4. </w:t>
      </w:r>
      <w:r>
        <w:t>Tạo lời nhắc lịch ngày làm việc đầu mỗi tháng: "Khôi phục thử bản sao lưu MongoDB".</w:t>
      </w:r>
    </w:p>
    <w:p>
      <w:pPr>
        <w:spacing w:after="40"/>
        <w:ind w:left="425"/>
      </w:pPr>
      <w:r>
        <w:rPr>
          <w:b/>
          <w:color w:val="5B6966"/>
          <w:sz w:val="23"/>
        </w:rPr>
        <w:t xml:space="preserve">Kiểm tra đạt: </w:t>
      </w:r>
      <w:r>
        <w:t>Khôi phục không lỗi, số liệu khớp. Ghi biên bản khôi phục thử.</w:t>
      </w:r>
    </w:p>
    <w:p>
      <w:pPr>
        <w:keepNext/>
        <w:spacing w:before="160"/>
      </w:pPr>
      <w:r>
        <w:rPr>
          <w:b/>
          <w:color w:val="0B6E5F"/>
        </w:rPr>
        <w:t xml:space="preserve">☐ </w:t>
      </w:r>
      <w:r>
        <w:rPr>
          <w:b/>
        </w:rPr>
        <w:t>1.10 Chuẩn bị VM Core và Compass trên máy quản trị</w:t>
      </w:r>
    </w:p>
    <w:p>
      <w:pPr>
        <w:spacing w:after="40"/>
        <w:ind w:left="425"/>
      </w:pPr>
      <w:r>
        <w:rPr>
          <w:color w:val="5B6966"/>
          <w:sz w:val="21"/>
        </w:rPr>
        <w:t xml:space="preserve">Người làm: </w:t>
      </w:r>
      <w:r>
        <w:rPr>
          <w:b/>
          <w:color w:val="5B6966"/>
          <w:sz w:val="21"/>
        </w:rPr>
        <w:t>H</w:t>
      </w:r>
      <w:r>
        <w:rPr>
          <w:color w:val="5B6966"/>
          <w:sz w:val="21"/>
        </w:rPr>
        <w:t xml:space="preserve"> · </w:t>
      </w:r>
      <w:r>
        <w:rPr>
          <w:color w:val="5B6966"/>
          <w:sz w:val="21"/>
        </w:rPr>
        <w:t xml:space="preserve">Thời lượng: </w:t>
      </w:r>
      <w:r>
        <w:rPr>
          <w:b/>
          <w:color w:val="5B6966"/>
          <w:sz w:val="21"/>
        </w:rPr>
        <w:t>0,5 ngày</w:t>
      </w:r>
    </w:p>
    <w:p>
      <w:pPr>
        <w:keepNext/>
        <w:spacing w:after="40"/>
        <w:ind w:left="425"/>
      </w:pPr>
      <w:r>
        <w:rPr>
          <w:b/>
          <w:color w:val="5B6966"/>
          <w:sz w:val="23"/>
        </w:rPr>
        <w:t xml:space="preserve">Thao tác: </w:t>
      </w:r>
    </w:p>
    <w:p>
      <w:pPr>
        <w:ind w:left="1276" w:hanging="340"/>
      </w:pPr>
      <w:r>
        <w:rPr>
          <w:b/>
          <w:color w:val="0B6E5F"/>
        </w:rPr>
        <w:t xml:space="preserve">1. </w:t>
      </w:r>
      <w:r>
        <w:t xml:space="preserve">Trên </w:t>
      </w:r>
      <w:r>
        <w:rPr>
          <w:rFonts w:ascii="Consolas" w:hAnsi="Consolas" w:eastAsia="Consolas" w:cs="Consolas"/>
          <w:sz w:val="21"/>
        </w:rPr>
        <w:t>itm-core</w:t>
      </w:r>
      <w:r>
        <w:t xml:space="preserve">: tạo </w:t>
      </w:r>
      <w:r>
        <w:rPr>
          <w:rFonts w:ascii="Consolas" w:hAnsi="Consolas" w:eastAsia="Consolas" w:cs="Consolas"/>
          <w:sz w:val="21"/>
        </w:rPr>
        <w:t>D:\ITSupportPlatform</w:t>
      </w:r>
      <w:r>
        <w:t xml:space="preserve">, </w:t>
      </w:r>
      <w:r>
        <w:rPr>
          <w:rFonts w:ascii="Consolas" w:hAnsi="Consolas" w:eastAsia="Consolas" w:cs="Consolas"/>
          <w:sz w:val="21"/>
        </w:rPr>
        <w:t>D:\ITSupportPlatformData</w:t>
      </w:r>
      <w:r>
        <w:t xml:space="preserve">, </w:t>
      </w:r>
      <w:r>
        <w:rPr>
          <w:rFonts w:ascii="Consolas" w:hAnsi="Consolas" w:eastAsia="Consolas" w:cs="Consolas"/>
          <w:sz w:val="21"/>
        </w:rPr>
        <w:t>D:\ITSupportPlatform\logs</w:t>
      </w:r>
      <w:r>
        <w:t xml:space="preserve">; chép </w:t>
      </w:r>
      <w:r>
        <w:rPr>
          <w:rFonts w:ascii="Consolas" w:hAnsi="Consolas" w:eastAsia="Consolas" w:cs="Consolas"/>
          <w:sz w:val="21"/>
        </w:rPr>
        <w:t>nssm.exe</w:t>
      </w:r>
      <w:r>
        <w:t xml:space="preserve"> vào </w:t>
      </w:r>
      <w:r>
        <w:rPr>
          <w:rFonts w:ascii="Consolas" w:hAnsi="Consolas" w:eastAsia="Consolas" w:cs="Consolas"/>
          <w:sz w:val="21"/>
        </w:rPr>
        <w:t>C:\Program Files\NSSM</w:t>
      </w:r>
      <w:r>
        <w:t xml:space="preserve"> và thêm thư mục này vào PATH hệ thống (</w:t>
      </w:r>
      <w:r>
        <w:rPr>
          <w:rFonts w:ascii="Consolas" w:hAnsi="Consolas" w:eastAsia="Consolas" w:cs="Consolas"/>
          <w:sz w:val="21"/>
        </w:rPr>
        <w:t>sysdm.cpl</w:t>
      </w:r>
      <w:r>
        <w:t xml:space="preserve"> → </w:t>
      </w:r>
      <w:r>
        <w:rPr>
          <w:b/>
        </w:rPr>
        <w:t>Advanced</w:t>
      </w:r>
      <w:r>
        <w:t xml:space="preserve"> → </w:t>
      </w:r>
      <w:r>
        <w:rPr>
          <w:b/>
        </w:rPr>
        <w:t>Environment Variables</w:t>
      </w:r>
      <w:r>
        <w:t xml:space="preserve"> → </w:t>
      </w:r>
      <w:r>
        <w:rPr>
          <w:b/>
        </w:rPr>
        <w:t>Path</w:t>
      </w:r>
      <w:r>
        <w:t xml:space="preserve"> → </w:t>
      </w:r>
      <w:r>
        <w:rPr>
          <w:b/>
        </w:rPr>
        <w:t>Edit</w:t>
      </w:r>
      <w:r>
        <w:t xml:space="preserve"> → </w:t>
      </w:r>
      <w:r>
        <w:rPr>
          <w:b/>
        </w:rPr>
        <w:t>New</w:t>
      </w:r>
      <w:r>
        <w:t>).</w:t>
      </w:r>
    </w:p>
    <w:p>
      <w:pPr>
        <w:ind w:left="1276" w:hanging="340"/>
      </w:pPr>
      <w:r>
        <w:rPr>
          <w:b/>
          <w:color w:val="0B6E5F"/>
        </w:rPr>
        <w:t xml:space="preserve">2. </w:t>
      </w:r>
      <w:r>
        <w:t>Cài Git for Windows và uv (lệnh ở bước 2.3).</w:t>
      </w:r>
    </w:p>
    <w:p>
      <w:pPr>
        <w:ind w:left="1276" w:hanging="340"/>
      </w:pPr>
      <w:r>
        <w:rPr>
          <w:b/>
          <w:color w:val="0B6E5F"/>
        </w:rPr>
        <w:t xml:space="preserve">3. </w:t>
      </w:r>
      <w:r>
        <w:t xml:space="preserve">Trên máy quản trị: cài </w:t>
      </w:r>
      <w:r>
        <w:rPr>
          <w:b/>
        </w:rPr>
        <w:t>MongoDB Compass</w:t>
      </w:r>
      <w:r>
        <w:t xml:space="preserve">, kết nối bằng chuỗi </w:t>
      </w:r>
      <w:r>
        <w:rPr>
          <w:rFonts w:ascii="Consolas" w:hAnsi="Consolas" w:eastAsia="Consolas" w:cs="Consolas"/>
          <w:sz w:val="21"/>
        </w:rPr>
        <w:t>mongodb://itm_admin@mongo1.phenikaamec.local,mongo2.phenikaamec.local,mongo3.phenikaamec.local/?replicaSet=rs0&amp;authSource=admin</w:t>
      </w:r>
      <w:r>
        <w:t>.</w:t>
      </w:r>
    </w:p>
    <w:p>
      <w:pPr>
        <w:spacing w:after="40"/>
        <w:ind w:left="425"/>
      </w:pPr>
      <w:r>
        <w:rPr>
          <w:b/>
          <w:color w:val="5B6966"/>
          <w:sz w:val="23"/>
        </w:rPr>
        <w:t xml:space="preserve">Kiểm tra đạt: </w:t>
      </w:r>
      <w:r>
        <w:t xml:space="preserve">Compass thấy cụm </w:t>
      </w:r>
      <w:r>
        <w:rPr>
          <w:rFonts w:ascii="Consolas" w:hAnsi="Consolas" w:eastAsia="Consolas" w:cs="Consolas"/>
          <w:sz w:val="21"/>
        </w:rPr>
        <w:t>rs0</w:t>
      </w:r>
      <w:r>
        <w:t xml:space="preserve">; </w:t>
      </w:r>
      <w:r>
        <w:rPr>
          <w:rFonts w:ascii="Consolas" w:hAnsi="Consolas" w:eastAsia="Consolas" w:cs="Consolas"/>
          <w:sz w:val="21"/>
        </w:rPr>
        <w:t>nssm</w:t>
      </w:r>
      <w:r>
        <w:t xml:space="preserve"> và </w:t>
      </w:r>
      <w:r>
        <w:rPr>
          <w:rFonts w:ascii="Consolas" w:hAnsi="Consolas" w:eastAsia="Consolas" w:cs="Consolas"/>
          <w:sz w:val="21"/>
        </w:rPr>
        <w:t>git</w:t>
      </w:r>
      <w:r>
        <w:t xml:space="preserve"> chạy được từ PowerShell trên </w:t>
      </w:r>
      <w:r>
        <w:rPr>
          <w:rFonts w:ascii="Consolas" w:hAnsi="Consolas" w:eastAsia="Consolas" w:cs="Consolas"/>
          <w:sz w:val="21"/>
        </w:rPr>
        <w:t>itm-core</w:t>
      </w:r>
      <w:r>
        <w:t>.</w:t>
      </w:r>
    </w:p>
    <w:p>
      <w:r>
        <w:br w:type="page"/>
      </w:r>
    </w:p>
    <w:p>
      <w:pPr>
        <w:pStyle w:val="Heading1"/>
      </w:pPr>
      <w:r>
        <w:t xml:space="preserve">GĐ2. </w:t>
      </w:r>
      <w:r>
        <w:t>Nền Platform-Core</w:t>
      </w:r>
    </w:p>
    <w:p>
      <w:r>
        <w:rPr>
          <w:b/>
          <w:color w:val="1D7438"/>
        </w:rPr>
        <w:t>[</w:t>
      </w:r>
      <w:r>
        <w:rPr>
          <w:b/>
          <w:color w:val="1D7438"/>
        </w:rPr>
        <w:t>KHÔNG ĐỤNG HỆ ĐANG CHẠY</w:t>
      </w:r>
      <w:r>
        <w:rPr>
          <w:b/>
          <w:color w:val="1D7438"/>
        </w:rPr>
        <w:t xml:space="preserve">] </w:t>
      </w:r>
      <w:r>
        <w:rPr>
          <w:b/>
          <w:color w:val="5B6966"/>
        </w:rPr>
        <w:t>[</w:t>
      </w:r>
      <w:r>
        <w:rPr>
          <w:b/>
          <w:color w:val="5B6966"/>
        </w:rPr>
        <w:t>Tuần 4–10 · Người chính: C</w:t>
      </w:r>
      <w:r>
        <w:rPr>
          <w:b/>
          <w:color w:val="5B6966"/>
        </w:rPr>
        <w:t xml:space="preserve">] </w:t>
      </w:r>
    </w:p>
    <w:tbl>
      <w:tblPr>
        <w:tblW w:type="auto" w:w="0"/>
        <w:tblLayout w:type="fixed"/>
        <w:tblLook w:firstColumn="1" w:firstRow="1" w:lastColumn="0" w:lastRow="0" w:noHBand="0" w:noVBand="1" w:val="04A0"/>
        <w:tblBorders>
          <w:top w:val="nil"/>
          <w:left w:val="single" w:sz="24" w:color="1D4F91"/>
          <w:bottom w:val="nil"/>
          <w:right w:val="nil"/>
          <w:insideH w:val="nil"/>
          <w:insideV w:val="nil"/>
        </w:tblBorders>
      </w:tblPr>
      <w:tblGrid>
        <w:gridCol w:w="9071"/>
      </w:tblGrid>
      <w:tr>
        <w:tc>
          <w:tcPr>
            <w:tcW w:type="dxa" w:w="9071"/>
            <w:shd w:val="clear" w:color="auto" w:fill="E0EAF7"/>
          </w:tcPr>
          <w:p>
            <w:pPr>
              <w:spacing w:after="40"/>
            </w:pPr>
            <w:r>
              <w:rPr>
                <w:b/>
                <w:color w:val="1D4F91"/>
                <w:sz w:val="20"/>
              </w:rPr>
              <w:t>ĐIỀU KIỆN VÀO</w:t>
            </w:r>
          </w:p>
          <w:p>
            <w:r>
              <w:t>Đặc tả V3 đã ban hành; cụm MongoDB đạt cổng ra GĐ1.</w:t>
            </w:r>
          </w:p>
        </w:tc>
      </w:tr>
    </w:tbl>
    <w:p>
      <w:pPr>
        <w:spacing w:after="40"/>
      </w:pPr>
    </w:p>
    <w:tbl>
      <w:tblPr>
        <w:tblW w:type="auto" w:w="0"/>
        <w:tblLayout w:type="fixed"/>
        <w:tblLook w:firstColumn="1" w:firstRow="1" w:lastColumn="0" w:lastRow="0" w:noHBand="0" w:noVBand="1" w:val="04A0"/>
        <w:tblBorders>
          <w:top w:val="nil"/>
          <w:left w:val="single" w:sz="24" w:color="1D7438"/>
          <w:bottom w:val="nil"/>
          <w:right w:val="nil"/>
          <w:insideH w:val="nil"/>
          <w:insideV w:val="nil"/>
        </w:tblBorders>
      </w:tblPr>
      <w:tblGrid>
        <w:gridCol w:w="9071"/>
      </w:tblGrid>
      <w:tr>
        <w:tc>
          <w:tcPr>
            <w:tcW w:type="dxa" w:w="9071"/>
            <w:shd w:val="clear" w:color="auto" w:fill="DDF1E2"/>
          </w:tcPr>
          <w:p>
            <w:pPr>
              <w:spacing w:after="40"/>
            </w:pPr>
            <w:r>
              <w:rPr>
                <w:b/>
                <w:color w:val="1D7438"/>
                <w:sz w:val="20"/>
              </w:rPr>
              <w:t>CỔNG RA</w:t>
            </w:r>
          </w:p>
          <w:p>
            <w:r>
              <w:t>Core chạy thành dịch vụ · tổ chức PHENIKAA + Super Admin tạo được · đăng nhập Local/AD/TOTP · phân quyền · nhật ký · OpenAPI · 23 test cô lập xanh trong CI.</w:t>
            </w:r>
          </w:p>
        </w:tc>
      </w:tr>
    </w:tbl>
    <w:p>
      <w:pPr>
        <w:spacing w:after="40"/>
      </w:pPr>
    </w:p>
    <w:p>
      <w:pPr>
        <w:keepNext/>
        <w:spacing w:before="160"/>
      </w:pPr>
      <w:r>
        <w:rPr>
          <w:b/>
          <w:color w:val="0B6E5F"/>
        </w:rPr>
        <w:t xml:space="preserve">☐ </w:t>
      </w:r>
      <w:r>
        <w:rPr>
          <w:b/>
        </w:rPr>
        <w:t>2.1 Tạo repo riêng tư và quy tắc nhánh</w:t>
      </w:r>
    </w:p>
    <w:p>
      <w:pPr>
        <w:spacing w:after="40"/>
        <w:ind w:left="425"/>
      </w:pPr>
      <w:r>
        <w:rPr>
          <w:color w:val="5B6966"/>
          <w:sz w:val="21"/>
        </w:rPr>
        <w:t xml:space="preserve">Người làm: </w:t>
      </w:r>
      <w:r>
        <w:rPr>
          <w:b/>
          <w:color w:val="5B6966"/>
          <w:sz w:val="21"/>
        </w:rPr>
        <w:t>Q</w:t>
      </w:r>
      <w:r>
        <w:rPr>
          <w:color w:val="5B6966"/>
          <w:sz w:val="21"/>
        </w:rPr>
        <w:t xml:space="preserve"> · </w:t>
      </w:r>
      <w:r>
        <w:rPr>
          <w:color w:val="5B6966"/>
          <w:sz w:val="21"/>
        </w:rPr>
        <w:t xml:space="preserve">Thời lượng: </w:t>
      </w:r>
      <w:r>
        <w:rPr>
          <w:b/>
          <w:color w:val="5B6966"/>
          <w:sz w:val="21"/>
        </w:rPr>
        <w:t>1 giờ</w:t>
      </w:r>
    </w:p>
    <w:p>
      <w:pPr>
        <w:keepNext/>
        <w:spacing w:after="40"/>
        <w:ind w:left="425"/>
      </w:pPr>
      <w:r>
        <w:rPr>
          <w:b/>
          <w:color w:val="5B6966"/>
          <w:sz w:val="23"/>
        </w:rPr>
        <w:t xml:space="preserve">Thao tác: </w:t>
      </w:r>
    </w:p>
    <w:p>
      <w:pPr>
        <w:ind w:left="1276" w:hanging="340"/>
      </w:pPr>
      <w:r>
        <w:rPr>
          <w:b/>
          <w:color w:val="0B6E5F"/>
        </w:rPr>
        <w:t xml:space="preserve">1. </w:t>
      </w:r>
      <w:r>
        <w:t xml:space="preserve">github.com → nút </w:t>
      </w:r>
      <w:r>
        <w:rPr>
          <w:b/>
        </w:rPr>
        <w:t>+</w:t>
      </w:r>
      <w:r>
        <w:t xml:space="preserve"> góc trên phải → </w:t>
      </w:r>
      <w:r>
        <w:rPr>
          <w:b/>
        </w:rPr>
        <w:t>New repository</w:t>
      </w:r>
      <w:r>
        <w:t xml:space="preserve"> → Owner: tài khoản/tổ chức của Trung tâm → Name </w:t>
      </w:r>
      <w:r>
        <w:rPr>
          <w:rFonts w:ascii="Consolas" w:hAnsi="Consolas" w:eastAsia="Consolas" w:cs="Consolas"/>
          <w:sz w:val="21"/>
        </w:rPr>
        <w:t>phenikaa-platform</w:t>
      </w:r>
      <w:r>
        <w:t xml:space="preserve"> → </w:t>
      </w:r>
      <w:r>
        <w:rPr>
          <w:b/>
        </w:rPr>
        <w:t>Private</w:t>
      </w:r>
      <w:r>
        <w:t xml:space="preserve"> → tích </w:t>
      </w:r>
      <w:r>
        <w:rPr>
          <w:b/>
        </w:rPr>
        <w:t>Add a README file</w:t>
      </w:r>
      <w:r>
        <w:t xml:space="preserve"> → </w:t>
      </w:r>
      <w:r>
        <w:rPr>
          <w:b/>
        </w:rPr>
        <w:t>Create repository</w:t>
      </w:r>
      <w:r>
        <w:t>.</w:t>
      </w:r>
    </w:p>
    <w:p>
      <w:pPr>
        <w:ind w:left="1276" w:hanging="340"/>
      </w:pPr>
      <w:r>
        <w:rPr>
          <w:b/>
          <w:color w:val="0B6E5F"/>
        </w:rPr>
        <w:t xml:space="preserve">2. </w:t>
      </w:r>
      <w:r>
        <w:rPr>
          <w:b/>
        </w:rPr>
        <w:t>Settings</w:t>
      </w:r>
      <w:r>
        <w:t xml:space="preserve"> → </w:t>
      </w:r>
      <w:r>
        <w:rPr>
          <w:b/>
        </w:rPr>
        <w:t>Rules</w:t>
      </w:r>
      <w:r>
        <w:t xml:space="preserve"> → </w:t>
      </w:r>
      <w:r>
        <w:rPr>
          <w:b/>
        </w:rPr>
        <w:t>Rulesets</w:t>
      </w:r>
      <w:r>
        <w:t xml:space="preserve"> → </w:t>
      </w:r>
      <w:r>
        <w:rPr>
          <w:b/>
        </w:rPr>
        <w:t>New ruleset</w:t>
      </w:r>
      <w:r>
        <w:t xml:space="preserve"> → </w:t>
      </w:r>
      <w:r>
        <w:rPr>
          <w:b/>
        </w:rPr>
        <w:t>New branch ruleset</w:t>
      </w:r>
      <w:r>
        <w:t xml:space="preserve"> → Ruleset name </w:t>
      </w:r>
      <w:r>
        <w:rPr>
          <w:rFonts w:ascii="Consolas" w:hAnsi="Consolas" w:eastAsia="Consolas" w:cs="Consolas"/>
          <w:sz w:val="21"/>
        </w:rPr>
        <w:t>bao-ve-main</w:t>
      </w:r>
      <w:r>
        <w:t xml:space="preserve"> → Enforcement </w:t>
      </w:r>
      <w:r>
        <w:rPr>
          <w:b/>
        </w:rPr>
        <w:t>Active</w:t>
      </w:r>
      <w:r>
        <w:t xml:space="preserve"> → Target branches </w:t>
      </w:r>
      <w:r>
        <w:rPr>
          <w:b/>
        </w:rPr>
        <w:t>Include default branch</w:t>
      </w:r>
      <w:r>
        <w:t xml:space="preserve"> → tích </w:t>
      </w:r>
      <w:r>
        <w:rPr>
          <w:b/>
        </w:rPr>
        <w:t>Require a pull request before merging</w:t>
      </w:r>
      <w:r>
        <w:t xml:space="preserve"> và </w:t>
      </w:r>
      <w:r>
        <w:rPr>
          <w:b/>
        </w:rPr>
        <w:t>Require status checks to pass</w:t>
      </w:r>
      <w:r>
        <w:t xml:space="preserve"> → </w:t>
      </w:r>
      <w:r>
        <w:rPr>
          <w:b/>
        </w:rPr>
        <w:t>Create</w:t>
      </w:r>
      <w:r>
        <w:t>.</w:t>
      </w:r>
    </w:p>
    <w:p>
      <w:pPr>
        <w:ind w:left="1276" w:hanging="340"/>
      </w:pPr>
      <w:r>
        <w:rPr>
          <w:b/>
          <w:color w:val="0B6E5F"/>
        </w:rPr>
        <w:t xml:space="preserve">3. </w:t>
      </w:r>
      <w:r>
        <w:t xml:space="preserve">Trên máy phát triển: GitHub Desktop → </w:t>
      </w:r>
      <w:r>
        <w:rPr>
          <w:b/>
        </w:rPr>
        <w:t>File</w:t>
      </w:r>
      <w:r>
        <w:t xml:space="preserve"> → </w:t>
      </w:r>
      <w:r>
        <w:rPr>
          <w:b/>
        </w:rPr>
        <w:t>Clone repository…</w:t>
      </w:r>
      <w:r>
        <w:t xml:space="preserve"> → chọn </w:t>
      </w:r>
      <w:r>
        <w:rPr>
          <w:rFonts w:ascii="Consolas" w:hAnsi="Consolas" w:eastAsia="Consolas" w:cs="Consolas"/>
          <w:sz w:val="21"/>
        </w:rPr>
        <w:t>phenikaa-platform</w:t>
      </w:r>
      <w:r>
        <w:t xml:space="preserve"> → Local path </w:t>
      </w:r>
      <w:r>
        <w:rPr>
          <w:rFonts w:ascii="Consolas" w:hAnsi="Consolas" w:eastAsia="Consolas" w:cs="Consolas"/>
          <w:sz w:val="21"/>
        </w:rPr>
        <w:t>D:\ITSupportPlatform</w:t>
      </w:r>
      <w:r>
        <w:t xml:space="preserve"> → </w:t>
      </w:r>
      <w:r>
        <w:rPr>
          <w:b/>
        </w:rPr>
        <w:t>Clone</w:t>
      </w:r>
      <w:r>
        <w:t>.</w:t>
      </w:r>
    </w:p>
    <w:p>
      <w:pPr>
        <w:spacing w:after="40"/>
        <w:ind w:left="425"/>
      </w:pPr>
      <w:r>
        <w:rPr>
          <w:b/>
          <w:color w:val="5B6966"/>
          <w:sz w:val="23"/>
        </w:rPr>
        <w:t xml:space="preserve">Kiểm tra đạt: </w:t>
      </w:r>
      <w:r>
        <w:t xml:space="preserve">Đẩy thẳng lên </w:t>
      </w:r>
      <w:r>
        <w:rPr>
          <w:rFonts w:ascii="Consolas" w:hAnsi="Consolas" w:eastAsia="Consolas" w:cs="Consolas"/>
          <w:sz w:val="21"/>
        </w:rPr>
        <w:t>main</w:t>
      </w:r>
      <w:r>
        <w:t xml:space="preserve"> bị từ chối; tạo Pull Request thì được.</w:t>
      </w:r>
    </w:p>
    <w:p>
      <w:pPr>
        <w:keepNext/>
        <w:spacing w:before="160"/>
      </w:pPr>
      <w:r>
        <w:rPr>
          <w:b/>
          <w:color w:val="0B6E5F"/>
        </w:rPr>
        <w:t xml:space="preserve">☐ </w:t>
      </w:r>
      <w:r>
        <w:rPr>
          <w:b/>
        </w:rPr>
        <w:t>2.2 Khung thư mục 5 project, .gitattributes, .gitignore</w:t>
      </w:r>
    </w:p>
    <w:p>
      <w:pPr>
        <w:spacing w:after="40"/>
        <w:ind w:left="425"/>
      </w:pPr>
      <w:r>
        <w:rPr>
          <w:color w:val="5B6966"/>
          <w:sz w:val="21"/>
        </w:rPr>
        <w:t xml:space="preserve">Người làm: </w:t>
      </w:r>
      <w:r>
        <w:rPr>
          <w:b/>
          <w:color w:val="5B6966"/>
          <w:sz w:val="21"/>
        </w:rPr>
        <w:t>C</w:t>
      </w:r>
      <w:r>
        <w:rPr>
          <w:color w:val="5B6966"/>
          <w:sz w:val="21"/>
        </w:rPr>
        <w:t xml:space="preserve"> · </w:t>
      </w:r>
      <w:r>
        <w:rPr>
          <w:color w:val="5B6966"/>
          <w:sz w:val="21"/>
        </w:rPr>
        <w:t xml:space="preserve">Thời lượng: </w:t>
      </w:r>
      <w:r>
        <w:rPr>
          <w:b/>
          <w:color w:val="5B6966"/>
          <w:sz w:val="21"/>
        </w:rPr>
        <w:t>2 giờ</w:t>
      </w:r>
    </w:p>
    <w:p>
      <w:pPr>
        <w:keepNext/>
        <w:spacing w:after="40"/>
        <w:ind w:left="425"/>
      </w:pPr>
      <w:r>
        <w:rPr>
          <w:b/>
          <w:color w:val="5B6966"/>
          <w:sz w:val="23"/>
        </w:rPr>
        <w:t xml:space="preserve">Thao tác: </w:t>
      </w:r>
    </w:p>
    <w:p>
      <w:pPr>
        <w:ind w:left="1276" w:hanging="340"/>
      </w:pPr>
      <w:r>
        <w:rPr>
          <w:b/>
          <w:color w:val="0B6E5F"/>
        </w:rPr>
        <w:t xml:space="preserve">1. </w:t>
      </w:r>
      <w:r>
        <w:t xml:space="preserve">PowerShell trong </w:t>
      </w:r>
      <w:r>
        <w:rPr>
          <w:rFonts w:ascii="Consolas" w:hAnsi="Consolas" w:eastAsia="Consolas" w:cs="Consolas"/>
          <w:sz w:val="21"/>
        </w:rPr>
        <w:t>D:\ITSupportPlatform</w:t>
      </w:r>
      <w:r>
        <w:t xml:space="preserve">: </w:t>
      </w:r>
    </w:p>
    <w:p>
      <w:pPr>
        <w:pStyle w:val="CodeBlock"/>
        <w:ind w:left="1389"/>
        <w:shd w:val="clear" w:color="auto" w:fill="EEF3F1"/>
      </w:pPr>
      <w:r>
        <w:t>'platform-core','platform-agent','desktop-app','platform-master','platform-deployment','docs\adr' |</w:t>
      </w:r>
    </w:p>
    <w:p>
      <w:pPr>
        <w:pStyle w:val="CodeBlock"/>
        <w:ind w:left="1389"/>
        <w:shd w:val="clear" w:color="auto" w:fill="EEF3F1"/>
      </w:pPr>
      <w:r>
        <w:t xml:space="preserve">  ForEach-Object { New-Item -ItemType Directory -Force $_ | Out-Null }</w:t>
      </w:r>
    </w:p>
    <w:p>
      <w:pPr>
        <w:pStyle w:val="CodeBlock"/>
        <w:ind w:left="1389"/>
        <w:shd w:val="clear" w:color="auto" w:fill="EEF3F1"/>
      </w:pPr>
      <w:r>
        <w:t>'qa','caddy','nssm','build','updater','runner' | ForEach-Object { New-Item -ItemType Directory -Force "platform-deployment\$_" | Out-Null }</w:t>
      </w:r>
    </w:p>
    <w:p>
      <w:pPr>
        <w:spacing w:after="40"/>
      </w:pPr>
    </w:p>
    <w:p>
      <w:pPr>
        <w:ind w:left="1276" w:hanging="340"/>
      </w:pPr>
      <w:r>
        <w:rPr>
          <w:b/>
          <w:color w:val="0B6E5F"/>
        </w:rPr>
        <w:t xml:space="preserve">2. </w:t>
      </w:r>
      <w:r>
        <w:t xml:space="preserve">Tạo </w:t>
      </w:r>
      <w:r>
        <w:rPr>
          <w:rFonts w:ascii="Consolas" w:hAnsi="Consolas" w:eastAsia="Consolas" w:cs="Consolas"/>
          <w:sz w:val="21"/>
        </w:rPr>
        <w:t>.gitattributes</w:t>
      </w:r>
      <w:r>
        <w:t xml:space="preserve">: </w:t>
      </w:r>
    </w:p>
    <w:p>
      <w:pPr>
        <w:pStyle w:val="CodeBlock"/>
        <w:ind w:left="1389"/>
        <w:shd w:val="clear" w:color="auto" w:fill="EEF3F1"/>
      </w:pPr>
      <w:r>
        <w:t>* text=auto eol=lf</w:t>
      </w:r>
    </w:p>
    <w:p>
      <w:pPr>
        <w:pStyle w:val="CodeBlock"/>
        <w:ind w:left="1389"/>
        <w:shd w:val="clear" w:color="auto" w:fill="EEF3F1"/>
      </w:pPr>
      <w:r>
        <w:t>*.bat text eol=crlf</w:t>
      </w:r>
    </w:p>
    <w:p>
      <w:pPr>
        <w:pStyle w:val="CodeBlock"/>
        <w:ind w:left="1389"/>
        <w:shd w:val="clear" w:color="auto" w:fill="EEF3F1"/>
      </w:pPr>
      <w:r>
        <w:t>*.cmd text eol=crlf</w:t>
      </w:r>
    </w:p>
    <w:p>
      <w:pPr>
        <w:pStyle w:val="CodeBlock"/>
        <w:ind w:left="1389"/>
        <w:shd w:val="clear" w:color="auto" w:fill="EEF3F1"/>
      </w:pPr>
      <w:r>
        <w:t>*.iss text eol=crlf</w:t>
      </w:r>
    </w:p>
    <w:p>
      <w:pPr>
        <w:pStyle w:val="CodeBlock"/>
        <w:ind w:left="1389"/>
        <w:shd w:val="clear" w:color="auto" w:fill="EEF3F1"/>
      </w:pPr>
      <w:r>
        <w:t>*.ps1 text eol=crlf</w:t>
      </w:r>
    </w:p>
    <w:p>
      <w:pPr>
        <w:pStyle w:val="CodeBlock"/>
        <w:ind w:left="1389"/>
        <w:shd w:val="clear" w:color="auto" w:fill="EEF3F1"/>
      </w:pPr>
      <w:r>
        <w:t>*.png binary</w:t>
      </w:r>
    </w:p>
    <w:p>
      <w:pPr>
        <w:pStyle w:val="CodeBlock"/>
        <w:ind w:left="1389"/>
        <w:shd w:val="clear" w:color="auto" w:fill="EEF3F1"/>
      </w:pPr>
      <w:r>
        <w:t>*.ico binary</w:t>
      </w:r>
    </w:p>
    <w:p>
      <w:pPr>
        <w:pStyle w:val="CodeBlock"/>
        <w:ind w:left="1389"/>
        <w:shd w:val="clear" w:color="auto" w:fill="EEF3F1"/>
      </w:pPr>
      <w:r>
        <w:t>*.exe binary</w:t>
      </w:r>
    </w:p>
    <w:p>
      <w:pPr>
        <w:spacing w:after="40"/>
      </w:pPr>
    </w:p>
    <w:p>
      <w:pPr>
        <w:ind w:left="1276" w:hanging="340"/>
      </w:pPr>
      <w:r>
        <w:rPr>
          <w:b/>
          <w:color w:val="0B6E5F"/>
        </w:rPr>
        <w:t xml:space="preserve">3. </w:t>
      </w:r>
      <w:r>
        <w:t xml:space="preserve">Thêm vào </w:t>
      </w:r>
      <w:r>
        <w:rPr>
          <w:rFonts w:ascii="Consolas" w:hAnsi="Consolas" w:eastAsia="Consolas" w:cs="Consolas"/>
          <w:sz w:val="21"/>
        </w:rPr>
        <w:t>.gitignore</w:t>
      </w:r>
      <w:r>
        <w:t xml:space="preserve">: </w:t>
      </w:r>
    </w:p>
    <w:p>
      <w:pPr>
        <w:pStyle w:val="CodeBlock"/>
        <w:ind w:left="1389"/>
        <w:shd w:val="clear" w:color="auto" w:fill="EEF3F1"/>
      </w:pPr>
      <w:r>
        <w:t>.venv/</w:t>
      </w:r>
    </w:p>
    <w:p>
      <w:pPr>
        <w:pStyle w:val="CodeBlock"/>
        <w:ind w:left="1389"/>
        <w:shd w:val="clear" w:color="auto" w:fill="EEF3F1"/>
      </w:pPr>
      <w:r>
        <w:t>__pycache__/</w:t>
      </w:r>
    </w:p>
    <w:p>
      <w:pPr>
        <w:pStyle w:val="CodeBlock"/>
        <w:ind w:left="1389"/>
        <w:shd w:val="clear" w:color="auto" w:fill="EEF3F1"/>
      </w:pPr>
      <w:r>
        <w:t>node_modules/</w:t>
      </w:r>
    </w:p>
    <w:p>
      <w:pPr>
        <w:pStyle w:val="CodeBlock"/>
        <w:ind w:left="1389"/>
        <w:shd w:val="clear" w:color="auto" w:fill="EEF3F1"/>
      </w:pPr>
      <w:r>
        <w:t>.next/</w:t>
      </w:r>
    </w:p>
    <w:p>
      <w:pPr>
        <w:pStyle w:val="CodeBlock"/>
        <w:ind w:left="1389"/>
        <w:shd w:val="clear" w:color="auto" w:fill="EEF3F1"/>
      </w:pPr>
      <w:r>
        <w:t>out/</w:t>
      </w:r>
    </w:p>
    <w:p>
      <w:pPr>
        <w:pStyle w:val="CodeBlock"/>
        <w:ind w:left="1389"/>
        <w:shd w:val="clear" w:color="auto" w:fill="EEF3F1"/>
      </w:pPr>
      <w:r>
        <w:t>target/</w:t>
      </w:r>
    </w:p>
    <w:p>
      <w:pPr>
        <w:pStyle w:val="CodeBlock"/>
        <w:ind w:left="1389"/>
        <w:shd w:val="clear" w:color="auto" w:fill="EEF3F1"/>
      </w:pPr>
      <w:r>
        <w:t>logs/</w:t>
      </w:r>
    </w:p>
    <w:p>
      <w:pPr>
        <w:pStyle w:val="CodeBlock"/>
        <w:ind w:left="1389"/>
        <w:shd w:val="clear" w:color="auto" w:fill="EEF3F1"/>
      </w:pPr>
      <w:r>
        <w:t>*.env</w:t>
      </w:r>
    </w:p>
    <w:p>
      <w:pPr>
        <w:pStyle w:val="CodeBlock"/>
        <w:ind w:left="1389"/>
        <w:shd w:val="clear" w:color="auto" w:fill="EEF3F1"/>
      </w:pPr>
      <w:r>
        <w:t>*.key</w:t>
      </w:r>
    </w:p>
    <w:p>
      <w:pPr>
        <w:pStyle w:val="CodeBlock"/>
        <w:ind w:left="1389"/>
        <w:shd w:val="clear" w:color="auto" w:fill="EEF3F1"/>
      </w:pPr>
      <w:r>
        <w:t>*.pem</w:t>
      </w:r>
    </w:p>
    <w:p>
      <w:pPr>
        <w:pStyle w:val="CodeBlock"/>
        <w:ind w:left="1389"/>
        <w:shd w:val="clear" w:color="auto" w:fill="EEF3F1"/>
      </w:pPr>
      <w:r>
        <w:t>*.pfx</w:t>
      </w:r>
    </w:p>
    <w:p>
      <w:pPr>
        <w:spacing w:after="40"/>
      </w:pPr>
    </w:p>
    <w:p>
      <w:pPr>
        <w:ind w:left="1276" w:hanging="340"/>
      </w:pPr>
      <w:r>
        <w:rPr>
          <w:b/>
          <w:color w:val="0B6E5F"/>
        </w:rPr>
        <w:t xml:space="preserve">4. </w:t>
      </w:r>
      <w:r>
        <w:t xml:space="preserve">Chép 8 tệp ADR (bước 0.10) vào </w:t>
      </w:r>
      <w:r>
        <w:rPr>
          <w:rFonts w:ascii="Consolas" w:hAnsi="Consolas" w:eastAsia="Consolas" w:cs="Consolas"/>
          <w:sz w:val="21"/>
        </w:rPr>
        <w:t>docs\adr</w:t>
      </w:r>
      <w:r>
        <w:t xml:space="preserve"> và tệp </w:t>
      </w:r>
      <w:r>
        <w:rPr>
          <w:rFonts w:ascii="Consolas" w:hAnsi="Consolas" w:eastAsia="Consolas" w:cs="Consolas"/>
          <w:sz w:val="21"/>
        </w:rPr>
        <w:t>CLAUDE.md</w:t>
      </w:r>
      <w:r>
        <w:t xml:space="preserve"> (bước 0.11) vào gốc repo. Commit qua Pull Request đầu tiên.</w:t>
      </w:r>
    </w:p>
    <w:p>
      <w:pPr>
        <w:spacing w:after="40"/>
        <w:ind w:left="425"/>
      </w:pPr>
      <w:r>
        <w:rPr>
          <w:b/>
          <w:color w:val="5B6966"/>
          <w:sz w:val="23"/>
        </w:rPr>
        <w:t xml:space="preserve">Kiểm tra đạt: </w:t>
      </w:r>
      <w:r>
        <w:t>Cây thư mục khớp mục 2 của CLAUDE.md mục tiêu.</w:t>
      </w:r>
    </w:p>
    <w:p>
      <w:pPr>
        <w:keepNext/>
        <w:spacing w:before="160"/>
      </w:pPr>
      <w:r>
        <w:rPr>
          <w:b/>
          <w:color w:val="0B6E5F"/>
        </w:rPr>
        <w:t xml:space="preserve">☐ </w:t>
      </w:r>
      <w:r>
        <w:rPr>
          <w:b/>
        </w:rPr>
        <w:t>2.3 Cài uv, Python 3.14 và khởi tạo platform-core</w:t>
      </w:r>
    </w:p>
    <w:p>
      <w:pPr>
        <w:spacing w:after="40"/>
        <w:ind w:left="425"/>
      </w:pPr>
      <w:r>
        <w:rPr>
          <w:color w:val="5B6966"/>
          <w:sz w:val="21"/>
        </w:rPr>
        <w:t xml:space="preserve">Người làm: </w:t>
      </w:r>
      <w:r>
        <w:rPr>
          <w:b/>
          <w:color w:val="5B6966"/>
          <w:sz w:val="21"/>
        </w:rPr>
        <w:t>C</w:t>
      </w:r>
      <w:r>
        <w:rPr>
          <w:color w:val="5B6966"/>
          <w:sz w:val="21"/>
        </w:rPr>
        <w:t xml:space="preserve"> · </w:t>
      </w:r>
      <w:r>
        <w:rPr>
          <w:color w:val="5B6966"/>
          <w:sz w:val="21"/>
        </w:rPr>
        <w:t xml:space="preserve">Thời lượng: </w:t>
      </w:r>
      <w:r>
        <w:rPr>
          <w:b/>
          <w:color w:val="5B6966"/>
          <w:sz w:val="21"/>
        </w:rPr>
        <w:t>2 giờ</w:t>
      </w:r>
    </w:p>
    <w:p>
      <w:pPr>
        <w:keepNext/>
        <w:spacing w:after="40"/>
        <w:ind w:left="425"/>
      </w:pPr>
      <w:r>
        <w:rPr>
          <w:b/>
          <w:color w:val="5B6966"/>
          <w:sz w:val="23"/>
        </w:rPr>
        <w:t xml:space="preserve">Thao tác: </w:t>
      </w:r>
    </w:p>
    <w:p>
      <w:pPr>
        <w:ind w:left="1276" w:hanging="340"/>
      </w:pPr>
      <w:r>
        <w:rPr>
          <w:b/>
          <w:color w:val="0B6E5F"/>
        </w:rPr>
        <w:t xml:space="preserve">1. </w:t>
      </w:r>
      <w:r>
        <w:t xml:space="preserve">Cài uv và Python: </w:t>
      </w:r>
    </w:p>
    <w:p>
      <w:pPr>
        <w:pStyle w:val="CodeBlock"/>
        <w:ind w:left="1389"/>
        <w:shd w:val="clear" w:color="auto" w:fill="EEF3F1"/>
      </w:pPr>
      <w:r>
        <w:t>powershell -ExecutionPolicy ByPass -c "irm https://astral.sh/uv/install.ps1 | iex"</w:t>
      </w:r>
    </w:p>
    <w:p>
      <w:pPr>
        <w:pStyle w:val="CodeBlock"/>
        <w:ind w:left="1389"/>
        <w:shd w:val="clear" w:color="auto" w:fill="EEF3F1"/>
      </w:pPr>
      <w:r>
        <w:rPr>
          <w:color w:val="5B6966"/>
        </w:rPr>
        <w:t># đóng và mở lại PowerShell</w:t>
      </w:r>
    </w:p>
    <w:p>
      <w:pPr>
        <w:pStyle w:val="CodeBlock"/>
        <w:ind w:left="1389"/>
        <w:shd w:val="clear" w:color="auto" w:fill="EEF3F1"/>
      </w:pPr>
      <w:r>
        <w:t>uv python install 3.14</w:t>
      </w:r>
    </w:p>
    <w:p>
      <w:pPr>
        <w:pStyle w:val="CodeBlock"/>
        <w:ind w:left="1389"/>
        <w:shd w:val="clear" w:color="auto" w:fill="EEF3F1"/>
      </w:pPr>
      <w:r>
        <w:t>cd D:\ITSupportPlatform</w:t>
      </w:r>
    </w:p>
    <w:p>
      <w:pPr>
        <w:pStyle w:val="CodeBlock"/>
        <w:ind w:left="1389"/>
        <w:shd w:val="clear" w:color="auto" w:fill="EEF3F1"/>
      </w:pPr>
      <w:r>
        <w:t>uv init --app platform-core</w:t>
      </w:r>
    </w:p>
    <w:p>
      <w:pPr>
        <w:pStyle w:val="CodeBlock"/>
        <w:ind w:left="1389"/>
        <w:shd w:val="clear" w:color="auto" w:fill="EEF3F1"/>
      </w:pPr>
      <w:r>
        <w:t>cd platform-core</w:t>
      </w:r>
    </w:p>
    <w:p>
      <w:pPr>
        <w:pStyle w:val="CodeBlock"/>
        <w:ind w:left="1389"/>
        <w:shd w:val="clear" w:color="auto" w:fill="EEF3F1"/>
      </w:pPr>
      <w:r>
        <w:t>uv python pin 3.14</w:t>
      </w:r>
    </w:p>
    <w:p>
      <w:pPr>
        <w:pStyle w:val="CodeBlock"/>
        <w:ind w:left="1389"/>
        <w:shd w:val="clear" w:color="auto" w:fill="EEF3F1"/>
      </w:pPr>
      <w:r>
        <w:t>uv add flask apiflask flask-socketio gevent gevent-websocket pymongo pydantic argon2-cffi pyotp ldap3 cryptography openpyxl requests python-dotenv</w:t>
      </w:r>
    </w:p>
    <w:p>
      <w:pPr>
        <w:pStyle w:val="CodeBlock"/>
        <w:ind w:left="1389"/>
        <w:shd w:val="clear" w:color="auto" w:fill="EEF3F1"/>
      </w:pPr>
      <w:r>
        <w:t>uv add --dev pytest ruff pyright</w:t>
      </w:r>
    </w:p>
    <w:p>
      <w:pPr>
        <w:spacing w:after="40"/>
      </w:pPr>
    </w:p>
    <w:p>
      <w:pPr>
        <w:ind w:left="1276" w:hanging="340"/>
      </w:pPr>
      <w:r>
        <w:rPr>
          <w:b/>
          <w:color w:val="0B6E5F"/>
        </w:rPr>
        <w:t xml:space="preserve">2. </w:t>
      </w:r>
      <w:r>
        <w:t xml:space="preserve">Tạo thư mục </w:t>
      </w:r>
      <w:r>
        <w:rPr>
          <w:rFonts w:ascii="Consolas" w:hAnsi="Consolas" w:eastAsia="Consolas" w:cs="Consolas"/>
          <w:sz w:val="21"/>
        </w:rPr>
        <w:t>app</w:t>
      </w:r>
      <w:r>
        <w:t xml:space="preserve"> với các module của đặc tả §5.4 (mỗi thư mục một </w:t>
      </w:r>
      <w:r>
        <w:rPr>
          <w:rFonts w:ascii="Consolas" w:hAnsi="Consolas" w:eastAsia="Consolas" w:cs="Consolas"/>
          <w:sz w:val="21"/>
        </w:rPr>
        <w:t>__init__.py</w:t>
      </w:r>
      <w:r>
        <w:t xml:space="preserve">): </w:t>
      </w:r>
      <w:r>
        <w:rPr>
          <w:rFonts w:ascii="Consolas" w:hAnsi="Consolas" w:eastAsia="Consolas" w:cs="Consolas"/>
          <w:sz w:val="21"/>
        </w:rPr>
        <w:t>api auth tenants users rbac rooms devices agents commands realtime legacy_adapter incidents chat work files reports audit settings integrations workers storage db security config utils</w:t>
      </w:r>
      <w:r>
        <w:t>.</w:t>
      </w:r>
    </w:p>
    <w:p>
      <w:pPr>
        <w:spacing w:after="40"/>
        <w:ind w:left="425"/>
      </w:pPr>
      <w:r>
        <w:rPr>
          <w:b/>
          <w:color w:val="5B6966"/>
          <w:sz w:val="23"/>
        </w:rPr>
        <w:t xml:space="preserve">Kiểm tra đạt: </w:t>
      </w:r>
      <w:r>
        <w:rPr>
          <w:rFonts w:ascii="Consolas" w:hAnsi="Consolas" w:eastAsia="Consolas" w:cs="Consolas"/>
          <w:sz w:val="21"/>
        </w:rPr>
        <w:t>uv run python -c "import gevent, pymongo, apiflask; print('ok')"</w:t>
      </w:r>
      <w:r>
        <w:t xml:space="preserve"> in </w:t>
      </w:r>
      <w:r>
        <w:rPr>
          <w:rFonts w:ascii="Consolas" w:hAnsi="Consolas" w:eastAsia="Consolas" w:cs="Consolas"/>
          <w:sz w:val="21"/>
        </w:rPr>
        <w:t>ok</w:t>
      </w:r>
      <w:r>
        <w:t xml:space="preserve"> mà không phải biên dịch gì.</w:t>
      </w:r>
    </w:p>
    <w:p>
      <w:pPr>
        <w:spacing w:after="40"/>
        <w:ind w:left="425"/>
      </w:pPr>
      <w:r>
        <w:rPr>
          <w:b/>
          <w:color w:val="5B6966"/>
          <w:sz w:val="23"/>
        </w:rPr>
        <w:t xml:space="preserve">Nếu lỗi: </w:t>
      </w:r>
      <w:r>
        <w:rPr>
          <w:rFonts w:ascii="Consolas" w:hAnsi="Consolas" w:eastAsia="Consolas" w:cs="Consolas"/>
          <w:sz w:val="21"/>
        </w:rPr>
        <w:t>gevent</w:t>
      </w:r>
      <w:r>
        <w:t xml:space="preserve"> đòi biên dịch hoặc lỗi trên 3.14: </w:t>
      </w:r>
      <w:r>
        <w:rPr>
          <w:rFonts w:ascii="Consolas" w:hAnsi="Consolas" w:eastAsia="Consolas" w:cs="Consolas"/>
          <w:sz w:val="21"/>
        </w:rPr>
        <w:t>uv python pin 3.13</w:t>
      </w:r>
      <w:r>
        <w:t xml:space="preserve"> → </w:t>
      </w:r>
      <w:r>
        <w:rPr>
          <w:rFonts w:ascii="Consolas" w:hAnsi="Consolas" w:eastAsia="Consolas" w:cs="Consolas"/>
          <w:sz w:val="21"/>
        </w:rPr>
        <w:t>uv sync</w:t>
      </w:r>
      <w:r>
        <w:t>; ghi vào ADR.</w:t>
      </w:r>
    </w:p>
    <w:p>
      <w:pPr>
        <w:keepNext/>
        <w:spacing w:before="160"/>
      </w:pPr>
      <w:r>
        <w:rPr>
          <w:b/>
          <w:color w:val="0B6E5F"/>
        </w:rPr>
        <w:t xml:space="preserve">☐ </w:t>
      </w:r>
      <w:r>
        <w:rPr>
          <w:b/>
        </w:rPr>
        <w:t>2.4 Bí mật ngoài repo + chặn commit lộ khoá</w:t>
      </w:r>
    </w:p>
    <w:p>
      <w:pPr>
        <w:spacing w:after="40"/>
        <w:ind w:left="425"/>
      </w:pPr>
      <w:r>
        <w:rPr>
          <w:color w:val="5B6966"/>
          <w:sz w:val="21"/>
        </w:rPr>
        <w:t xml:space="preserve">Người làm: </w:t>
      </w:r>
      <w:r>
        <w:rPr>
          <w:b/>
          <w:color w:val="5B6966"/>
          <w:sz w:val="21"/>
        </w:rPr>
        <w:t>C</w:t>
      </w:r>
      <w:r>
        <w:rPr>
          <w:color w:val="5B6966"/>
          <w:sz w:val="21"/>
        </w:rPr>
        <w:t xml:space="preserve"> · </w:t>
      </w:r>
      <w:r>
        <w:rPr>
          <w:color w:val="5B6966"/>
          <w:sz w:val="21"/>
        </w:rPr>
        <w:t xml:space="preserve">Thời lượng: </w:t>
      </w:r>
      <w:r>
        <w:rPr>
          <w:b/>
          <w:color w:val="5B6966"/>
          <w:sz w:val="21"/>
        </w:rPr>
        <w:t>2 giờ</w:t>
      </w:r>
    </w:p>
    <w:p>
      <w:pPr>
        <w:keepNext/>
        <w:spacing w:after="40"/>
        <w:ind w:left="425"/>
      </w:pPr>
      <w:r>
        <w:rPr>
          <w:b/>
          <w:color w:val="5B6966"/>
          <w:sz w:val="23"/>
        </w:rPr>
        <w:t xml:space="preserve">Thao tác: </w:t>
      </w:r>
    </w:p>
    <w:p>
      <w:pPr>
        <w:ind w:left="1276" w:hanging="340"/>
      </w:pPr>
      <w:r>
        <w:rPr>
          <w:b/>
          <w:color w:val="0B6E5F"/>
        </w:rPr>
        <w:t xml:space="preserve">1. </w:t>
      </w:r>
      <w:r>
        <w:t xml:space="preserve">Tạo </w:t>
      </w:r>
      <w:r>
        <w:rPr>
          <w:rFonts w:ascii="Consolas" w:hAnsi="Consolas" w:eastAsia="Consolas" w:cs="Consolas"/>
          <w:sz w:val="21"/>
        </w:rPr>
        <w:t>D:\ITSupportPlatformSecrets\core.env</w:t>
      </w:r>
      <w:r>
        <w:t xml:space="preserve"> (thư mục đã khoá quyền ở bước 0.7): </w:t>
      </w:r>
    </w:p>
    <w:p>
      <w:pPr>
        <w:pStyle w:val="CodeBlock"/>
        <w:ind w:left="1389"/>
        <w:shd w:val="clear" w:color="auto" w:fill="EEF3F1"/>
      </w:pPr>
      <w:r>
        <w:t>MONGO_URI=mongodb://core_app:&lt;mat-khau&gt;@mongo1.phenikaamec.local,mongo2.phenikaamec.local,mongo3.phenikaamec.local/?replicaSet=rs0&amp;authSource=admin</w:t>
      </w:r>
    </w:p>
    <w:p>
      <w:pPr>
        <w:pStyle w:val="CodeBlock"/>
        <w:ind w:left="1389"/>
        <w:shd w:val="clear" w:color="auto" w:fill="EEF3F1"/>
      </w:pPr>
      <w:r>
        <w:t>MONGO_DB=itm_core</w:t>
      </w:r>
    </w:p>
    <w:p>
      <w:pPr>
        <w:pStyle w:val="CodeBlock"/>
        <w:ind w:left="1389"/>
        <w:shd w:val="clear" w:color="auto" w:fill="EEF3F1"/>
      </w:pPr>
      <w:r>
        <w:t>MASTER_KEY_B64=&lt;32 byte ngẫu nhiên, base64&gt;</w:t>
      </w:r>
    </w:p>
    <w:p>
      <w:pPr>
        <w:pStyle w:val="CodeBlock"/>
        <w:ind w:left="1389"/>
        <w:shd w:val="clear" w:color="auto" w:fill="EEF3F1"/>
      </w:pPr>
      <w:r>
        <w:t>CORE_SIGNING_KEY=D:\ITSupportPlatformSecrets\core_ed25519.pem</w:t>
      </w:r>
    </w:p>
    <w:p>
      <w:pPr>
        <w:pStyle w:val="CodeBlock"/>
        <w:ind w:left="1389"/>
        <w:shd w:val="clear" w:color="auto" w:fill="EEF3F1"/>
      </w:pPr>
      <w:r>
        <w:t>PORT=7009</w:t>
      </w:r>
    </w:p>
    <w:p>
      <w:pPr>
        <w:spacing w:after="40"/>
      </w:pPr>
    </w:p>
    <w:p>
      <w:pPr>
        <w:ind w:left="1276"/>
      </w:pPr>
      <w:r>
        <w:t xml:space="preserve">Sinh </w:t>
      </w:r>
      <w:r>
        <w:rPr>
          <w:rFonts w:ascii="Consolas" w:hAnsi="Consolas" w:eastAsia="Consolas" w:cs="Consolas"/>
          <w:sz w:val="21"/>
        </w:rPr>
        <w:t>MASTER_KEY_B64</w:t>
      </w:r>
      <w:r>
        <w:t xml:space="preserve">: </w:t>
      </w:r>
      <w:r>
        <w:rPr>
          <w:rFonts w:ascii="Consolas" w:hAnsi="Consolas" w:eastAsia="Consolas" w:cs="Consolas"/>
          <w:sz w:val="21"/>
        </w:rPr>
        <w:t>python -c "import os,base64;print(base64.b64encode(os.urandom(32)).decode())"</w:t>
      </w:r>
      <w:r>
        <w:t>.</w:t>
      </w:r>
    </w:p>
    <w:p>
      <w:pPr>
        <w:ind w:left="1276" w:hanging="340"/>
      </w:pPr>
      <w:r>
        <w:rPr>
          <w:b/>
          <w:color w:val="0B6E5F"/>
        </w:rPr>
        <w:t xml:space="preserve">2. </w:t>
      </w:r>
      <w:r>
        <w:t xml:space="preserve">Cài pre-commit: </w:t>
      </w:r>
      <w:r>
        <w:rPr>
          <w:rFonts w:ascii="Consolas" w:hAnsi="Consolas" w:eastAsia="Consolas" w:cs="Consolas"/>
          <w:sz w:val="21"/>
        </w:rPr>
        <w:t>uv tool install pre-commit</w:t>
      </w:r>
      <w:r>
        <w:t xml:space="preserve">. Tạo </w:t>
      </w:r>
      <w:r>
        <w:rPr>
          <w:rFonts w:ascii="Consolas" w:hAnsi="Consolas" w:eastAsia="Consolas" w:cs="Consolas"/>
          <w:sz w:val="21"/>
        </w:rPr>
        <w:t>.pre-commit-config.yaml</w:t>
      </w:r>
      <w:r>
        <w:t xml:space="preserve"> ở gốc repo: </w:t>
      </w:r>
    </w:p>
    <w:p>
      <w:pPr>
        <w:pStyle w:val="CodeBlock"/>
        <w:ind w:left="1389"/>
        <w:shd w:val="clear" w:color="auto" w:fill="EEF3F1"/>
      </w:pPr>
      <w:r>
        <w:t>repos:</w:t>
      </w:r>
    </w:p>
    <w:p>
      <w:pPr>
        <w:pStyle w:val="CodeBlock"/>
        <w:ind w:left="1389"/>
        <w:shd w:val="clear" w:color="auto" w:fill="EEF3F1"/>
      </w:pPr>
      <w:r>
        <w:t xml:space="preserve">  - repo: https://github.com/gitleaks/gitleaks</w:t>
      </w:r>
    </w:p>
    <w:p>
      <w:pPr>
        <w:pStyle w:val="CodeBlock"/>
        <w:ind w:left="1389"/>
        <w:shd w:val="clear" w:color="auto" w:fill="EEF3F1"/>
      </w:pPr>
      <w:r>
        <w:t xml:space="preserve">    rev: &lt;bản mới nhất trên trang Releases của gitleaks&gt;</w:t>
      </w:r>
    </w:p>
    <w:p>
      <w:pPr>
        <w:pStyle w:val="CodeBlock"/>
        <w:ind w:left="1389"/>
        <w:shd w:val="clear" w:color="auto" w:fill="EEF3F1"/>
      </w:pPr>
      <w:r>
        <w:t xml:space="preserve">    hooks:</w:t>
      </w:r>
    </w:p>
    <w:p>
      <w:pPr>
        <w:pStyle w:val="CodeBlock"/>
        <w:ind w:left="1389"/>
        <w:shd w:val="clear" w:color="auto" w:fill="EEF3F1"/>
      </w:pPr>
      <w:r>
        <w:t xml:space="preserve">      - id: gitleaks</w:t>
      </w:r>
    </w:p>
    <w:p>
      <w:pPr>
        <w:spacing w:after="40"/>
      </w:pPr>
    </w:p>
    <w:p>
      <w:pPr>
        <w:ind w:left="1276"/>
      </w:pPr>
      <w:r>
        <w:t xml:space="preserve">Chạy </w:t>
      </w:r>
      <w:r>
        <w:rPr>
          <w:rFonts w:ascii="Consolas" w:hAnsi="Consolas" w:eastAsia="Consolas" w:cs="Consolas"/>
          <w:sz w:val="21"/>
        </w:rPr>
        <w:t>pre-commit install</w:t>
      </w:r>
      <w:r>
        <w:t>.</w:t>
      </w:r>
    </w:p>
    <w:p>
      <w:pPr>
        <w:spacing w:after="40"/>
        <w:ind w:left="425"/>
      </w:pPr>
      <w:r>
        <w:rPr>
          <w:b/>
          <w:color w:val="5B6966"/>
          <w:sz w:val="23"/>
        </w:rPr>
        <w:t xml:space="preserve">Kiểm tra đạt: </w:t>
      </w:r>
      <w:r>
        <w:t>Thử thêm một tệp chứa chuỗi giống khoá riêng rồi commit: bị chặn.</w:t>
      </w:r>
    </w:p>
    <w:p>
      <w:pPr>
        <w:keepNext/>
        <w:spacing w:before="160"/>
      </w:pPr>
      <w:r>
        <w:rPr>
          <w:b/>
          <w:color w:val="0B6E5F"/>
        </w:rPr>
        <w:t xml:space="preserve">☐ </w:t>
      </w:r>
      <w:r>
        <w:rPr>
          <w:b/>
        </w:rPr>
        <w:t>2.5 Tầng CSDL: kết nối, index, validator, dữ liệu gốc</w:t>
      </w:r>
    </w:p>
    <w:p>
      <w:pPr>
        <w:spacing w:after="40"/>
        <w:ind w:left="425"/>
      </w:pPr>
      <w:r>
        <w:rPr>
          <w:color w:val="5B6966"/>
          <w:sz w:val="21"/>
        </w:rPr>
        <w:t xml:space="preserve">Người làm: </w:t>
      </w:r>
      <w:r>
        <w:rPr>
          <w:b/>
          <w:color w:val="5B6966"/>
          <w:sz w:val="21"/>
        </w:rPr>
        <w:t>C</w:t>
      </w:r>
      <w:r>
        <w:rPr>
          <w:color w:val="5B6966"/>
          <w:sz w:val="21"/>
        </w:rPr>
        <w:t xml:space="preserve"> · </w:t>
      </w:r>
      <w:r>
        <w:rPr>
          <w:color w:val="5B6966"/>
          <w:sz w:val="21"/>
        </w:rPr>
        <w:t xml:space="preserve">Thời lượng: </w:t>
      </w:r>
      <w:r>
        <w:rPr>
          <w:b/>
          <w:color w:val="5B6966"/>
          <w:sz w:val="21"/>
        </w:rPr>
        <w:t>4 ngày</w:t>
      </w:r>
    </w:p>
    <w:p>
      <w:pPr>
        <w:spacing w:after="40"/>
        <w:ind w:left="425"/>
      </w:pPr>
      <w:r>
        <w:rPr>
          <w:b/>
          <w:color w:val="5B6966"/>
          <w:sz w:val="23"/>
        </w:rPr>
        <w:t xml:space="preserve">Mục đích: </w:t>
      </w:r>
      <w:r>
        <w:t>Đúng §4A.33: tạo collection, index, seed quyền; không tạo tổ chức giả.</w:t>
      </w:r>
    </w:p>
    <w:p>
      <w:pPr>
        <w:keepNext/>
        <w:spacing w:after="40"/>
        <w:ind w:left="425"/>
      </w:pPr>
      <w:r>
        <w:rPr>
          <w:b/>
          <w:color w:val="5B6966"/>
          <w:sz w:val="23"/>
        </w:rPr>
        <w:t xml:space="preserve">Thao tác: </w:t>
      </w:r>
    </w:p>
    <w:p>
      <w:pPr>
        <w:ind w:left="1276" w:hanging="340"/>
      </w:pPr>
      <w:r>
        <w:rPr>
          <w:b/>
          <w:color w:val="0B6E5F"/>
        </w:rPr>
        <w:t xml:space="preserve">1. </w:t>
      </w:r>
      <w:r>
        <w:rPr>
          <w:rFonts w:ascii="Consolas" w:hAnsi="Consolas" w:eastAsia="Consolas" w:cs="Consolas"/>
          <w:sz w:val="21"/>
        </w:rPr>
        <w:t>app/db/client.py</w:t>
      </w:r>
      <w:r>
        <w:t xml:space="preserve"> (khung mẫu): </w:t>
      </w:r>
    </w:p>
    <w:p>
      <w:pPr>
        <w:pStyle w:val="CodeBlock"/>
        <w:ind w:left="1389"/>
        <w:shd w:val="clear" w:color="auto" w:fill="EEF3F1"/>
      </w:pPr>
      <w:r>
        <w:t>from pymongo import MongoClient</w:t>
      </w:r>
    </w:p>
    <w:p>
      <w:pPr>
        <w:pStyle w:val="CodeBlock"/>
        <w:ind w:left="1389"/>
        <w:shd w:val="clear" w:color="auto" w:fill="EEF3F1"/>
      </w:pPr>
      <w:r>
        <w:t>from app.config.settings import S</w:t>
      </w:r>
    </w:p>
    <w:p>
      <w:pPr>
        <w:pStyle w:val="CodeBlock"/>
        <w:ind w:left="1389"/>
        <w:shd w:val="clear" w:color="auto" w:fill="EEF3F1"/>
      </w:pPr>
      <w:r>
        <w:t xml:space="preserve"> </w:t>
      </w:r>
    </w:p>
    <w:p>
      <w:pPr>
        <w:pStyle w:val="CodeBlock"/>
        <w:ind w:left="1389"/>
        <w:shd w:val="clear" w:color="auto" w:fill="EEF3F1"/>
      </w:pPr>
      <w:r>
        <w:t>_client = MongoClient(S.MONGO_URI, w="majority", retryWrites=True,</w:t>
      </w:r>
    </w:p>
    <w:p>
      <w:pPr>
        <w:pStyle w:val="CodeBlock"/>
        <w:ind w:left="1389"/>
        <w:shd w:val="clear" w:color="auto" w:fill="EEF3F1"/>
      </w:pPr>
      <w:r>
        <w:t xml:space="preserve">                      serverSelectionTimeoutMS=5000, appname="platform-core")</w:t>
      </w:r>
    </w:p>
    <w:p>
      <w:pPr>
        <w:pStyle w:val="CodeBlock"/>
        <w:ind w:left="1389"/>
        <w:shd w:val="clear" w:color="auto" w:fill="EEF3F1"/>
      </w:pPr>
      <w:r>
        <w:t>db = _client[S.MONGO_DB]</w:t>
      </w:r>
    </w:p>
    <w:p>
      <w:pPr>
        <w:spacing w:after="40"/>
      </w:pPr>
    </w:p>
    <w:p>
      <w:pPr>
        <w:ind w:left="1276" w:hanging="340"/>
      </w:pPr>
      <w:r>
        <w:rPr>
          <w:b/>
          <w:color w:val="0B6E5F"/>
        </w:rPr>
        <w:t xml:space="preserve">2. </w:t>
      </w:r>
      <w:r>
        <w:rPr>
          <w:rFonts w:ascii="Consolas" w:hAnsi="Consolas" w:eastAsia="Consolas" w:cs="Consolas"/>
          <w:sz w:val="21"/>
        </w:rPr>
        <w:t>app/db/indexes.py</w:t>
      </w:r>
      <w:r>
        <w:t xml:space="preserve">: khai báo toàn bộ index của bảng 4A.30 (đã sửa theo V3). Ví dụ phần </w:t>
      </w:r>
      <w:r>
        <w:rPr>
          <w:rFonts w:ascii="Consolas" w:hAnsi="Consolas" w:eastAsia="Consolas" w:cs="Consolas"/>
          <w:sz w:val="21"/>
        </w:rPr>
        <w:t>computers</w:t>
      </w:r>
      <w:r>
        <w:t xml:space="preserve">: </w:t>
      </w:r>
    </w:p>
    <w:p>
      <w:pPr>
        <w:pStyle w:val="CodeBlock"/>
        <w:ind w:left="1389"/>
        <w:shd w:val="clear" w:color="auto" w:fill="EEF3F1"/>
      </w:pPr>
      <w:r>
        <w:t>from pymongo import ASCENDING as A</w:t>
      </w:r>
    </w:p>
    <w:p>
      <w:pPr>
        <w:pStyle w:val="CodeBlock"/>
        <w:ind w:left="1389"/>
        <w:shd w:val="clear" w:color="auto" w:fill="EEF3F1"/>
      </w:pPr>
      <w:r>
        <w:t>INDEXES = {</w:t>
      </w:r>
    </w:p>
    <w:p>
      <w:pPr>
        <w:pStyle w:val="CodeBlock"/>
        <w:ind w:left="1389"/>
        <w:shd w:val="clear" w:color="auto" w:fill="EEF3F1"/>
      </w:pPr>
      <w:r>
        <w:t xml:space="preserve">  "computers": [</w:t>
      </w:r>
    </w:p>
    <w:p>
      <w:pPr>
        <w:pStyle w:val="CodeBlock"/>
        <w:ind w:left="1389"/>
        <w:shd w:val="clear" w:color="auto" w:fill="EEF3F1"/>
      </w:pPr>
      <w:r>
        <w:t xml:space="preserve">    ([("tenant_id", A), ("agent_id", A)], {"unique": True, "partialFilterExpression": {"agent_id": {"$type": "string"}}}),</w:t>
      </w:r>
    </w:p>
    <w:p>
      <w:pPr>
        <w:pStyle w:val="CodeBlock"/>
        <w:ind w:left="1389"/>
        <w:shd w:val="clear" w:color="auto" w:fill="EEF3F1"/>
      </w:pPr>
      <w:r>
        <w:t xml:space="preserve">    ([("tenant_id", A), ("mac", A)], {}),          </w:t>
      </w:r>
      <w:r>
        <w:rPr>
          <w:color w:val="5B6966"/>
        </w:rPr>
        <w:t># KHÔNG unique (V3, C1)</w:t>
      </w:r>
    </w:p>
    <w:p>
      <w:pPr>
        <w:pStyle w:val="CodeBlock"/>
        <w:ind w:left="1389"/>
        <w:shd w:val="clear" w:color="auto" w:fill="EEF3F1"/>
      </w:pPr>
      <w:r>
        <w:t xml:space="preserve">    ([("tenant_id", A), ("hostname", A)], {}),</w:t>
      </w:r>
    </w:p>
    <w:p>
      <w:pPr>
        <w:pStyle w:val="CodeBlock"/>
        <w:ind w:left="1389"/>
        <w:shd w:val="clear" w:color="auto" w:fill="EEF3F1"/>
      </w:pPr>
      <w:r>
        <w:t xml:space="preserve">    ([("tenant_id", A), ("room_id", A)], {}),</w:t>
      </w:r>
    </w:p>
    <w:p>
      <w:pPr>
        <w:pStyle w:val="CodeBlock"/>
        <w:ind w:left="1389"/>
        <w:shd w:val="clear" w:color="auto" w:fill="EEF3F1"/>
      </w:pPr>
      <w:r>
        <w:t xml:space="preserve">    ([("tenant_id", A), ("is_online", A)], {}),</w:t>
      </w:r>
    </w:p>
    <w:p>
      <w:pPr>
        <w:pStyle w:val="CodeBlock"/>
        <w:ind w:left="1389"/>
        <w:shd w:val="clear" w:color="auto" w:fill="EEF3F1"/>
      </w:pPr>
      <w:r>
        <w:t xml:space="preserve">  ],</w:t>
      </w:r>
    </w:p>
    <w:p>
      <w:pPr>
        <w:pStyle w:val="CodeBlock"/>
        <w:ind w:left="1389"/>
        <w:shd w:val="clear" w:color="auto" w:fill="EEF3F1"/>
      </w:pPr>
      <w:r>
        <w:t xml:space="preserve">  "users":    [([("tenant_id", A), ("username", A)], {"unique": True})],</w:t>
      </w:r>
    </w:p>
    <w:p>
      <w:pPr>
        <w:pStyle w:val="CodeBlock"/>
        <w:ind w:left="1389"/>
        <w:shd w:val="clear" w:color="auto" w:fill="EEF3F1"/>
      </w:pPr>
      <w:r>
        <w:t xml:space="preserve">  "sessions": [([("expires_at", A)], {"expireAfterSeconds": 0})],</w:t>
      </w:r>
    </w:p>
    <w:p>
      <w:pPr>
        <w:pStyle w:val="CodeBlock"/>
        <w:ind w:left="1389"/>
        <w:shd w:val="clear" w:color="auto" w:fill="EEF3F1"/>
      </w:pPr>
      <w:r>
        <w:t xml:space="preserve">  "client_logs": [([("created_at", A)], {"expireAfterSeconds": 90 * 86400})],</w:t>
      </w:r>
    </w:p>
    <w:p>
      <w:pPr>
        <w:pStyle w:val="CodeBlock"/>
        <w:ind w:left="1389"/>
        <w:shd w:val="clear" w:color="auto" w:fill="EEF3F1"/>
      </w:pPr>
      <w:r>
        <w:t xml:space="preserve">  "audit_log":   [([("created_at", A)], {"expireAfterSeconds": 180 * 86400})],</w:t>
      </w:r>
    </w:p>
    <w:p>
      <w:pPr>
        <w:pStyle w:val="CodeBlock"/>
        <w:ind w:left="1389"/>
        <w:shd w:val="clear" w:color="auto" w:fill="EEF3F1"/>
      </w:pPr>
      <w:r>
        <w:t xml:space="preserve">  </w:t>
      </w:r>
      <w:r>
        <w:rPr>
          <w:color w:val="5B6966"/>
        </w:rPr>
        <w:t># ... đủ mọi collection theo 4A.30</w:t>
      </w:r>
    </w:p>
    <w:p>
      <w:pPr>
        <w:pStyle w:val="CodeBlock"/>
        <w:ind w:left="1389"/>
        <w:shd w:val="clear" w:color="auto" w:fill="EEF3F1"/>
      </w:pPr>
      <w:r>
        <w:t>}</w:t>
      </w:r>
    </w:p>
    <w:p>
      <w:pPr>
        <w:pStyle w:val="CodeBlock"/>
        <w:ind w:left="1389"/>
        <w:shd w:val="clear" w:color="auto" w:fill="EEF3F1"/>
      </w:pPr>
      <w:r>
        <w:t>def ensure(db):</w:t>
      </w:r>
    </w:p>
    <w:p>
      <w:pPr>
        <w:pStyle w:val="CodeBlock"/>
        <w:ind w:left="1389"/>
        <w:shd w:val="clear" w:color="auto" w:fill="EEF3F1"/>
      </w:pPr>
      <w:r>
        <w:t xml:space="preserve">    for col, specs in INDEXES.items():</w:t>
      </w:r>
    </w:p>
    <w:p>
      <w:pPr>
        <w:pStyle w:val="CodeBlock"/>
        <w:ind w:left="1389"/>
        <w:shd w:val="clear" w:color="auto" w:fill="EEF3F1"/>
      </w:pPr>
      <w:r>
        <w:t xml:space="preserve">        for keys, opt in specs:</w:t>
      </w:r>
    </w:p>
    <w:p>
      <w:pPr>
        <w:pStyle w:val="CodeBlock"/>
        <w:ind w:left="1389"/>
        <w:shd w:val="clear" w:color="auto" w:fill="EEF3F1"/>
      </w:pPr>
      <w:r>
        <w:t xml:space="preserve">            db[col].create_index(keys, **opt)</w:t>
      </w:r>
    </w:p>
    <w:p>
      <w:pPr>
        <w:spacing w:after="40"/>
      </w:pPr>
    </w:p>
    <w:p>
      <w:pPr>
        <w:ind w:left="1276" w:hanging="340"/>
      </w:pPr>
      <w:r>
        <w:rPr>
          <w:b/>
          <w:color w:val="0B6E5F"/>
        </w:rPr>
        <w:t xml:space="preserve">3. </w:t>
      </w:r>
      <w:r>
        <w:rPr>
          <w:rFonts w:ascii="Consolas" w:hAnsi="Consolas" w:eastAsia="Consolas" w:cs="Consolas"/>
          <w:sz w:val="21"/>
        </w:rPr>
        <w:t>app/db/validators.py</w:t>
      </w:r>
      <w:r>
        <w:t xml:space="preserve">: một </w:t>
      </w:r>
      <w:r>
        <w:rPr>
          <w:rFonts w:ascii="Consolas" w:hAnsi="Consolas" w:eastAsia="Consolas" w:cs="Consolas"/>
          <w:sz w:val="21"/>
        </w:rPr>
        <w:t>$jsonSchema</w:t>
      </w:r>
      <w:r>
        <w:t xml:space="preserve"> cho mỗi collection tenant-owned, bắt buộc </w:t>
      </w:r>
      <w:r>
        <w:rPr>
          <w:rFonts w:ascii="Consolas" w:hAnsi="Consolas" w:eastAsia="Consolas" w:cs="Consolas"/>
          <w:sz w:val="21"/>
        </w:rPr>
        <w:t>tenant_id</w:t>
      </w:r>
      <w:r>
        <w:t xml:space="preserve"> kiểu </w:t>
      </w:r>
      <w:r>
        <w:rPr>
          <w:rFonts w:ascii="Consolas" w:hAnsi="Consolas" w:eastAsia="Consolas" w:cs="Consolas"/>
          <w:sz w:val="21"/>
        </w:rPr>
        <w:t>objectId</w:t>
      </w:r>
      <w:r>
        <w:t xml:space="preserve">; áp bằng </w:t>
      </w:r>
      <w:r>
        <w:rPr>
          <w:rFonts w:ascii="Consolas" w:hAnsi="Consolas" w:eastAsia="Consolas" w:cs="Consolas"/>
          <w:sz w:val="21"/>
        </w:rPr>
        <w:t>db.command("collMod", col, validator=..., validationLevel="moderate")</w:t>
      </w:r>
      <w:r>
        <w:t xml:space="preserve"> (tạo collection trước nếu chưa có).</w:t>
      </w:r>
    </w:p>
    <w:p>
      <w:pPr>
        <w:ind w:left="1276" w:hanging="340"/>
      </w:pPr>
      <w:r>
        <w:rPr>
          <w:b/>
          <w:color w:val="0B6E5F"/>
        </w:rPr>
        <w:t xml:space="preserve">4. </w:t>
      </w:r>
      <w:r>
        <w:rPr>
          <w:rFonts w:ascii="Consolas" w:hAnsi="Consolas" w:eastAsia="Consolas" w:cs="Consolas"/>
          <w:sz w:val="21"/>
        </w:rPr>
        <w:t>app/db/seeds.py</w:t>
      </w:r>
      <w:r>
        <w:t xml:space="preserve">: catalog </w:t>
      </w:r>
      <w:r>
        <w:rPr>
          <w:rFonts w:ascii="Consolas" w:hAnsi="Consolas" w:eastAsia="Consolas" w:cs="Consolas"/>
          <w:sz w:val="21"/>
        </w:rPr>
        <w:t>permissions</w:t>
      </w:r>
      <w:r>
        <w:t xml:space="preserve"> gồm 14 mã của đặc tả + mã cho tính năng giữ lại (vd. </w:t>
      </w:r>
      <w:r>
        <w:rPr>
          <w:rFonts w:ascii="Consolas" w:hAnsi="Consolas" w:eastAsia="Consolas" w:cs="Consolas"/>
          <w:sz w:val="21"/>
        </w:rPr>
        <w:t>agent.update</w:t>
      </w:r>
      <w:r>
        <w:t xml:space="preserve">, </w:t>
      </w:r>
      <w:r>
        <w:rPr>
          <w:rFonts w:ascii="Consolas" w:hAnsi="Consolas" w:eastAsia="Consolas" w:cs="Consolas"/>
          <w:sz w:val="21"/>
        </w:rPr>
        <w:t>remote.vnc</w:t>
      </w:r>
      <w:r>
        <w:t xml:space="preserve">, </w:t>
      </w:r>
      <w:r>
        <w:rPr>
          <w:rFonts w:ascii="Consolas" w:hAnsi="Consolas" w:eastAsia="Consolas" w:cs="Consolas"/>
          <w:sz w:val="21"/>
        </w:rPr>
        <w:t>machine_events.view</w:t>
      </w:r>
      <w:r>
        <w:t xml:space="preserve">); upsert theo </w:t>
      </w:r>
      <w:r>
        <w:rPr>
          <w:rFonts w:ascii="Consolas" w:hAnsi="Consolas" w:eastAsia="Consolas" w:cs="Consolas"/>
          <w:sz w:val="21"/>
        </w:rPr>
        <w:t>code</w:t>
      </w:r>
      <w:r>
        <w:t>.</w:t>
      </w:r>
    </w:p>
    <w:p>
      <w:pPr>
        <w:ind w:left="1276" w:hanging="340"/>
      </w:pPr>
      <w:r>
        <w:rPr>
          <w:b/>
          <w:color w:val="0B6E5F"/>
        </w:rPr>
        <w:t xml:space="preserve">5. </w:t>
      </w:r>
      <w:r>
        <w:rPr>
          <w:rFonts w:ascii="Consolas" w:hAnsi="Consolas" w:eastAsia="Consolas" w:cs="Consolas"/>
          <w:sz w:val="21"/>
        </w:rPr>
        <w:t>app/db/init.py</w:t>
      </w:r>
      <w:r>
        <w:t xml:space="preserve"> gọi lần lượt: tạo collection → validator → index → seed. Chạy: </w:t>
      </w:r>
      <w:r>
        <w:rPr>
          <w:rFonts w:ascii="Consolas" w:hAnsi="Consolas" w:eastAsia="Consolas" w:cs="Consolas"/>
          <w:sz w:val="21"/>
        </w:rPr>
        <w:t>uv run python -m app.db.init</w:t>
      </w:r>
      <w:r>
        <w:t>.</w:t>
      </w:r>
    </w:p>
    <w:p>
      <w:pPr>
        <w:spacing w:after="40"/>
        <w:ind w:left="425"/>
      </w:pPr>
      <w:r>
        <w:rPr>
          <w:b/>
          <w:color w:val="5B6966"/>
          <w:sz w:val="23"/>
        </w:rPr>
        <w:t xml:space="preserve">Kiểm tra đạt: </w:t>
      </w:r>
      <w:r>
        <w:t xml:space="preserve">Chạy </w:t>
      </w:r>
      <w:r>
        <w:rPr>
          <w:rFonts w:ascii="Consolas" w:hAnsi="Consolas" w:eastAsia="Consolas" w:cs="Consolas"/>
          <w:sz w:val="21"/>
        </w:rPr>
        <w:t>app.db.init</w:t>
      </w:r>
      <w:r>
        <w:t xml:space="preserve"> hai lần liên tiếp không lỗi; Compass thấy đủ collection và index; </w:t>
      </w:r>
      <w:r>
        <w:rPr>
          <w:rFonts w:ascii="Consolas" w:hAnsi="Consolas" w:eastAsia="Consolas" w:cs="Consolas"/>
          <w:sz w:val="21"/>
        </w:rPr>
        <w:t>permissions</w:t>
      </w:r>
      <w:r>
        <w:t xml:space="preserve"> không trùng mã.</w:t>
      </w:r>
    </w:p>
    <w:p>
      <w:pPr>
        <w:keepNext/>
        <w:spacing w:before="160"/>
      </w:pPr>
      <w:r>
        <w:rPr>
          <w:b/>
          <w:color w:val="0B6E5F"/>
        </w:rPr>
        <w:t xml:space="preserve">☐ </w:t>
      </w:r>
      <w:r>
        <w:rPr>
          <w:b/>
        </w:rPr>
        <w:t>2.6 Ngữ cảnh tổ chức, TenantRepo và test cấm truy vấn trần</w:t>
      </w:r>
    </w:p>
    <w:p>
      <w:pPr>
        <w:spacing w:after="40"/>
        <w:ind w:left="425"/>
      </w:pPr>
      <w:r>
        <w:rPr>
          <w:color w:val="5B6966"/>
          <w:sz w:val="21"/>
        </w:rPr>
        <w:t xml:space="preserve">Người làm: </w:t>
      </w:r>
      <w:r>
        <w:rPr>
          <w:b/>
          <w:color w:val="5B6966"/>
          <w:sz w:val="21"/>
        </w:rPr>
        <w:t>C</w:t>
      </w:r>
      <w:r>
        <w:rPr>
          <w:color w:val="5B6966"/>
          <w:sz w:val="21"/>
        </w:rPr>
        <w:t xml:space="preserve"> · </w:t>
      </w:r>
      <w:r>
        <w:rPr>
          <w:color w:val="5B6966"/>
          <w:sz w:val="21"/>
        </w:rPr>
        <w:t xml:space="preserve">Thời lượng: </w:t>
      </w:r>
      <w:r>
        <w:rPr>
          <w:b/>
          <w:color w:val="5B6966"/>
          <w:sz w:val="21"/>
        </w:rPr>
        <w:t>3 ngày</w:t>
      </w:r>
    </w:p>
    <w:p>
      <w:pPr>
        <w:spacing w:after="40"/>
        <w:ind w:left="425"/>
      </w:pPr>
      <w:r>
        <w:rPr>
          <w:b/>
          <w:color w:val="5B6966"/>
          <w:sz w:val="23"/>
        </w:rPr>
        <w:t xml:space="preserve">Mục đích: </w:t>
      </w:r>
      <w:r>
        <w:t>Đáp ứng quy tắc AI 1–5 (§73) bằng cơ chế, không dựa vào trí nhớ người viết.</w:t>
      </w:r>
    </w:p>
    <w:p>
      <w:pPr>
        <w:keepNext/>
        <w:spacing w:after="40"/>
        <w:ind w:left="425"/>
      </w:pPr>
      <w:r>
        <w:rPr>
          <w:b/>
          <w:color w:val="5B6966"/>
          <w:sz w:val="23"/>
        </w:rPr>
        <w:t xml:space="preserve">Thao tác: </w:t>
      </w:r>
    </w:p>
    <w:p>
      <w:pPr>
        <w:ind w:left="1276" w:hanging="340"/>
      </w:pPr>
      <w:r>
        <w:rPr>
          <w:b/>
          <w:color w:val="0B6E5F"/>
        </w:rPr>
        <w:t xml:space="preserve">1. </w:t>
      </w:r>
      <w:r>
        <w:rPr>
          <w:rFonts w:ascii="Consolas" w:hAnsi="Consolas" w:eastAsia="Consolas" w:cs="Consolas"/>
          <w:sz w:val="21"/>
        </w:rPr>
        <w:t>app/tenants/context.py</w:t>
      </w:r>
      <w:r>
        <w:t xml:space="preserve">: dataclass </w:t>
      </w:r>
      <w:r>
        <w:rPr>
          <w:rFonts w:ascii="Consolas" w:hAnsi="Consolas" w:eastAsia="Consolas" w:cs="Consolas"/>
          <w:sz w:val="21"/>
        </w:rPr>
        <w:t>Ctx(tenant_id, user_id, permissions, room_ids, is_super, system)</w:t>
      </w:r>
      <w:r>
        <w:t xml:space="preserve">; </w:t>
      </w:r>
      <w:r>
        <w:rPr>
          <w:rFonts w:ascii="Consolas" w:hAnsi="Consolas" w:eastAsia="Consolas" w:cs="Consolas"/>
          <w:sz w:val="21"/>
        </w:rPr>
        <w:t>before_request</w:t>
      </w:r>
      <w:r>
        <w:t xml:space="preserve"> đọc token phiên → nạp </w:t>
      </w:r>
      <w:r>
        <w:rPr>
          <w:rFonts w:ascii="Consolas" w:hAnsi="Consolas" w:eastAsia="Consolas" w:cs="Consolas"/>
          <w:sz w:val="21"/>
        </w:rPr>
        <w:t>g.ctx</w:t>
      </w:r>
      <w:r>
        <w:t>. Mọi header/tham số mang tên tenant do client gửi bị bỏ qua.</w:t>
      </w:r>
    </w:p>
    <w:p>
      <w:pPr>
        <w:ind w:left="1276" w:hanging="340"/>
      </w:pPr>
      <w:r>
        <w:rPr>
          <w:b/>
          <w:color w:val="0B6E5F"/>
        </w:rPr>
        <w:t xml:space="preserve">2. </w:t>
      </w:r>
      <w:r>
        <w:rPr>
          <w:rFonts w:ascii="Consolas" w:hAnsi="Consolas" w:eastAsia="Consolas" w:cs="Consolas"/>
          <w:sz w:val="21"/>
        </w:rPr>
        <w:t>app/tenants/repo.py</w:t>
      </w:r>
      <w:r>
        <w:t xml:space="preserve">: lớp </w:t>
      </w:r>
      <w:r>
        <w:rPr>
          <w:rFonts w:ascii="Consolas" w:hAnsi="Consolas" w:eastAsia="Consolas" w:cs="Consolas"/>
          <w:sz w:val="21"/>
        </w:rPr>
        <w:t>TenantRepo</w:t>
      </w:r>
      <w:r>
        <w:t xml:space="preserve"> như mục G1 của tài liệu Lộ trình; mỗi module có </w:t>
      </w:r>
      <w:r>
        <w:rPr>
          <w:rFonts w:ascii="Consolas" w:hAnsi="Consolas" w:eastAsia="Consolas" w:cs="Consolas"/>
          <w:sz w:val="21"/>
        </w:rPr>
        <w:t>repo.py</w:t>
      </w:r>
      <w:r>
        <w:t xml:space="preserve"> kế thừa (vd. </w:t>
      </w:r>
      <w:r>
        <w:rPr>
          <w:rFonts w:ascii="Consolas" w:hAnsi="Consolas" w:eastAsia="Consolas" w:cs="Consolas"/>
          <w:sz w:val="21"/>
        </w:rPr>
        <w:t>ComputerRepo(collection="computers")</w:t>
      </w:r>
      <w:r>
        <w:t>).</w:t>
      </w:r>
    </w:p>
    <w:p>
      <w:pPr>
        <w:ind w:left="1276" w:hanging="340"/>
      </w:pPr>
      <w:r>
        <w:rPr>
          <w:b/>
          <w:color w:val="0B6E5F"/>
        </w:rPr>
        <w:t xml:space="preserve">3. </w:t>
      </w:r>
      <w:r>
        <w:t xml:space="preserve">Kiểm tham chiếu chéo trong service trước khi ghi (4A.29): ví dụ chuyển máy sang phòng thì đọc cả máy và phòng qua repo của cùng </w:t>
      </w:r>
      <w:r>
        <w:rPr>
          <w:rFonts w:ascii="Consolas" w:hAnsi="Consolas" w:eastAsia="Consolas" w:cs="Consolas"/>
          <w:sz w:val="21"/>
        </w:rPr>
        <w:t>g.ctx.tenant_id</w:t>
      </w:r>
      <w:r>
        <w:t>; không thấy thì trả 404.</w:t>
      </w:r>
    </w:p>
    <w:p>
      <w:pPr>
        <w:ind w:left="1276" w:hanging="340"/>
      </w:pPr>
      <w:r>
        <w:rPr>
          <w:b/>
          <w:color w:val="0B6E5F"/>
        </w:rPr>
        <w:t xml:space="preserve">4. </w:t>
      </w:r>
      <w:r>
        <w:rPr>
          <w:rFonts w:ascii="Consolas" w:hAnsi="Consolas" w:eastAsia="Consolas" w:cs="Consolas"/>
          <w:sz w:val="21"/>
        </w:rPr>
        <w:t>tests/isolation/test_no_raw_queries.py</w:t>
      </w:r>
      <w:r>
        <w:t xml:space="preserve">: </w:t>
      </w:r>
    </w:p>
    <w:p>
      <w:pPr>
        <w:pStyle w:val="CodeBlock"/>
        <w:ind w:left="1389"/>
        <w:shd w:val="clear" w:color="auto" w:fill="EEF3F1"/>
      </w:pPr>
      <w:r>
        <w:t>import pathlib, re</w:t>
      </w:r>
    </w:p>
    <w:p>
      <w:pPr>
        <w:pStyle w:val="CodeBlock"/>
        <w:ind w:left="1389"/>
        <w:shd w:val="clear" w:color="auto" w:fill="EEF3F1"/>
      </w:pPr>
      <w:r>
        <w:t>TENANT_COLS = ["users","rooms","computers","agents","incidents","chat_messages","audit_log",</w:t>
      </w:r>
    </w:p>
    <w:p>
      <w:pPr>
        <w:pStyle w:val="CodeBlock"/>
        <w:ind w:left="1389"/>
        <w:shd w:val="clear" w:color="auto" w:fill="EEF3F1"/>
      </w:pPr>
      <w:r>
        <w:t xml:space="preserve">               "settings","usage_stats","client_logs","pushed_files","file_metadata"]</w:t>
      </w:r>
    </w:p>
    <w:p>
      <w:pPr>
        <w:pStyle w:val="CodeBlock"/>
        <w:ind w:left="1389"/>
        <w:shd w:val="clear" w:color="auto" w:fill="EEF3F1"/>
      </w:pPr>
      <w:r>
        <w:t>PAT = re.compile(r"db\[\s*['\"](" + "|".join(TENANT_COLS) + r")['\"]\s*\]\.(find|update|delete|insert|aggregate|count)")</w:t>
      </w:r>
    </w:p>
    <w:p>
      <w:pPr>
        <w:pStyle w:val="CodeBlock"/>
        <w:ind w:left="1389"/>
        <w:shd w:val="clear" w:color="auto" w:fill="EEF3F1"/>
      </w:pPr>
      <w:r>
        <w:t>def test_khong_truy_van_tran():</w:t>
      </w:r>
    </w:p>
    <w:p>
      <w:pPr>
        <w:pStyle w:val="CodeBlock"/>
        <w:ind w:left="1389"/>
        <w:shd w:val="clear" w:color="auto" w:fill="EEF3F1"/>
      </w:pPr>
      <w:r>
        <w:t xml:space="preserve">    bad = []</w:t>
      </w:r>
    </w:p>
    <w:p>
      <w:pPr>
        <w:pStyle w:val="CodeBlock"/>
        <w:ind w:left="1389"/>
        <w:shd w:val="clear" w:color="auto" w:fill="EEF3F1"/>
      </w:pPr>
      <w:r>
        <w:t xml:space="preserve">    for f in pathlib.Path("app").rglob("*.py"):</w:t>
      </w:r>
    </w:p>
    <w:p>
      <w:pPr>
        <w:pStyle w:val="CodeBlock"/>
        <w:ind w:left="1389"/>
        <w:shd w:val="clear" w:color="auto" w:fill="EEF3F1"/>
      </w:pPr>
      <w:r>
        <w:t xml:space="preserve">        if f.name == "repo.py" or "db" in f.parts: continue</w:t>
      </w:r>
    </w:p>
    <w:p>
      <w:pPr>
        <w:pStyle w:val="CodeBlock"/>
        <w:ind w:left="1389"/>
        <w:shd w:val="clear" w:color="auto" w:fill="EEF3F1"/>
      </w:pPr>
      <w:r>
        <w:t xml:space="preserve">        for i, ln in enumerate(f.read_text(encoding="utf-8").splitlines(), 1):</w:t>
      </w:r>
    </w:p>
    <w:p>
      <w:pPr>
        <w:pStyle w:val="CodeBlock"/>
        <w:ind w:left="1389"/>
        <w:shd w:val="clear" w:color="auto" w:fill="EEF3F1"/>
      </w:pPr>
      <w:r>
        <w:t xml:space="preserve">            if PAT.search(ln): bad.append(f"{f}:{i}")</w:t>
      </w:r>
    </w:p>
    <w:p>
      <w:pPr>
        <w:pStyle w:val="CodeBlock"/>
        <w:ind w:left="1389"/>
        <w:shd w:val="clear" w:color="auto" w:fill="EEF3F1"/>
      </w:pPr>
      <w:r>
        <w:t xml:space="preserve">    assert not bad, "Truy van tran ngoai repo: " + ", ".join(bad)</w:t>
      </w:r>
    </w:p>
    <w:p>
      <w:pPr>
        <w:spacing w:after="40"/>
      </w:pPr>
    </w:p>
    <w:p>
      <w:pPr>
        <w:spacing w:after="40"/>
        <w:ind w:left="425"/>
      </w:pPr>
      <w:r>
        <w:rPr>
          <w:b/>
          <w:color w:val="5B6966"/>
          <w:sz w:val="23"/>
        </w:rPr>
        <w:t xml:space="preserve">Kiểm tra đạt: </w:t>
      </w:r>
      <w:r>
        <w:t xml:space="preserve">Thêm thử một dòng </w:t>
      </w:r>
      <w:r>
        <w:rPr>
          <w:rFonts w:ascii="Consolas" w:hAnsi="Consolas" w:eastAsia="Consolas" w:cs="Consolas"/>
          <w:sz w:val="21"/>
        </w:rPr>
        <w:t>db["computers"].find({})</w:t>
      </w:r>
      <w:r>
        <w:t xml:space="preserve"> vào một route → test đỏ; xoá → xanh.</w:t>
      </w:r>
    </w:p>
    <w:p>
      <w:pPr>
        <w:keepNext/>
        <w:spacing w:before="160"/>
      </w:pPr>
      <w:r>
        <w:rPr>
          <w:b/>
          <w:color w:val="0B6E5F"/>
        </w:rPr>
        <w:t xml:space="preserve">☐ </w:t>
      </w:r>
      <w:r>
        <w:rPr>
          <w:b/>
        </w:rPr>
        <w:t>2.7 Lệnh tạo tổ chức PHENIKAA và Super Admin</w:t>
      </w:r>
    </w:p>
    <w:p>
      <w:pPr>
        <w:spacing w:after="40"/>
        <w:ind w:left="425"/>
      </w:pPr>
      <w:r>
        <w:rPr>
          <w:color w:val="5B6966"/>
          <w:sz w:val="21"/>
        </w:rPr>
        <w:t xml:space="preserve">Người làm: </w:t>
      </w:r>
      <w:r>
        <w:rPr>
          <w:b/>
          <w:color w:val="5B6966"/>
          <w:sz w:val="21"/>
        </w:rPr>
        <w:t>C</w:t>
      </w:r>
      <w:r>
        <w:rPr>
          <w:color w:val="5B6966"/>
          <w:sz w:val="21"/>
        </w:rPr>
        <w:t xml:space="preserve"> · </w:t>
      </w:r>
      <w:r>
        <w:rPr>
          <w:color w:val="5B6966"/>
          <w:sz w:val="21"/>
        </w:rPr>
        <w:t xml:space="preserve">Thời lượng: </w:t>
      </w:r>
      <w:r>
        <w:rPr>
          <w:b/>
          <w:color w:val="5B6966"/>
          <w:sz w:val="21"/>
        </w:rPr>
        <w:t>1 ngày</w:t>
      </w:r>
    </w:p>
    <w:p>
      <w:pPr>
        <w:keepNext/>
        <w:spacing w:after="40"/>
        <w:ind w:left="425"/>
      </w:pPr>
      <w:r>
        <w:rPr>
          <w:b/>
          <w:color w:val="5B6966"/>
          <w:sz w:val="23"/>
        </w:rPr>
        <w:t xml:space="preserve">Thao tác: </w:t>
      </w:r>
    </w:p>
    <w:p>
      <w:pPr>
        <w:ind w:left="1276" w:hanging="340"/>
      </w:pPr>
      <w:r>
        <w:rPr>
          <w:b/>
          <w:color w:val="0B6E5F"/>
        </w:rPr>
        <w:t xml:space="preserve">1. </w:t>
      </w:r>
      <w:r>
        <w:rPr>
          <w:rFonts w:ascii="Consolas" w:hAnsi="Consolas" w:eastAsia="Consolas" w:cs="Consolas"/>
          <w:sz w:val="21"/>
        </w:rPr>
        <w:t>app/tenants/cli.py</w:t>
      </w:r>
      <w:r>
        <w:t xml:space="preserve"> với hai lệnh: </w:t>
      </w:r>
      <w:r>
        <w:rPr>
          <w:rFonts w:ascii="Consolas" w:hAnsi="Consolas" w:eastAsia="Consolas" w:cs="Consolas"/>
          <w:sz w:val="21"/>
        </w:rPr>
        <w:t>create</w:t>
      </w:r>
      <w:r>
        <w:t xml:space="preserve"> (tạo </w:t>
      </w:r>
      <w:r>
        <w:rPr>
          <w:rFonts w:ascii="Consolas" w:hAnsi="Consolas" w:eastAsia="Consolas" w:cs="Consolas"/>
          <w:sz w:val="21"/>
        </w:rPr>
        <w:t>tenants</w:t>
      </w:r>
      <w:r>
        <w:t xml:space="preserve"> + policy mặc định gồm </w:t>
      </w:r>
      <w:r>
        <w:rPr>
          <w:b/>
        </w:rPr>
        <w:t>Super Admin</w:t>
      </w:r>
      <w:r>
        <w:t xml:space="preserve"> là system policy) và </w:t>
      </w:r>
      <w:r>
        <w:rPr>
          <w:rFonts w:ascii="Consolas" w:hAnsi="Consolas" w:eastAsia="Consolas" w:cs="Consolas"/>
          <w:sz w:val="21"/>
        </w:rPr>
        <w:t>create-admin</w:t>
      </w:r>
      <w:r>
        <w:t xml:space="preserve"> (tạo user, hỏi mật khẩu bằng </w:t>
      </w:r>
      <w:r>
        <w:rPr>
          <w:rFonts w:ascii="Consolas" w:hAnsi="Consolas" w:eastAsia="Consolas" w:cs="Consolas"/>
          <w:sz w:val="21"/>
        </w:rPr>
        <w:t>getpass</w:t>
      </w:r>
      <w:r>
        <w:t>, băm Argon2id).</w:t>
      </w:r>
    </w:p>
    <w:p>
      <w:pPr>
        <w:ind w:left="1276" w:hanging="340"/>
      </w:pPr>
      <w:r>
        <w:rPr>
          <w:b/>
          <w:color w:val="0B6E5F"/>
        </w:rPr>
        <w:t xml:space="preserve">2. </w:t>
      </w:r>
      <w:r>
        <w:t xml:space="preserve">Chạy: </w:t>
      </w:r>
    </w:p>
    <w:p>
      <w:pPr>
        <w:pStyle w:val="CodeBlock"/>
        <w:ind w:left="1389"/>
        <w:shd w:val="clear" w:color="auto" w:fill="EEF3F1"/>
      </w:pPr>
      <w:r>
        <w:t>uv run python -m app.tenants.cli create --code PHENIKAA --name "Truong Dai hoc Phenikaa" --timezone Asia/Ho_Chi_Minh</w:t>
      </w:r>
    </w:p>
    <w:p>
      <w:pPr>
        <w:pStyle w:val="CodeBlock"/>
        <w:ind w:left="1389"/>
        <w:shd w:val="clear" w:color="auto" w:fill="EEF3F1"/>
      </w:pPr>
      <w:r>
        <w:t>uv run python -m app.tenants.cli create-admin --tenant PHENIKAA --username admin</w:t>
      </w:r>
    </w:p>
    <w:p>
      <w:pPr>
        <w:spacing w:after="40"/>
      </w:pPr>
    </w:p>
    <w:p>
      <w:pPr>
        <w:spacing w:after="40"/>
        <w:ind w:left="425"/>
      </w:pPr>
      <w:r>
        <w:rPr>
          <w:b/>
          <w:color w:val="5B6966"/>
          <w:sz w:val="23"/>
        </w:rPr>
        <w:t xml:space="preserve">Kiểm tra đạt: </w:t>
      </w:r>
      <w:r>
        <w:t xml:space="preserve">Compass: </w:t>
      </w:r>
      <w:r>
        <w:rPr>
          <w:rFonts w:ascii="Consolas" w:hAnsi="Consolas" w:eastAsia="Consolas" w:cs="Consolas"/>
          <w:sz w:val="21"/>
        </w:rPr>
        <w:t>tenants</w:t>
      </w:r>
      <w:r>
        <w:t xml:space="preserve"> có 1 bản ghi; </w:t>
      </w:r>
      <w:r>
        <w:rPr>
          <w:rFonts w:ascii="Consolas" w:hAnsi="Consolas" w:eastAsia="Consolas" w:cs="Consolas"/>
          <w:sz w:val="21"/>
        </w:rPr>
        <w:t>users</w:t>
      </w:r>
      <w:r>
        <w:t xml:space="preserve"> có admin với </w:t>
      </w:r>
      <w:r>
        <w:rPr>
          <w:rFonts w:ascii="Consolas" w:hAnsi="Consolas" w:eastAsia="Consolas" w:cs="Consolas"/>
          <w:sz w:val="21"/>
        </w:rPr>
        <w:t>password_hash</w:t>
      </w:r>
      <w:r>
        <w:t xml:space="preserve"> bắt đầu bằng </w:t>
      </w:r>
      <w:r>
        <w:rPr>
          <w:rFonts w:ascii="Consolas" w:hAnsi="Consolas" w:eastAsia="Consolas" w:cs="Consolas"/>
          <w:sz w:val="21"/>
        </w:rPr>
        <w:t>$argon2id$</w:t>
      </w:r>
      <w:r>
        <w:t>.</w:t>
      </w:r>
    </w:p>
    <w:p>
      <w:pPr>
        <w:keepNext/>
        <w:spacing w:before="160"/>
      </w:pPr>
      <w:r>
        <w:rPr>
          <w:b/>
          <w:color w:val="0B6E5F"/>
        </w:rPr>
        <w:t xml:space="preserve">☐ </w:t>
      </w:r>
      <w:r>
        <w:rPr>
          <w:b/>
        </w:rPr>
        <w:t>2.8 Đăng nhập: Local, AD, TOTP, một thiết bị, giới hạn IP</w:t>
      </w:r>
    </w:p>
    <w:p>
      <w:pPr>
        <w:spacing w:after="40"/>
        <w:ind w:left="425"/>
      </w:pPr>
      <w:r>
        <w:rPr>
          <w:color w:val="5B6966"/>
          <w:sz w:val="21"/>
        </w:rPr>
        <w:t xml:space="preserve">Người làm: </w:t>
      </w:r>
      <w:r>
        <w:rPr>
          <w:b/>
          <w:color w:val="5B6966"/>
          <w:sz w:val="21"/>
        </w:rPr>
        <w:t>C</w:t>
      </w:r>
      <w:r>
        <w:rPr>
          <w:color w:val="5B6966"/>
          <w:sz w:val="21"/>
        </w:rPr>
        <w:t xml:space="preserve"> · </w:t>
      </w:r>
      <w:r>
        <w:rPr>
          <w:color w:val="5B6966"/>
          <w:sz w:val="21"/>
        </w:rPr>
        <w:t xml:space="preserve">Thời lượng: </w:t>
      </w:r>
      <w:r>
        <w:rPr>
          <w:b/>
          <w:color w:val="5B6966"/>
          <w:sz w:val="21"/>
        </w:rPr>
        <w:t>6 ngày</w:t>
      </w:r>
    </w:p>
    <w:p>
      <w:pPr>
        <w:spacing w:after="40"/>
        <w:ind w:left="425"/>
      </w:pPr>
      <w:r>
        <w:rPr>
          <w:b/>
          <w:color w:val="5B6966"/>
          <w:sz w:val="23"/>
        </w:rPr>
        <w:t xml:space="preserve">Mục đích: </w:t>
      </w:r>
      <w:r>
        <w:t>Mang đúng hành vi đã chạy ổn của hệ cũ sang (§4, §8.4 của CLAUDE.md hiện tại) và thêm tầng tổ chức.</w:t>
      </w:r>
    </w:p>
    <w:p>
      <w:pPr>
        <w:keepNext/>
        <w:spacing w:after="40"/>
        <w:ind w:left="425"/>
      </w:pPr>
      <w:r>
        <w:rPr>
          <w:b/>
          <w:color w:val="5B6966"/>
          <w:sz w:val="23"/>
        </w:rPr>
        <w:t xml:space="preserve">Thao tác: </w:t>
      </w:r>
    </w:p>
    <w:p>
      <w:pPr>
        <w:ind w:left="1276" w:hanging="340"/>
      </w:pPr>
      <w:r>
        <w:rPr>
          <w:b/>
          <w:color w:val="0B6E5F"/>
        </w:rPr>
        <w:t xml:space="preserve">1. </w:t>
      </w:r>
      <w:r>
        <w:t xml:space="preserve">Đọc (không sửa) trong </w:t>
      </w:r>
      <w:r>
        <w:rPr>
          <w:rFonts w:ascii="Consolas" w:hAnsi="Consolas" w:eastAsia="Consolas" w:cs="Consolas"/>
          <w:sz w:val="21"/>
        </w:rPr>
        <w:t>D:\NetworkInventory\app.py</w:t>
      </w:r>
      <w:r>
        <w:t xml:space="preserve">: route </w:t>
      </w:r>
      <w:r>
        <w:rPr>
          <w:rFonts w:ascii="Consolas" w:hAnsi="Consolas" w:eastAsia="Consolas" w:cs="Consolas"/>
          <w:sz w:val="21"/>
        </w:rPr>
        <w:t>/login</w:t>
      </w:r>
      <w:r>
        <w:t xml:space="preserve">, </w:t>
      </w:r>
      <w:r>
        <w:rPr>
          <w:rFonts w:ascii="Consolas" w:hAnsi="Consolas" w:eastAsia="Consolas" w:cs="Consolas"/>
          <w:sz w:val="21"/>
        </w:rPr>
        <w:t>_login_guard_main</w:t>
      </w:r>
      <w:r>
        <w:t xml:space="preserve">, </w:t>
      </w:r>
      <w:r>
        <w:rPr>
          <w:rFonts w:ascii="Consolas" w:hAnsi="Consolas" w:eastAsia="Consolas" w:cs="Consolas"/>
          <w:sz w:val="21"/>
        </w:rPr>
        <w:t>_account_ip_block</w:t>
      </w:r>
      <w:r>
        <w:t xml:space="preserve">, </w:t>
      </w:r>
      <w:r>
        <w:rPr>
          <w:rFonts w:ascii="Consolas" w:hAnsi="Consolas" w:eastAsia="Consolas" w:cs="Consolas"/>
          <w:sz w:val="21"/>
        </w:rPr>
        <w:t>_ip_matches_list</w:t>
      </w:r>
      <w:r>
        <w:t xml:space="preserve">, </w:t>
      </w:r>
      <w:r>
        <w:rPr>
          <w:rFonts w:ascii="Consolas" w:hAnsi="Consolas" w:eastAsia="Consolas" w:cs="Consolas"/>
          <w:sz w:val="21"/>
        </w:rPr>
        <w:t>_enforce_single_session</w:t>
      </w:r>
      <w:r>
        <w:t xml:space="preserve">; trong </w:t>
      </w:r>
      <w:r>
        <w:rPr>
          <w:rFonts w:ascii="Consolas" w:hAnsi="Consolas" w:eastAsia="Consolas" w:cs="Consolas"/>
          <w:sz w:val="21"/>
        </w:rPr>
        <w:t>utils.py</w:t>
      </w:r>
      <w:r>
        <w:t xml:space="preserve">: </w:t>
      </w:r>
      <w:r>
        <w:rPr>
          <w:rFonts w:ascii="Consolas" w:hAnsi="Consolas" w:eastAsia="Consolas" w:cs="Consolas"/>
          <w:sz w:val="21"/>
        </w:rPr>
        <w:t>verify_password</w:t>
      </w:r>
      <w:r>
        <w:t xml:space="preserve">, </w:t>
      </w:r>
      <w:r>
        <w:rPr>
          <w:rFonts w:ascii="Consolas" w:hAnsi="Consolas" w:eastAsia="Consolas" w:cs="Consolas"/>
          <w:sz w:val="21"/>
        </w:rPr>
        <w:t>password_needs_upgrade</w:t>
      </w:r>
      <w:r>
        <w:t xml:space="preserve">, </w:t>
      </w:r>
      <w:r>
        <w:rPr>
          <w:rFonts w:ascii="Consolas" w:hAnsi="Consolas" w:eastAsia="Consolas" w:cs="Consolas"/>
          <w:sz w:val="21"/>
        </w:rPr>
        <w:t>totp_check</w:t>
      </w:r>
      <w:r>
        <w:t>.</w:t>
      </w:r>
    </w:p>
    <w:p>
      <w:pPr>
        <w:ind w:left="1276" w:hanging="340"/>
      </w:pPr>
      <w:r>
        <w:rPr>
          <w:b/>
          <w:color w:val="0B6E5F"/>
        </w:rPr>
        <w:t xml:space="preserve">2. </w:t>
      </w:r>
      <w:r>
        <w:t xml:space="preserve">API theo §50: </w:t>
      </w:r>
      <w:r>
        <w:rPr>
          <w:rFonts w:ascii="Consolas" w:hAnsi="Consolas" w:eastAsia="Consolas" w:cs="Consolas"/>
          <w:sz w:val="21"/>
        </w:rPr>
        <w:t>POST /api/auth/login</w:t>
      </w:r>
      <w:r>
        <w:t xml:space="preserve"> nhận </w:t>
      </w:r>
      <w:r>
        <w:rPr>
          <w:rFonts w:ascii="Consolas" w:hAnsi="Consolas" w:eastAsia="Consolas" w:cs="Consolas"/>
          <w:sz w:val="21"/>
        </w:rPr>
        <w:t>{tenant_code, username, password, totp?}</w:t>
      </w:r>
      <w:r>
        <w:t xml:space="preserve">; </w:t>
      </w:r>
      <w:r>
        <w:rPr>
          <w:rFonts w:ascii="Consolas" w:hAnsi="Consolas" w:eastAsia="Consolas" w:cs="Consolas"/>
          <w:sz w:val="21"/>
        </w:rPr>
        <w:t>POST /api/auth/logout</w:t>
      </w:r>
      <w:r>
        <w:t xml:space="preserve">; </w:t>
      </w:r>
      <w:r>
        <w:rPr>
          <w:rFonts w:ascii="Consolas" w:hAnsi="Consolas" w:eastAsia="Consolas" w:cs="Consolas"/>
          <w:sz w:val="21"/>
        </w:rPr>
        <w:t>GET /api/auth/me</w:t>
      </w:r>
      <w:r>
        <w:t>.</w:t>
      </w:r>
    </w:p>
    <w:p>
      <w:pPr>
        <w:ind w:left="1276" w:hanging="340"/>
      </w:pPr>
      <w:r>
        <w:rPr>
          <w:b/>
          <w:color w:val="0B6E5F"/>
        </w:rPr>
        <w:t xml:space="preserve">3. </w:t>
      </w:r>
      <w:r>
        <w:t xml:space="preserve">Thứ tự kiểm khi đăng nhập: tổ chức tồn tại và </w:t>
      </w:r>
      <w:r>
        <w:rPr>
          <w:rFonts w:ascii="Consolas" w:hAnsi="Consolas" w:eastAsia="Consolas" w:cs="Consolas"/>
          <w:sz w:val="21"/>
        </w:rPr>
        <w:t>ACTIVE</w:t>
      </w:r>
      <w:r>
        <w:t xml:space="preserve"> → tài khoản Local (Argon2id; băm cũ hợp lệ thì nâng lên Argon2id) hoặc AD (ldap3 bind bằng UPN, AD user phải có trong </w:t>
      </w:r>
      <w:r>
        <w:rPr>
          <w:rFonts w:ascii="Consolas" w:hAnsi="Consolas" w:eastAsia="Consolas" w:cs="Consolas"/>
          <w:sz w:val="21"/>
        </w:rPr>
        <w:t>ad_user_policies</w:t>
      </w:r>
      <w:r>
        <w:t xml:space="preserve">) → TOTP nếu bật → giới hạn IP theo </w:t>
      </w:r>
      <w:r>
        <w:rPr>
          <w:rFonts w:ascii="Consolas" w:hAnsi="Consolas" w:eastAsia="Consolas" w:cs="Consolas"/>
          <w:sz w:val="21"/>
        </w:rPr>
        <w:t>client_ip()</w:t>
      </w:r>
      <w:r>
        <w:t xml:space="preserve"> → tạo phiên.</w:t>
      </w:r>
    </w:p>
    <w:p>
      <w:pPr>
        <w:ind w:left="1276" w:hanging="340"/>
      </w:pPr>
      <w:r>
        <w:rPr>
          <w:b/>
          <w:color w:val="0B6E5F"/>
        </w:rPr>
        <w:t xml:space="preserve">4. </w:t>
      </w:r>
      <w:r>
        <w:t xml:space="preserve">Phiên: </w:t>
      </w:r>
      <w:r>
        <w:rPr>
          <w:rFonts w:ascii="Consolas" w:hAnsi="Consolas" w:eastAsia="Consolas" w:cs="Consolas"/>
          <w:sz w:val="21"/>
        </w:rPr>
        <w:t>secrets.token_urlsafe(32)</w:t>
      </w:r>
      <w:r>
        <w:t xml:space="preserve"> trả cho Desktop; CSDL chỉ lưu SHA-256. Ghi đè </w:t>
      </w:r>
      <w:r>
        <w:rPr>
          <w:rFonts w:ascii="Consolas" w:hAnsi="Consolas" w:eastAsia="Consolas" w:cs="Consolas"/>
          <w:sz w:val="21"/>
        </w:rPr>
        <w:t>active_sessions</w:t>
      </w:r>
      <w:r>
        <w:t xml:space="preserve"> theo </w:t>
      </w:r>
      <w:r>
        <w:rPr>
          <w:rFonts w:ascii="Consolas" w:hAnsi="Consolas" w:eastAsia="Consolas" w:cs="Consolas"/>
          <w:sz w:val="21"/>
        </w:rPr>
        <w:t>(tenant_id, user_id)</w:t>
      </w:r>
      <w:r>
        <w:t xml:space="preserve"> → thiết bị cũ bị đăng xuất ở request kế tiếp (Super Admin miễn trừ).</w:t>
      </w:r>
    </w:p>
    <w:p>
      <w:pPr>
        <w:ind w:left="1276" w:hanging="340"/>
      </w:pPr>
      <w:r>
        <w:rPr>
          <w:b/>
          <w:color w:val="0B6E5F"/>
        </w:rPr>
        <w:t xml:space="preserve">5. </w:t>
      </w:r>
      <w:r>
        <w:t xml:space="preserve">Desktop gửi token trong header </w:t>
      </w:r>
      <w:r>
        <w:rPr>
          <w:rFonts w:ascii="Consolas" w:hAnsi="Consolas" w:eastAsia="Consolas" w:cs="Consolas"/>
          <w:sz w:val="21"/>
        </w:rPr>
        <w:t>Authorization: Bearer …</w:t>
      </w:r>
      <w:r>
        <w:t xml:space="preserve">; socket </w:t>
      </w:r>
      <w:r>
        <w:rPr>
          <w:rFonts w:ascii="Consolas" w:hAnsi="Consolas" w:eastAsia="Consolas" w:cs="Consolas"/>
          <w:sz w:val="21"/>
        </w:rPr>
        <w:t>/desktop</w:t>
      </w:r>
      <w:r>
        <w:t xml:space="preserve"> gửi token khi </w:t>
      </w:r>
      <w:r>
        <w:rPr>
          <w:rFonts w:ascii="Consolas" w:hAnsi="Consolas" w:eastAsia="Consolas" w:cs="Consolas"/>
          <w:sz w:val="21"/>
        </w:rPr>
        <w:t>connect</w:t>
      </w:r>
      <w:r>
        <w:t>.</w:t>
      </w:r>
    </w:p>
    <w:p>
      <w:pPr>
        <w:spacing w:after="40"/>
        <w:ind w:left="425"/>
      </w:pPr>
      <w:r>
        <w:rPr>
          <w:b/>
          <w:color w:val="5B6966"/>
          <w:sz w:val="23"/>
        </w:rPr>
        <w:t xml:space="preserve">Kiểm tra đạt: </w:t>
      </w:r>
      <w:r>
        <w:t>Kịch bản: đăng nhập Local, AD, có TOTP; đăng nhập máy thứ hai thì máy thứ nhất bị đá; tài khoản giới hạn IP đăng nhập từ IP khác bị chặn; sai mã tổ chức bị từ chối.</w:t>
      </w:r>
    </w:p>
    <w:p>
      <w:pPr>
        <w:keepNext/>
        <w:spacing w:before="160"/>
      </w:pPr>
      <w:r>
        <w:rPr>
          <w:b/>
          <w:color w:val="0B6E5F"/>
        </w:rPr>
        <w:t xml:space="preserve">☐ </w:t>
      </w:r>
      <w:r>
        <w:rPr>
          <w:b/>
        </w:rPr>
        <w:t>2.9 Phân quyền, nhật ký, OpenAPI, điểm khởi chạy</w:t>
      </w:r>
    </w:p>
    <w:p>
      <w:pPr>
        <w:spacing w:after="40"/>
        <w:ind w:left="425"/>
      </w:pPr>
      <w:r>
        <w:rPr>
          <w:color w:val="5B6966"/>
          <w:sz w:val="21"/>
        </w:rPr>
        <w:t xml:space="preserve">Người làm: </w:t>
      </w:r>
      <w:r>
        <w:rPr>
          <w:b/>
          <w:color w:val="5B6966"/>
          <w:sz w:val="21"/>
        </w:rPr>
        <w:t>C</w:t>
      </w:r>
      <w:r>
        <w:rPr>
          <w:color w:val="5B6966"/>
          <w:sz w:val="21"/>
        </w:rPr>
        <w:t xml:space="preserve"> · </w:t>
      </w:r>
      <w:r>
        <w:rPr>
          <w:color w:val="5B6966"/>
          <w:sz w:val="21"/>
        </w:rPr>
        <w:t xml:space="preserve">Thời lượng: </w:t>
      </w:r>
      <w:r>
        <w:rPr>
          <w:b/>
          <w:color w:val="5B6966"/>
          <w:sz w:val="21"/>
        </w:rPr>
        <w:t>4 ngày</w:t>
      </w:r>
    </w:p>
    <w:p>
      <w:pPr>
        <w:keepNext/>
        <w:spacing w:after="40"/>
        <w:ind w:left="425"/>
      </w:pPr>
      <w:r>
        <w:rPr>
          <w:b/>
          <w:color w:val="5B6966"/>
          <w:sz w:val="23"/>
        </w:rPr>
        <w:t xml:space="preserve">Thao tác: </w:t>
      </w:r>
    </w:p>
    <w:p>
      <w:pPr>
        <w:ind w:left="1276" w:hanging="340"/>
      </w:pPr>
      <w:r>
        <w:rPr>
          <w:b/>
          <w:color w:val="0B6E5F"/>
        </w:rPr>
        <w:t xml:space="preserve">1. </w:t>
      </w:r>
      <w:r>
        <w:t xml:space="preserve">Decorator </w:t>
      </w:r>
      <w:r>
        <w:rPr>
          <w:rFonts w:ascii="Consolas" w:hAnsi="Consolas" w:eastAsia="Consolas" w:cs="Consolas"/>
          <w:sz w:val="21"/>
        </w:rPr>
        <w:t>@require_perm("device.control")</w:t>
      </w:r>
      <w:r>
        <w:t xml:space="preserve"> kiểm </w:t>
      </w:r>
      <w:r>
        <w:rPr>
          <w:rFonts w:ascii="Consolas" w:hAnsi="Consolas" w:eastAsia="Consolas" w:cs="Consolas"/>
          <w:sz w:val="21"/>
        </w:rPr>
        <w:t>g.ctx.permissions</w:t>
      </w:r>
      <w:r>
        <w:t xml:space="preserve">; phạm vi phòng kiểm bằng </w:t>
      </w:r>
      <w:r>
        <w:rPr>
          <w:rFonts w:ascii="Consolas" w:hAnsi="Consolas" w:eastAsia="Consolas" w:cs="Consolas"/>
          <w:sz w:val="21"/>
        </w:rPr>
        <w:t>g.ctx.room_ids</w:t>
      </w:r>
      <w:r>
        <w:t>.</w:t>
      </w:r>
    </w:p>
    <w:p>
      <w:pPr>
        <w:ind w:left="1276" w:hanging="340"/>
      </w:pPr>
      <w:r>
        <w:rPr>
          <w:b/>
          <w:color w:val="0B6E5F"/>
        </w:rPr>
        <w:t xml:space="preserve">2. </w:t>
      </w:r>
      <w:r>
        <w:rPr>
          <w:rFonts w:ascii="Consolas" w:hAnsi="Consolas" w:eastAsia="Consolas" w:cs="Consolas"/>
          <w:sz w:val="21"/>
        </w:rPr>
        <w:t>after_request</w:t>
      </w:r>
      <w:r>
        <w:t xml:space="preserve"> ghi </w:t>
      </w:r>
      <w:r>
        <w:rPr>
          <w:rFonts w:ascii="Consolas" w:hAnsi="Consolas" w:eastAsia="Consolas" w:cs="Consolas"/>
          <w:sz w:val="21"/>
        </w:rPr>
        <w:t>audit_log</w:t>
      </w:r>
      <w:r>
        <w:t xml:space="preserve"> cho mọi POST/PUT/PATCH/DELETE có phiên, kèm </w:t>
      </w:r>
      <w:r>
        <w:rPr>
          <w:rFonts w:ascii="Consolas" w:hAnsi="Consolas" w:eastAsia="Consolas" w:cs="Consolas"/>
          <w:sz w:val="21"/>
        </w:rPr>
        <w:t>system</w:t>
      </w:r>
      <w:r>
        <w:t xml:space="preserve"> (LAB/HSK/THI).</w:t>
      </w:r>
    </w:p>
    <w:p>
      <w:pPr>
        <w:ind w:left="1276" w:hanging="340"/>
      </w:pPr>
      <w:r>
        <w:rPr>
          <w:b/>
          <w:color w:val="0B6E5F"/>
        </w:rPr>
        <w:t xml:space="preserve">3. </w:t>
      </w:r>
      <w:r>
        <w:rPr>
          <w:rFonts w:ascii="Consolas" w:hAnsi="Consolas" w:eastAsia="Consolas" w:cs="Consolas"/>
          <w:sz w:val="21"/>
        </w:rPr>
        <w:t>app/server.py</w:t>
      </w:r>
      <w:r>
        <w:t xml:space="preserve"> (khung mẫu): </w:t>
      </w:r>
    </w:p>
    <w:p>
      <w:pPr>
        <w:pStyle w:val="CodeBlock"/>
        <w:ind w:left="1389"/>
        <w:shd w:val="clear" w:color="auto" w:fill="EEF3F1"/>
      </w:pPr>
      <w:r>
        <w:t xml:space="preserve">from gevent import monkey; monkey.patch_all()          </w:t>
      </w:r>
      <w:r>
        <w:rPr>
          <w:color w:val="5B6966"/>
        </w:rPr>
        <w:t># PHẢI là dòng đầu tiên</w:t>
      </w:r>
    </w:p>
    <w:p>
      <w:pPr>
        <w:pStyle w:val="CodeBlock"/>
        <w:ind w:left="1389"/>
        <w:shd w:val="clear" w:color="auto" w:fill="EEF3F1"/>
      </w:pPr>
      <w:r>
        <w:t>import engineio</w:t>
      </w:r>
    </w:p>
    <w:p>
      <w:pPr>
        <w:pStyle w:val="CodeBlock"/>
        <w:ind w:left="1389"/>
        <w:shd w:val="clear" w:color="auto" w:fill="EEF3F1"/>
      </w:pPr>
      <w:r>
        <w:t>from apiflask import APIFlask</w:t>
      </w:r>
    </w:p>
    <w:p>
      <w:pPr>
        <w:pStyle w:val="CodeBlock"/>
        <w:ind w:left="1389"/>
        <w:shd w:val="clear" w:color="auto" w:fill="EEF3F1"/>
      </w:pPr>
      <w:r>
        <w:t>from flask_socketio import SocketIO</w:t>
      </w:r>
    </w:p>
    <w:p>
      <w:pPr>
        <w:pStyle w:val="CodeBlock"/>
        <w:ind w:left="1389"/>
        <w:shd w:val="clear" w:color="auto" w:fill="EEF3F1"/>
      </w:pPr>
      <w:r>
        <w:t>from app.config.settings import S</w:t>
      </w:r>
    </w:p>
    <w:p>
      <w:pPr>
        <w:pStyle w:val="CodeBlock"/>
        <w:ind w:left="1389"/>
        <w:shd w:val="clear" w:color="auto" w:fill="EEF3F1"/>
      </w:pPr>
      <w:r>
        <w:t xml:space="preserve"> </w:t>
      </w:r>
    </w:p>
    <w:p>
      <w:pPr>
        <w:pStyle w:val="CodeBlock"/>
        <w:ind w:left="1389"/>
        <w:shd w:val="clear" w:color="auto" w:fill="EEF3F1"/>
      </w:pPr>
      <w:r>
        <w:t xml:space="preserve">engineio.payload.Payload.max_decode_packets = 500    </w:t>
      </w:r>
      <w:r>
        <w:rPr>
          <w:color w:val="5B6966"/>
        </w:rPr>
        <w:t># bài học View desktop</w:t>
      </w:r>
    </w:p>
    <w:p>
      <w:pPr>
        <w:pStyle w:val="CodeBlock"/>
        <w:ind w:left="1389"/>
        <w:shd w:val="clear" w:color="auto" w:fill="EEF3F1"/>
      </w:pPr>
      <w:r>
        <w:t>app = APIFlask(__name__, title="Platform-Core API", version="3.0")</w:t>
      </w:r>
    </w:p>
    <w:p>
      <w:pPr>
        <w:pStyle w:val="CodeBlock"/>
        <w:ind w:left="1389"/>
        <w:shd w:val="clear" w:color="auto" w:fill="EEF3F1"/>
      </w:pPr>
      <w:r>
        <w:t>socketio = SocketIO(app, async_mode="gevent", cors_allowed_origins=S.ALLOWED_ORIGINS)</w:t>
      </w:r>
    </w:p>
    <w:p>
      <w:pPr>
        <w:pStyle w:val="CodeBlock"/>
        <w:ind w:left="1389"/>
        <w:shd w:val="clear" w:color="auto" w:fill="EEF3F1"/>
      </w:pPr>
      <w:r>
        <w:t xml:space="preserve"> </w:t>
      </w:r>
    </w:p>
    <w:p>
      <w:pPr>
        <w:pStyle w:val="CodeBlock"/>
        <w:ind w:left="1389"/>
        <w:shd w:val="clear" w:color="auto" w:fill="EEF3F1"/>
      </w:pPr>
      <w:r>
        <w:t xml:space="preserve">from app import api, legacy_adapter, realtime          </w:t>
      </w:r>
      <w:r>
        <w:rPr>
          <w:color w:val="5B6966"/>
        </w:rPr>
        <w:t># đăng ký blueprint + socket handler</w:t>
      </w:r>
    </w:p>
    <w:p>
      <w:pPr>
        <w:pStyle w:val="CodeBlock"/>
        <w:ind w:left="1389"/>
        <w:shd w:val="clear" w:color="auto" w:fill="EEF3F1"/>
      </w:pPr>
      <w:r>
        <w:t xml:space="preserve"> </w:t>
      </w:r>
    </w:p>
    <w:p>
      <w:pPr>
        <w:pStyle w:val="CodeBlock"/>
        <w:ind w:left="1389"/>
        <w:shd w:val="clear" w:color="auto" w:fill="EEF3F1"/>
      </w:pPr>
      <w:r>
        <w:t>@app.get("/api/health")</w:t>
      </w:r>
    </w:p>
    <w:p>
      <w:pPr>
        <w:pStyle w:val="CodeBlock"/>
        <w:ind w:left="1389"/>
        <w:shd w:val="clear" w:color="auto" w:fill="EEF3F1"/>
      </w:pPr>
      <w:r>
        <w:t>def health():</w:t>
      </w:r>
    </w:p>
    <w:p>
      <w:pPr>
        <w:pStyle w:val="CodeBlock"/>
        <w:ind w:left="1389"/>
        <w:shd w:val="clear" w:color="auto" w:fill="EEF3F1"/>
      </w:pPr>
      <w:r>
        <w:t xml:space="preserve">    return {"ok": True}</w:t>
      </w:r>
    </w:p>
    <w:p>
      <w:pPr>
        <w:pStyle w:val="CodeBlock"/>
        <w:ind w:left="1389"/>
        <w:shd w:val="clear" w:color="auto" w:fill="EEF3F1"/>
      </w:pPr>
      <w:r>
        <w:t xml:space="preserve"> </w:t>
      </w:r>
    </w:p>
    <w:p>
      <w:pPr>
        <w:pStyle w:val="CodeBlock"/>
        <w:ind w:left="1389"/>
        <w:shd w:val="clear" w:color="auto" w:fill="EEF3F1"/>
      </w:pPr>
      <w:r>
        <w:t>if __name__ == "__main__":</w:t>
      </w:r>
    </w:p>
    <w:p>
      <w:pPr>
        <w:pStyle w:val="CodeBlock"/>
        <w:ind w:left="1389"/>
        <w:shd w:val="clear" w:color="auto" w:fill="EEF3F1"/>
      </w:pPr>
      <w:r>
        <w:t xml:space="preserve">    socketio.run(app, host="0.0.0.0", port=S.PORT)</w:t>
      </w:r>
    </w:p>
    <w:p>
      <w:pPr>
        <w:spacing w:after="40"/>
      </w:pPr>
    </w:p>
    <w:p>
      <w:pPr>
        <w:ind w:left="1276" w:hanging="340"/>
      </w:pPr>
      <w:r>
        <w:rPr>
          <w:b/>
          <w:color w:val="0B6E5F"/>
        </w:rPr>
        <w:t xml:space="preserve">4. </w:t>
      </w:r>
      <w:r>
        <w:t xml:space="preserve">Mở </w:t>
      </w:r>
      <w:r>
        <w:rPr>
          <w:rFonts w:ascii="Consolas" w:hAnsi="Consolas" w:eastAsia="Consolas" w:cs="Consolas"/>
          <w:sz w:val="21"/>
        </w:rPr>
        <w:t>http://localhost:7009/docs</w:t>
      </w:r>
      <w:r>
        <w:t xml:space="preserve"> để xem tài liệu API tự sinh.</w:t>
      </w:r>
    </w:p>
    <w:p>
      <w:pPr>
        <w:spacing w:after="40"/>
        <w:ind w:left="425"/>
      </w:pPr>
      <w:r>
        <w:rPr>
          <w:b/>
          <w:color w:val="5B6966"/>
          <w:sz w:val="23"/>
        </w:rPr>
        <w:t xml:space="preserve">Kiểm tra đạt: </w:t>
      </w:r>
      <w:r>
        <w:t xml:space="preserve">Trang </w:t>
      </w:r>
      <w:r>
        <w:rPr>
          <w:rFonts w:ascii="Consolas" w:hAnsi="Consolas" w:eastAsia="Consolas" w:cs="Consolas"/>
          <w:sz w:val="21"/>
        </w:rPr>
        <w:t>/docs</w:t>
      </w:r>
      <w:r>
        <w:t xml:space="preserve"> liệt kê các nhóm API; gọi API cần quyền bằng tài khoản thiếu quyền trả 403; mỗi thao tác thay đổi có một dòng </w:t>
      </w:r>
      <w:r>
        <w:rPr>
          <w:rFonts w:ascii="Consolas" w:hAnsi="Consolas" w:eastAsia="Consolas" w:cs="Consolas"/>
          <w:sz w:val="21"/>
        </w:rPr>
        <w:t>audit_log</w:t>
      </w:r>
      <w:r>
        <w:t>.</w:t>
      </w:r>
    </w:p>
    <w:p>
      <w:pPr>
        <w:keepNext/>
        <w:spacing w:before="160"/>
      </w:pPr>
      <w:r>
        <w:rPr>
          <w:b/>
          <w:color w:val="0B6E5F"/>
        </w:rPr>
        <w:t xml:space="preserve">☐ </w:t>
      </w:r>
      <w:r>
        <w:rPr>
          <w:b/>
        </w:rPr>
        <w:t>2.10 Bộ test cô lập tổ chức và CI</w:t>
      </w:r>
    </w:p>
    <w:p>
      <w:pPr>
        <w:spacing w:after="40"/>
        <w:ind w:left="425"/>
      </w:pPr>
      <w:r>
        <w:rPr>
          <w:color w:val="5B6966"/>
          <w:sz w:val="21"/>
        </w:rPr>
        <w:t xml:space="preserve">Người làm: </w:t>
      </w:r>
      <w:r>
        <w:rPr>
          <w:b/>
          <w:color w:val="5B6966"/>
          <w:sz w:val="21"/>
        </w:rPr>
        <w:t>C, H</w:t>
      </w:r>
      <w:r>
        <w:rPr>
          <w:color w:val="5B6966"/>
          <w:sz w:val="21"/>
        </w:rPr>
        <w:t xml:space="preserve"> · </w:t>
      </w:r>
      <w:r>
        <w:rPr>
          <w:color w:val="5B6966"/>
          <w:sz w:val="21"/>
        </w:rPr>
        <w:t xml:space="preserve">Thời lượng: </w:t>
      </w:r>
      <w:r>
        <w:rPr>
          <w:b/>
          <w:color w:val="5B6966"/>
          <w:sz w:val="21"/>
        </w:rPr>
        <w:t>4 ngày</w:t>
      </w:r>
    </w:p>
    <w:p>
      <w:pPr>
        <w:keepNext/>
        <w:spacing w:after="40"/>
        <w:ind w:left="425"/>
      </w:pPr>
      <w:r>
        <w:rPr>
          <w:b/>
          <w:color w:val="5B6966"/>
          <w:sz w:val="23"/>
        </w:rPr>
        <w:t xml:space="preserve">Thao tác: </w:t>
      </w:r>
    </w:p>
    <w:p>
      <w:pPr>
        <w:ind w:left="1276" w:hanging="340"/>
      </w:pPr>
      <w:r>
        <w:rPr>
          <w:b/>
          <w:color w:val="0B6E5F"/>
        </w:rPr>
        <w:t xml:space="preserve">1. </w:t>
      </w:r>
      <w:r>
        <w:t xml:space="preserve">Viết 15 test của §4A.36 và 8 test của §77 trong </w:t>
      </w:r>
      <w:r>
        <w:rPr>
          <w:rFonts w:ascii="Consolas" w:hAnsi="Consolas" w:eastAsia="Consolas" w:cs="Consolas"/>
          <w:sz w:val="21"/>
        </w:rPr>
        <w:t>tests/isolation/</w:t>
      </w:r>
      <w:r>
        <w:t>. Fixture tạo 2 tổ chức A, B trên database test tên ngẫu nhiên, xoá sau khi chạy.</w:t>
      </w:r>
    </w:p>
    <w:p>
      <w:pPr>
        <w:ind w:left="1276" w:hanging="340"/>
      </w:pPr>
      <w:r>
        <w:rPr>
          <w:b/>
          <w:color w:val="0B6E5F"/>
        </w:rPr>
        <w:t xml:space="preserve">2. </w:t>
      </w:r>
      <w:r>
        <w:t xml:space="preserve">Tạo </w:t>
      </w:r>
      <w:r>
        <w:rPr>
          <w:rFonts w:ascii="Consolas" w:hAnsi="Consolas" w:eastAsia="Consolas" w:cs="Consolas"/>
          <w:sz w:val="21"/>
        </w:rPr>
        <w:t>.github/workflows/ci.yml</w:t>
      </w:r>
      <w:r>
        <w:t xml:space="preserve">: </w:t>
      </w:r>
    </w:p>
    <w:p>
      <w:pPr>
        <w:pStyle w:val="CodeBlock"/>
        <w:ind w:left="1389"/>
        <w:shd w:val="clear" w:color="auto" w:fill="EEF3F1"/>
      </w:pPr>
      <w:r>
        <w:t>name: ci</w:t>
      </w:r>
    </w:p>
    <w:p>
      <w:pPr>
        <w:pStyle w:val="CodeBlock"/>
        <w:ind w:left="1389"/>
        <w:shd w:val="clear" w:color="auto" w:fill="EEF3F1"/>
      </w:pPr>
      <w:r>
        <w:t>on: [pull_request]</w:t>
      </w:r>
    </w:p>
    <w:p>
      <w:pPr>
        <w:pStyle w:val="CodeBlock"/>
        <w:ind w:left="1389"/>
        <w:shd w:val="clear" w:color="auto" w:fill="EEF3F1"/>
      </w:pPr>
      <w:r>
        <w:t>jobs:</w:t>
      </w:r>
    </w:p>
    <w:p>
      <w:pPr>
        <w:pStyle w:val="CodeBlock"/>
        <w:ind w:left="1389"/>
        <w:shd w:val="clear" w:color="auto" w:fill="EEF3F1"/>
      </w:pPr>
      <w:r>
        <w:t xml:space="preserve">  core:</w:t>
      </w:r>
    </w:p>
    <w:p>
      <w:pPr>
        <w:pStyle w:val="CodeBlock"/>
        <w:ind w:left="1389"/>
        <w:shd w:val="clear" w:color="auto" w:fill="EEF3F1"/>
      </w:pPr>
      <w:r>
        <w:t xml:space="preserve">    runs-on: ubuntu-latest</w:t>
      </w:r>
    </w:p>
    <w:p>
      <w:pPr>
        <w:pStyle w:val="CodeBlock"/>
        <w:ind w:left="1389"/>
        <w:shd w:val="clear" w:color="auto" w:fill="EEF3F1"/>
      </w:pPr>
      <w:r>
        <w:t xml:space="preserve">    services:</w:t>
      </w:r>
    </w:p>
    <w:p>
      <w:pPr>
        <w:pStyle w:val="CodeBlock"/>
        <w:ind w:left="1389"/>
        <w:shd w:val="clear" w:color="auto" w:fill="EEF3F1"/>
      </w:pPr>
      <w:r>
        <w:t xml:space="preserve">      mongo:</w:t>
      </w:r>
    </w:p>
    <w:p>
      <w:pPr>
        <w:pStyle w:val="CodeBlock"/>
        <w:ind w:left="1389"/>
        <w:shd w:val="clear" w:color="auto" w:fill="EEF3F1"/>
      </w:pPr>
      <w:r>
        <w:t xml:space="preserve">        image: mongo:8.0</w:t>
      </w:r>
    </w:p>
    <w:p>
      <w:pPr>
        <w:pStyle w:val="CodeBlock"/>
        <w:ind w:left="1389"/>
        <w:shd w:val="clear" w:color="auto" w:fill="EEF3F1"/>
      </w:pPr>
      <w:r>
        <w:t xml:space="preserve">        ports: ["27017:27017"]</w:t>
      </w:r>
    </w:p>
    <w:p>
      <w:pPr>
        <w:pStyle w:val="CodeBlock"/>
        <w:ind w:left="1389"/>
        <w:shd w:val="clear" w:color="auto" w:fill="EEF3F1"/>
      </w:pPr>
      <w:r>
        <w:t xml:space="preserve">    defaults: { run: { working-directory: platform-core } }</w:t>
      </w:r>
    </w:p>
    <w:p>
      <w:pPr>
        <w:pStyle w:val="CodeBlock"/>
        <w:ind w:left="1389"/>
        <w:shd w:val="clear" w:color="auto" w:fill="EEF3F1"/>
      </w:pPr>
      <w:r>
        <w:t xml:space="preserve">    env:</w:t>
      </w:r>
    </w:p>
    <w:p>
      <w:pPr>
        <w:pStyle w:val="CodeBlock"/>
        <w:ind w:left="1389"/>
        <w:shd w:val="clear" w:color="auto" w:fill="EEF3F1"/>
      </w:pPr>
      <w:r>
        <w:t xml:space="preserve">      MONGO_URI: mongodb://localhost:27017</w:t>
      </w:r>
    </w:p>
    <w:p>
      <w:pPr>
        <w:pStyle w:val="CodeBlock"/>
        <w:ind w:left="1389"/>
        <w:shd w:val="clear" w:color="auto" w:fill="EEF3F1"/>
      </w:pPr>
      <w:r>
        <w:t xml:space="preserve">      MONGO_DB: itm_test</w:t>
      </w:r>
    </w:p>
    <w:p>
      <w:pPr>
        <w:pStyle w:val="CodeBlock"/>
        <w:ind w:left="1389"/>
        <w:shd w:val="clear" w:color="auto" w:fill="EEF3F1"/>
      </w:pPr>
      <w:r>
        <w:t xml:space="preserve">    steps:</w:t>
      </w:r>
    </w:p>
    <w:p>
      <w:pPr>
        <w:pStyle w:val="CodeBlock"/>
        <w:ind w:left="1389"/>
        <w:shd w:val="clear" w:color="auto" w:fill="EEF3F1"/>
      </w:pPr>
      <w:r>
        <w:t xml:space="preserve">      - uses: actions/checkout@v4</w:t>
      </w:r>
    </w:p>
    <w:p>
      <w:pPr>
        <w:pStyle w:val="CodeBlock"/>
        <w:ind w:left="1389"/>
        <w:shd w:val="clear" w:color="auto" w:fill="EEF3F1"/>
      </w:pPr>
      <w:r>
        <w:t xml:space="preserve">      - uses: astral-sh/setup-uv@v6</w:t>
      </w:r>
    </w:p>
    <w:p>
      <w:pPr>
        <w:pStyle w:val="CodeBlock"/>
        <w:ind w:left="1389"/>
        <w:shd w:val="clear" w:color="auto" w:fill="EEF3F1"/>
      </w:pPr>
      <w:r>
        <w:t xml:space="preserve">      - run: uv sync</w:t>
      </w:r>
    </w:p>
    <w:p>
      <w:pPr>
        <w:pStyle w:val="CodeBlock"/>
        <w:ind w:left="1389"/>
        <w:shd w:val="clear" w:color="auto" w:fill="EEF3F1"/>
      </w:pPr>
      <w:r>
        <w:t xml:space="preserve">      - run: uv run ruff check .</w:t>
      </w:r>
    </w:p>
    <w:p>
      <w:pPr>
        <w:pStyle w:val="CodeBlock"/>
        <w:ind w:left="1389"/>
        <w:shd w:val="clear" w:color="auto" w:fill="EEF3F1"/>
      </w:pPr>
      <w:r>
        <w:t xml:space="preserve">      - run: uv run pyright</w:t>
      </w:r>
    </w:p>
    <w:p>
      <w:pPr>
        <w:pStyle w:val="CodeBlock"/>
        <w:ind w:left="1389"/>
        <w:shd w:val="clear" w:color="auto" w:fill="EEF3F1"/>
      </w:pPr>
      <w:r>
        <w:t xml:space="preserve">      - run: uv run pytest -q</w:t>
      </w:r>
    </w:p>
    <w:p>
      <w:pPr>
        <w:spacing w:after="40"/>
      </w:pPr>
    </w:p>
    <w:p>
      <w:pPr>
        <w:ind w:left="1276" w:hanging="340"/>
      </w:pPr>
      <w:r>
        <w:rPr>
          <w:b/>
          <w:color w:val="0B6E5F"/>
        </w:rPr>
        <w:t xml:space="preserve">3. </w:t>
      </w:r>
      <w:r>
        <w:t xml:space="preserve">Thêm job </w:t>
      </w:r>
      <w:r>
        <w:rPr>
          <w:rFonts w:ascii="Consolas" w:hAnsi="Consolas" w:eastAsia="Consolas" w:cs="Consolas"/>
          <w:sz w:val="21"/>
        </w:rPr>
        <w:t>core</w:t>
      </w:r>
      <w:r>
        <w:t xml:space="preserve"> vào danh sách status check bắt buộc của ruleset (bước 2.1).</w:t>
      </w:r>
    </w:p>
    <w:p>
      <w:pPr>
        <w:spacing w:after="40"/>
        <w:ind w:left="425"/>
      </w:pPr>
      <w:r>
        <w:rPr>
          <w:b/>
          <w:color w:val="5B6966"/>
          <w:sz w:val="23"/>
        </w:rPr>
        <w:t xml:space="preserve">Kiểm tra đạt: </w:t>
      </w:r>
      <w:r>
        <w:t>Pull Request có dấu xanh; cố ý làm hỏng một test thì không merge được.</w:t>
      </w:r>
    </w:p>
    <w:p>
      <w:pPr>
        <w:spacing w:after="40"/>
        <w:ind w:left="425"/>
      </w:pPr>
      <w:r>
        <w:rPr>
          <w:b/>
          <w:color w:val="5B6966"/>
          <w:sz w:val="23"/>
        </w:rPr>
        <w:t xml:space="preserve">Nếu lỗi: </w:t>
      </w:r>
      <w:r>
        <w:t>Phiên bản action trong ví dụ có thể đã mới hơn; dùng bản mới nhất ghi trên trang Marketplace của action đó.</w:t>
      </w:r>
    </w:p>
    <w:p>
      <w:pPr>
        <w:keepNext/>
        <w:spacing w:before="160"/>
      </w:pPr>
      <w:r>
        <w:rPr>
          <w:b/>
          <w:color w:val="0B6E5F"/>
        </w:rPr>
        <w:t xml:space="preserve">☐ </w:t>
      </w:r>
      <w:r>
        <w:rPr>
          <w:b/>
        </w:rPr>
        <w:t>2.11 Chạy Core thành dịch vụ trên itm-core</w:t>
      </w:r>
    </w:p>
    <w:p>
      <w:pPr>
        <w:spacing w:after="40"/>
        <w:ind w:left="425"/>
      </w:pPr>
      <w:r>
        <w:rPr>
          <w:color w:val="5B6966"/>
          <w:sz w:val="21"/>
        </w:rPr>
        <w:t xml:space="preserve">Người làm: </w:t>
      </w:r>
      <w:r>
        <w:rPr>
          <w:b/>
          <w:color w:val="5B6966"/>
          <w:sz w:val="21"/>
        </w:rPr>
        <w:t>H</w:t>
      </w:r>
      <w:r>
        <w:rPr>
          <w:color w:val="5B6966"/>
          <w:sz w:val="21"/>
        </w:rPr>
        <w:t xml:space="preserve"> · </w:t>
      </w:r>
      <w:r>
        <w:rPr>
          <w:color w:val="5B6966"/>
          <w:sz w:val="21"/>
        </w:rPr>
        <w:t xml:space="preserve">Thời lượng: </w:t>
      </w:r>
      <w:r>
        <w:rPr>
          <w:b/>
          <w:color w:val="5B6966"/>
          <w:sz w:val="21"/>
        </w:rPr>
        <w:t>0,5 ngày</w:t>
      </w:r>
    </w:p>
    <w:p>
      <w:pPr>
        <w:keepNext/>
        <w:spacing w:after="40"/>
        <w:ind w:left="425"/>
      </w:pPr>
      <w:r>
        <w:rPr>
          <w:b/>
          <w:color w:val="5B6966"/>
          <w:sz w:val="23"/>
        </w:rPr>
        <w:t xml:space="preserve">Thao tác: </w:t>
      </w:r>
    </w:p>
    <w:p>
      <w:pPr>
        <w:ind w:left="1276" w:hanging="340"/>
      </w:pPr>
      <w:r>
        <w:rPr>
          <w:b/>
          <w:color w:val="0B6E5F"/>
        </w:rPr>
        <w:t xml:space="preserve">1. </w:t>
      </w:r>
      <w:r>
        <w:t xml:space="preserve">Trên </w:t>
      </w:r>
      <w:r>
        <w:rPr>
          <w:rFonts w:ascii="Consolas" w:hAnsi="Consolas" w:eastAsia="Consolas" w:cs="Consolas"/>
          <w:sz w:val="21"/>
        </w:rPr>
        <w:t>itm-core</w:t>
      </w:r>
      <w:r>
        <w:t xml:space="preserve">: clone repo vào </w:t>
      </w:r>
      <w:r>
        <w:rPr>
          <w:rFonts w:ascii="Consolas" w:hAnsi="Consolas" w:eastAsia="Consolas" w:cs="Consolas"/>
          <w:sz w:val="21"/>
        </w:rPr>
        <w:t>D:\ITSupportPlatform</w:t>
      </w:r>
      <w:r>
        <w:t xml:space="preserve">, </w:t>
      </w:r>
      <w:r>
        <w:rPr>
          <w:rFonts w:ascii="Consolas" w:hAnsi="Consolas" w:eastAsia="Consolas" w:cs="Consolas"/>
          <w:sz w:val="21"/>
        </w:rPr>
        <w:t>cd D:\ITSupportPlatform\platform-core</w:t>
      </w:r>
      <w:r>
        <w:t xml:space="preserve">, </w:t>
      </w:r>
      <w:r>
        <w:rPr>
          <w:rFonts w:ascii="Consolas" w:hAnsi="Consolas" w:eastAsia="Consolas" w:cs="Consolas"/>
          <w:sz w:val="21"/>
        </w:rPr>
        <w:t>uv sync --no-dev</w:t>
      </w:r>
      <w:r>
        <w:t>.</w:t>
      </w:r>
    </w:p>
    <w:p>
      <w:pPr>
        <w:ind w:left="1276" w:hanging="340"/>
      </w:pPr>
      <w:r>
        <w:rPr>
          <w:b/>
          <w:color w:val="0B6E5F"/>
        </w:rPr>
        <w:t xml:space="preserve">2. </w:t>
      </w:r>
      <w:r>
        <w:t xml:space="preserve">PowerShell quyền Administrator: </w:t>
      </w:r>
      <w:r>
        <w:rPr>
          <w:rFonts w:ascii="Consolas" w:hAnsi="Consolas" w:eastAsia="Consolas" w:cs="Consolas"/>
          <w:sz w:val="21"/>
        </w:rPr>
        <w:t>nssm install PlatformCore</w:t>
      </w:r>
      <w:r>
        <w:t>.</w:t>
      </w:r>
    </w:p>
    <w:p>
      <w:pPr>
        <w:ind w:left="1276" w:hanging="340"/>
      </w:pPr>
      <w:r>
        <w:rPr>
          <w:b/>
          <w:color w:val="0B6E5F"/>
        </w:rPr>
        <w:t xml:space="preserve">3. </w:t>
      </w:r>
      <w:r>
        <w:t xml:space="preserve">Tab </w:t>
      </w:r>
      <w:r>
        <w:rPr>
          <w:b/>
        </w:rPr>
        <w:t>Application</w:t>
      </w:r>
      <w:r>
        <w:t xml:space="preserve">: Path </w:t>
      </w:r>
      <w:r>
        <w:rPr>
          <w:rFonts w:ascii="Consolas" w:hAnsi="Consolas" w:eastAsia="Consolas" w:cs="Consolas"/>
          <w:sz w:val="21"/>
        </w:rPr>
        <w:t>D:\ITSupportPlatform\platform-core\.venv\Scripts\python.exe</w:t>
      </w:r>
      <w:r>
        <w:t xml:space="preserve"> · Startup directory </w:t>
      </w:r>
      <w:r>
        <w:rPr>
          <w:rFonts w:ascii="Consolas" w:hAnsi="Consolas" w:eastAsia="Consolas" w:cs="Consolas"/>
          <w:sz w:val="21"/>
        </w:rPr>
        <w:t>D:\ITSupportPlatform\platform-core</w:t>
      </w:r>
      <w:r>
        <w:t xml:space="preserve"> · Arguments </w:t>
      </w:r>
      <w:r>
        <w:rPr>
          <w:rFonts w:ascii="Consolas" w:hAnsi="Consolas" w:eastAsia="Consolas" w:cs="Consolas"/>
          <w:sz w:val="21"/>
        </w:rPr>
        <w:t>-m app.server</w:t>
      </w:r>
      <w:r>
        <w:t>.</w:t>
      </w:r>
    </w:p>
    <w:p>
      <w:pPr>
        <w:ind w:left="1276" w:hanging="340"/>
      </w:pPr>
      <w:r>
        <w:rPr>
          <w:b/>
          <w:color w:val="0B6E5F"/>
        </w:rPr>
        <w:t xml:space="preserve">4. </w:t>
      </w:r>
      <w:r>
        <w:t xml:space="preserve">Tab </w:t>
      </w:r>
      <w:r>
        <w:rPr>
          <w:b/>
        </w:rPr>
        <w:t>Details</w:t>
      </w:r>
      <w:r>
        <w:t xml:space="preserve">: Display name </w:t>
      </w:r>
      <w:r>
        <w:rPr>
          <w:rFonts w:ascii="Consolas" w:hAnsi="Consolas" w:eastAsia="Consolas" w:cs="Consolas"/>
          <w:sz w:val="21"/>
        </w:rPr>
        <w:t>Phenikaa Platform Core</w:t>
      </w:r>
      <w:r>
        <w:t xml:space="preserve"> · Startup type </w:t>
      </w:r>
      <w:r>
        <w:rPr>
          <w:b/>
        </w:rPr>
        <w:t>Automatic (Delayed Start)</w:t>
      </w:r>
      <w:r>
        <w:t>.</w:t>
      </w:r>
    </w:p>
    <w:p>
      <w:pPr>
        <w:ind w:left="1276" w:hanging="340"/>
      </w:pPr>
      <w:r>
        <w:rPr>
          <w:b/>
          <w:color w:val="0B6E5F"/>
        </w:rPr>
        <w:t xml:space="preserve">5. </w:t>
      </w:r>
      <w:r>
        <w:t xml:space="preserve">Tab </w:t>
      </w:r>
      <w:r>
        <w:rPr>
          <w:b/>
        </w:rPr>
        <w:t>Log on</w:t>
      </w:r>
      <w:r>
        <w:t xml:space="preserve">: </w:t>
      </w:r>
      <w:r>
        <w:rPr>
          <w:b/>
        </w:rPr>
        <w:t>Local System account</w:t>
      </w:r>
      <w:r>
        <w:t xml:space="preserve">. Tab </w:t>
      </w:r>
      <w:r>
        <w:rPr>
          <w:b/>
        </w:rPr>
        <w:t>I/O</w:t>
      </w:r>
      <w:r>
        <w:t xml:space="preserve">: Output </w:t>
      </w:r>
      <w:r>
        <w:rPr>
          <w:rFonts w:ascii="Consolas" w:hAnsi="Consolas" w:eastAsia="Consolas" w:cs="Consolas"/>
          <w:sz w:val="21"/>
        </w:rPr>
        <w:t>D:\ITSupportPlatform\logs\core-out.log</w:t>
      </w:r>
      <w:r>
        <w:t xml:space="preserve"> · Error </w:t>
      </w:r>
      <w:r>
        <w:rPr>
          <w:rFonts w:ascii="Consolas" w:hAnsi="Consolas" w:eastAsia="Consolas" w:cs="Consolas"/>
          <w:sz w:val="21"/>
        </w:rPr>
        <w:t>D:\ITSupportPlatform\logs\core-err.log</w:t>
      </w:r>
      <w:r>
        <w:t>.</w:t>
      </w:r>
    </w:p>
    <w:p>
      <w:pPr>
        <w:ind w:left="1276" w:hanging="340"/>
      </w:pPr>
      <w:r>
        <w:rPr>
          <w:b/>
          <w:color w:val="0B6E5F"/>
        </w:rPr>
        <w:t xml:space="preserve">6. </w:t>
      </w:r>
      <w:r>
        <w:t xml:space="preserve">Tab </w:t>
      </w:r>
      <w:r>
        <w:rPr>
          <w:b/>
        </w:rPr>
        <w:t>File rotation</w:t>
      </w:r>
      <w:r>
        <w:t xml:space="preserve">: tích </w:t>
      </w:r>
      <w:r>
        <w:rPr>
          <w:b/>
        </w:rPr>
        <w:t>Rotate files</w:t>
      </w:r>
      <w:r>
        <w:t xml:space="preserve">, </w:t>
      </w:r>
      <w:r>
        <w:rPr>
          <w:b/>
        </w:rPr>
        <w:t>Rotate while service is running</w:t>
      </w:r>
      <w:r>
        <w:t xml:space="preserve">, giới hạn </w:t>
      </w:r>
      <w:r>
        <w:rPr>
          <w:rFonts w:ascii="Consolas" w:hAnsi="Consolas" w:eastAsia="Consolas" w:cs="Consolas"/>
          <w:sz w:val="21"/>
        </w:rPr>
        <w:t>10485760</w:t>
      </w:r>
      <w:r>
        <w:t xml:space="preserve"> bytes.</w:t>
      </w:r>
    </w:p>
    <w:p>
      <w:pPr>
        <w:ind w:left="1276" w:hanging="340"/>
      </w:pPr>
      <w:r>
        <w:rPr>
          <w:b/>
          <w:color w:val="0B6E5F"/>
        </w:rPr>
        <w:t xml:space="preserve">7. </w:t>
      </w:r>
      <w:r>
        <w:t xml:space="preserve">Tab </w:t>
      </w:r>
      <w:r>
        <w:rPr>
          <w:b/>
        </w:rPr>
        <w:t>Environment</w:t>
      </w:r>
      <w:r>
        <w:t xml:space="preserve">: </w:t>
      </w:r>
      <w:r>
        <w:rPr>
          <w:rFonts w:ascii="Consolas" w:hAnsi="Consolas" w:eastAsia="Consolas" w:cs="Consolas"/>
          <w:sz w:val="21"/>
        </w:rPr>
        <w:t>DOTENV_PATH=D:\ITSupportPlatformSecrets\core.env</w:t>
      </w:r>
      <w:r>
        <w:t xml:space="preserve">. Tab </w:t>
      </w:r>
      <w:r>
        <w:rPr>
          <w:b/>
        </w:rPr>
        <w:t>Exit actions</w:t>
      </w:r>
      <w:r>
        <w:t xml:space="preserve">: </w:t>
      </w:r>
      <w:r>
        <w:rPr>
          <w:b/>
        </w:rPr>
        <w:t>Restart application</w:t>
      </w:r>
      <w:r>
        <w:t xml:space="preserve">, delay 5000 ms → </w:t>
      </w:r>
      <w:r>
        <w:rPr>
          <w:b/>
        </w:rPr>
        <w:t>Install service</w:t>
      </w:r>
      <w:r>
        <w:t>.</w:t>
      </w:r>
    </w:p>
    <w:p>
      <w:pPr>
        <w:ind w:left="1276" w:hanging="340"/>
      </w:pPr>
      <w:r>
        <w:rPr>
          <w:b/>
          <w:color w:val="0B6E5F"/>
        </w:rPr>
        <w:t xml:space="preserve">8. </w:t>
      </w:r>
      <w:r>
        <w:rPr>
          <w:rFonts w:ascii="Consolas" w:hAnsi="Consolas" w:eastAsia="Consolas" w:cs="Consolas"/>
          <w:sz w:val="21"/>
        </w:rPr>
        <w:t>nssm start PlatformCore</w:t>
      </w:r>
      <w:r>
        <w:t xml:space="preserve">, sau đó </w:t>
      </w:r>
      <w:r>
        <w:rPr>
          <w:b/>
        </w:rPr>
        <w:t>luôn</w:t>
      </w:r>
      <w:r>
        <w:t xml:space="preserve"> </w:t>
      </w:r>
      <w:r>
        <w:rPr>
          <w:rFonts w:ascii="Consolas" w:hAnsi="Consolas" w:eastAsia="Consolas" w:cs="Consolas"/>
          <w:sz w:val="21"/>
        </w:rPr>
        <w:t>nssm status PlatformCore</w:t>
      </w:r>
      <w:r>
        <w:t xml:space="preserve"> (không tin errorlevel).</w:t>
      </w:r>
    </w:p>
    <w:p>
      <w:pPr>
        <w:ind w:left="1276" w:hanging="340"/>
      </w:pPr>
      <w:r>
        <w:rPr>
          <w:b/>
          <w:color w:val="0B6E5F"/>
        </w:rPr>
        <w:t xml:space="preserve">9. </w:t>
      </w:r>
      <w:r>
        <w:t xml:space="preserve">Tường lửa </w:t>
      </w:r>
      <w:r>
        <w:rPr>
          <w:rFonts w:ascii="Consolas" w:hAnsi="Consolas" w:eastAsia="Consolas" w:cs="Consolas"/>
          <w:sz w:val="21"/>
        </w:rPr>
        <w:t>itm-core</w:t>
      </w:r>
      <w:r>
        <w:t>: mở TCP 7009 chỉ cho IP máy chủ Caddy hiện tại (cách làm bước 1.5).</w:t>
      </w:r>
    </w:p>
    <w:p>
      <w:pPr>
        <w:spacing w:after="40"/>
        <w:ind w:left="425"/>
      </w:pPr>
      <w:r>
        <w:rPr>
          <w:b/>
          <w:color w:val="5B6966"/>
          <w:sz w:val="23"/>
        </w:rPr>
        <w:t xml:space="preserve">Kiểm tra đạt: </w:t>
      </w:r>
      <w:r>
        <w:t xml:space="preserve">Từ máy chủ Caddy: </w:t>
      </w:r>
      <w:r>
        <w:rPr>
          <w:rFonts w:ascii="Consolas" w:hAnsi="Consolas" w:eastAsia="Consolas" w:cs="Consolas"/>
          <w:sz w:val="21"/>
        </w:rPr>
        <w:t>curl.exe http://itm-core.phenikaamec.local:7009/api/health</w:t>
      </w:r>
      <w:r>
        <w:t xml:space="preserve"> trả </w:t>
      </w:r>
      <w:r>
        <w:rPr>
          <w:rFonts w:ascii="Consolas" w:hAnsi="Consolas" w:eastAsia="Consolas" w:cs="Consolas"/>
          <w:sz w:val="21"/>
        </w:rPr>
        <w:t>{"ok": true}</w:t>
      </w:r>
      <w:r>
        <w:t>. Kill tiến trình python của Core → dịch vụ tự lên lại trong 5 giây.</w:t>
      </w:r>
    </w:p>
    <w:p>
      <w:r>
        <w:br w:type="page"/>
      </w:r>
    </w:p>
    <w:p>
      <w:pPr>
        <w:pStyle w:val="Heading1"/>
      </w:pPr>
      <w:r>
        <w:t xml:space="preserve">GĐ3. </w:t>
      </w:r>
      <w:r>
        <w:t>Bộ tương thích agent cũ + canary bằng Caddy</w:t>
      </w:r>
    </w:p>
    <w:p>
      <w:r>
        <w:rPr>
          <w:b/>
          <w:color w:val="B42318"/>
        </w:rPr>
        <w:t>[</w:t>
      </w:r>
      <w:r>
        <w:rPr>
          <w:b/>
          <w:color w:val="B42318"/>
        </w:rPr>
        <w:t>§0 KẾT NỐI</w:t>
      </w:r>
      <w:r>
        <w:rPr>
          <w:b/>
          <w:color w:val="B42318"/>
        </w:rPr>
        <w:t xml:space="preserve">] </w:t>
      </w:r>
      <w:r>
        <w:rPr>
          <w:b/>
          <w:color w:val="8F5404"/>
        </w:rPr>
        <w:t>[</w:t>
      </w:r>
      <w:r>
        <w:rPr>
          <w:b/>
          <w:color w:val="8F5404"/>
        </w:rPr>
        <w:t>TOÀN HỆ THỐNG khi mở rộng</w:t>
      </w:r>
      <w:r>
        <w:rPr>
          <w:b/>
          <w:color w:val="8F5404"/>
        </w:rPr>
        <w:t xml:space="preserve">] </w:t>
      </w:r>
      <w:r>
        <w:rPr>
          <w:b/>
          <w:color w:val="5B6966"/>
        </w:rPr>
        <w:t>[</w:t>
      </w:r>
      <w:r>
        <w:rPr>
          <w:b/>
          <w:color w:val="5B6966"/>
        </w:rPr>
        <w:t>Tuần 10–16 · Người chính: C, H</w:t>
      </w:r>
      <w:r>
        <w:rPr>
          <w:b/>
          <w:color w:val="5B6966"/>
        </w:rPr>
        <w:t xml:space="preserve">] </w:t>
      </w:r>
    </w:p>
    <w:tbl>
      <w:tblPr>
        <w:tblW w:type="auto" w:w="0"/>
        <w:tblLayout w:type="fixed"/>
        <w:tblLook w:firstColumn="1" w:firstRow="1" w:lastColumn="0" w:lastRow="0" w:noHBand="0" w:noVBand="1" w:val="04A0"/>
        <w:tblBorders>
          <w:top w:val="nil"/>
          <w:left w:val="single" w:sz="24" w:color="B42318"/>
          <w:bottom w:val="nil"/>
          <w:right w:val="nil"/>
          <w:insideH w:val="nil"/>
          <w:insideV w:val="nil"/>
        </w:tblBorders>
      </w:tblPr>
      <w:tblGrid>
        <w:gridCol w:w="9071"/>
      </w:tblGrid>
      <w:tr>
        <w:tc>
          <w:tcPr>
            <w:tcW w:type="dxa" w:w="9071"/>
            <w:shd w:val="clear" w:color="auto" w:fill="FCE3E0"/>
          </w:tcPr>
          <w:p>
            <w:pPr>
              <w:spacing w:after="40"/>
            </w:pPr>
            <w:r>
              <w:rPr>
                <w:b/>
                <w:color w:val="B42318"/>
                <w:sz w:val="20"/>
              </w:rPr>
              <w:t>ĐIỀU KIỆN VÀO (BẮT BUỘC)</w:t>
            </w:r>
          </w:p>
          <w:p>
            <w:r>
              <w:t>Bước 0.6 và 0.7 đang chạy · Core đạt cổng ra GĐ2 · có máy thử không phục vụ giảng dạy · người trực có mặt trong mọi lần sửa Caddy.</w:t>
            </w:r>
          </w:p>
        </w:tc>
      </w:tr>
    </w:tbl>
    <w:p>
      <w:pPr>
        <w:spacing w:after="40"/>
      </w:pPr>
    </w:p>
    <w:tbl>
      <w:tblPr>
        <w:tblW w:type="auto" w:w="0"/>
        <w:tblLayout w:type="fixed"/>
        <w:tblLook w:firstColumn="1" w:firstRow="1" w:lastColumn="0" w:lastRow="0" w:noHBand="0" w:noVBand="1" w:val="04A0"/>
        <w:tblBorders>
          <w:top w:val="nil"/>
          <w:left w:val="single" w:sz="24" w:color="1D7438"/>
          <w:bottom w:val="nil"/>
          <w:right w:val="nil"/>
          <w:insideH w:val="nil"/>
          <w:insideV w:val="nil"/>
        </w:tblBorders>
      </w:tblPr>
      <w:tblGrid>
        <w:gridCol w:w="9071"/>
      </w:tblGrid>
      <w:tr>
        <w:tc>
          <w:tcPr>
            <w:tcW w:type="dxa" w:w="9071"/>
            <w:shd w:val="clear" w:color="auto" w:fill="DDF1E2"/>
          </w:tcPr>
          <w:p>
            <w:pPr>
              <w:spacing w:after="40"/>
            </w:pPr>
            <w:r>
              <w:rPr>
                <w:b/>
                <w:color w:val="1D7438"/>
                <w:sz w:val="20"/>
              </w:rPr>
              <w:t>CỔNG RA</w:t>
            </w:r>
          </w:p>
          <w:p>
            <w:r>
              <w:t>Máy thử 72 giờ + 1 phòng ít dùng 1 tuần chạy trên Core không rớt · quay lui đã diễn tập dưới 2 phút · họp đi tiếp/dừng (Phụ lục P3) đã quyết.</w:t>
            </w:r>
          </w:p>
        </w:tc>
      </w:tr>
    </w:tbl>
    <w:p>
      <w:pPr>
        <w:spacing w:after="40"/>
      </w:pPr>
    </w:p>
    <w:p>
      <w:pPr>
        <w:keepNext/>
        <w:spacing w:before="160"/>
      </w:pPr>
      <w:r>
        <w:rPr>
          <w:b/>
          <w:color w:val="0B6E5F"/>
        </w:rPr>
        <w:t xml:space="preserve">☐ </w:t>
      </w:r>
      <w:r>
        <w:rPr>
          <w:b/>
        </w:rPr>
        <w:t>3.1 Ghi hợp đồng giao thức agent v2</w:t>
      </w:r>
    </w:p>
    <w:p>
      <w:pPr>
        <w:spacing w:after="40"/>
        <w:ind w:left="425"/>
      </w:pPr>
      <w:r>
        <w:rPr>
          <w:color w:val="5B6966"/>
          <w:sz w:val="21"/>
        </w:rPr>
        <w:t xml:space="preserve">Người làm: </w:t>
      </w:r>
      <w:r>
        <w:rPr>
          <w:b/>
          <w:color w:val="5B6966"/>
          <w:sz w:val="21"/>
        </w:rPr>
        <w:t>C</w:t>
      </w:r>
      <w:r>
        <w:rPr>
          <w:color w:val="5B6966"/>
          <w:sz w:val="21"/>
        </w:rPr>
        <w:t xml:space="preserve"> · </w:t>
      </w:r>
      <w:r>
        <w:rPr>
          <w:color w:val="5B6966"/>
          <w:sz w:val="21"/>
        </w:rPr>
        <w:t xml:space="preserve">Thời lượng: </w:t>
      </w:r>
      <w:r>
        <w:rPr>
          <w:b/>
          <w:color w:val="5B6966"/>
          <w:sz w:val="21"/>
        </w:rPr>
        <w:t>4 ngày</w:t>
      </w:r>
    </w:p>
    <w:p>
      <w:pPr>
        <w:spacing w:after="40"/>
        <w:ind w:left="425"/>
      </w:pPr>
      <w:r>
        <w:rPr>
          <w:b/>
          <w:color w:val="5B6966"/>
          <w:sz w:val="23"/>
        </w:rPr>
        <w:t xml:space="preserve">Mục đích: </w:t>
      </w:r>
      <w:r>
        <w:t>Biết chính xác mọi thứ agent 2.7.5.3 gửi và chờ nhận, để Core trả lời y hệt hub cũ.</w:t>
      </w:r>
    </w:p>
    <w:p>
      <w:pPr>
        <w:keepNext/>
        <w:spacing w:after="40"/>
        <w:ind w:left="425"/>
      </w:pPr>
      <w:r>
        <w:rPr>
          <w:b/>
          <w:color w:val="5B6966"/>
          <w:sz w:val="23"/>
        </w:rPr>
        <w:t xml:space="preserve">Thao tác: </w:t>
      </w:r>
    </w:p>
    <w:p>
      <w:pPr>
        <w:ind w:left="1276" w:hanging="340"/>
      </w:pPr>
      <w:r>
        <w:rPr>
          <w:b/>
          <w:color w:val="0B6E5F"/>
        </w:rPr>
        <w:t xml:space="preserve">1. </w:t>
      </w:r>
      <w:r>
        <w:t xml:space="preserve">Lập bảng trong </w:t>
      </w:r>
      <w:r>
        <w:rPr>
          <w:rFonts w:ascii="Consolas" w:hAnsi="Consolas" w:eastAsia="Consolas" w:cs="Consolas"/>
          <w:sz w:val="21"/>
        </w:rPr>
        <w:t>platform-core/tests/contract_v2/HOP_DONG.md</w:t>
      </w:r>
      <w:r>
        <w:t xml:space="preserve">. Danh sách đo từ mã agent ngày 02/10/2026: </w:t>
      </w:r>
    </w:p>
    <w:tbl>
      <w:tblPr>
        <w:tblW w:type="auto" w:w="0"/>
        <w:jc w:val="center"/>
        <w:tblLayout w:type="fixed"/>
        <w:tblLook w:firstColumn="1" w:firstRow="1" w:lastColumn="0" w:lastRow="0" w:noHBand="0" w:noVBand="1" w:val="04A0"/>
        <w:tblBorders>
          <w:top w:val="single" w:sz="4" w:color="BFCBC8"/>
          <w:left w:val="single" w:sz="4" w:color="BFCBC8"/>
          <w:bottom w:val="single" w:sz="4" w:color="BFCBC8"/>
          <w:right w:val="single" w:sz="4" w:color="BFCBC8"/>
          <w:insideH w:val="single" w:sz="4" w:color="BFCBC8"/>
          <w:insideV w:val="single" w:sz="4" w:color="BFCBC8"/>
        </w:tblBorders>
      </w:tblPr>
      <w:tblGrid>
        <w:gridCol w:w="1855"/>
        <w:gridCol w:w="5940"/>
      </w:tblGrid>
      <w:tr>
        <w:trPr>
          <w:tblHeader w:val="true"/>
        </w:trPr>
        <w:tc>
          <w:tcPr>
            <w:tcW w:type="dxa" w:w="1855"/>
            <w:shd w:val="clear" w:color="auto" w:fill="E3ECE9"/>
          </w:tcPr>
          <w:p>
            <w:pPr>
              <w:spacing w:after="20"/>
            </w:pPr>
            <w:r>
              <w:rPr>
                <w:b/>
                <w:sz w:val="21"/>
              </w:rPr>
              <w:t>Loại</w:t>
            </w:r>
          </w:p>
        </w:tc>
        <w:tc>
          <w:tcPr>
            <w:tcW w:type="dxa" w:w="5940"/>
            <w:shd w:val="clear" w:color="auto" w:fill="E3ECE9"/>
          </w:tcPr>
          <w:p>
            <w:pPr>
              <w:spacing w:after="20"/>
            </w:pPr>
            <w:r>
              <w:rPr>
                <w:b/>
                <w:sz w:val="21"/>
              </w:rPr>
              <w:t>Tên</w:t>
            </w:r>
          </w:p>
        </w:tc>
      </w:tr>
      <w:tr>
        <w:tc>
          <w:tcPr>
            <w:tcW w:type="dxa" w:w="1855"/>
          </w:tcPr>
          <w:p>
            <w:pPr>
              <w:spacing w:after="20"/>
            </w:pPr>
            <w:r>
              <w:rPr>
                <w:sz w:val="21"/>
              </w:rPr>
              <w:t>HTTP agent gọi</w:t>
            </w:r>
          </w:p>
        </w:tc>
        <w:tc>
          <w:tcPr>
            <w:tcW w:type="dxa" w:w="5940"/>
          </w:tcPr>
          <w:p>
            <w:pPr>
              <w:spacing w:after="20"/>
            </w:pPr>
            <w:r>
              <w:rPr>
                <w:rFonts w:ascii="Consolas" w:hAnsi="Consolas" w:eastAsia="Consolas" w:cs="Consolas"/>
                <w:sz w:val="17"/>
              </w:rPr>
              <w:t>/update</w:t>
            </w:r>
            <w:r>
              <w:rPr>
                <w:sz w:val="21"/>
              </w:rPr>
              <w:t xml:space="preserve"> (nhịp tim) · </w:t>
            </w:r>
            <w:r>
              <w:rPr>
                <w:rFonts w:ascii="Consolas" w:hAnsi="Consolas" w:eastAsia="Consolas" w:cs="Consolas"/>
                <w:sz w:val="17"/>
              </w:rPr>
              <w:t>/check_update</w:t>
            </w:r>
            <w:r>
              <w:rPr>
                <w:sz w:val="21"/>
              </w:rPr>
              <w:t xml:space="preserve"> · </w:t>
            </w:r>
            <w:r>
              <w:rPr>
                <w:rFonts w:ascii="Consolas" w:hAnsi="Consolas" w:eastAsia="Consolas" w:cs="Consolas"/>
                <w:sz w:val="17"/>
              </w:rPr>
              <w:t>/download_setup</w:t>
            </w:r>
            <w:r>
              <w:rPr>
                <w:sz w:val="21"/>
              </w:rPr>
              <w:t xml:space="preserve"> · </w:t>
            </w:r>
            <w:r>
              <w:rPr>
                <w:rFonts w:ascii="Consolas" w:hAnsi="Consolas" w:eastAsia="Consolas" w:cs="Consolas"/>
                <w:sz w:val="17"/>
              </w:rPr>
              <w:t>/client_log</w:t>
            </w:r>
            <w:r>
              <w:rPr>
                <w:sz w:val="21"/>
              </w:rPr>
              <w:t xml:space="preserve"> · </w:t>
            </w:r>
            <w:r>
              <w:rPr>
                <w:rFonts w:ascii="Consolas" w:hAnsi="Consolas" w:eastAsia="Consolas" w:cs="Consolas"/>
                <w:sz w:val="17"/>
              </w:rPr>
              <w:t>/offline</w:t>
            </w:r>
            <w:r>
              <w:rPr>
                <w:sz w:val="21"/>
              </w:rPr>
              <w:t xml:space="preserve"> · </w:t>
            </w:r>
            <w:r>
              <w:rPr>
                <w:rFonts w:ascii="Consolas" w:hAnsi="Consolas" w:eastAsia="Consolas" w:cs="Consolas"/>
                <w:sz w:val="17"/>
              </w:rPr>
              <w:t>/check_command/…</w:t>
            </w:r>
            <w:r>
              <w:rPr>
                <w:sz w:val="21"/>
              </w:rPr>
              <w:t xml:space="preserve"> · </w:t>
            </w:r>
            <w:r>
              <w:rPr>
                <w:rFonts w:ascii="Consolas" w:hAnsi="Consolas" w:eastAsia="Consolas" w:cs="Consolas"/>
                <w:sz w:val="17"/>
              </w:rPr>
              <w:t>/login_result/…</w:t>
            </w:r>
            <w:r>
              <w:rPr>
                <w:sz w:val="21"/>
              </w:rPr>
              <w:t xml:space="preserve"> · </w:t>
            </w:r>
            <w:r>
              <w:rPr>
                <w:rFonts w:ascii="Consolas" w:hAnsi="Consolas" w:eastAsia="Consolas" w:cs="Consolas"/>
                <w:sz w:val="17"/>
              </w:rPr>
              <w:t>/pty_auth_result/…</w:t>
            </w:r>
            <w:r>
              <w:rPr>
                <w:sz w:val="21"/>
              </w:rPr>
              <w:t xml:space="preserve"> · </w:t>
            </w:r>
            <w:r>
              <w:rPr>
                <w:rFonts w:ascii="Consolas" w:hAnsi="Consolas" w:eastAsia="Consolas" w:cs="Consolas"/>
                <w:sz w:val="17"/>
              </w:rPr>
              <w:t>/ps_auth_result/…</w:t>
            </w:r>
            <w:r>
              <w:rPr>
                <w:sz w:val="21"/>
              </w:rPr>
              <w:t xml:space="preserve"> · </w:t>
            </w:r>
            <w:r>
              <w:rPr>
                <w:rFonts w:ascii="Consolas" w:hAnsi="Consolas" w:eastAsia="Consolas" w:cs="Consolas"/>
                <w:sz w:val="17"/>
              </w:rPr>
              <w:t>/ps_bulk_result/…</w:t>
            </w:r>
            <w:r>
              <w:rPr>
                <w:sz w:val="21"/>
              </w:rPr>
              <w:t xml:space="preserve"> · </w:t>
            </w:r>
            <w:r>
              <w:rPr>
                <w:rFonts w:ascii="Consolas" w:hAnsi="Consolas" w:eastAsia="Consolas" w:cs="Consolas"/>
                <w:sz w:val="17"/>
              </w:rPr>
              <w:t>/work_file/…</w:t>
            </w:r>
            <w:r>
              <w:rPr>
                <w:sz w:val="21"/>
              </w:rPr>
              <w:t xml:space="preserve"> · </w:t>
            </w:r>
            <w:r>
              <w:rPr>
                <w:rFonts w:ascii="Consolas" w:hAnsi="Consolas" w:eastAsia="Consolas" w:cs="Consolas"/>
                <w:sz w:val="17"/>
              </w:rPr>
              <w:t>/collect_report</w:t>
            </w:r>
            <w:r>
              <w:rPr>
                <w:sz w:val="21"/>
              </w:rPr>
              <w:t xml:space="preserve"> · </w:t>
            </w:r>
            <w:r>
              <w:rPr>
                <w:rFonts w:ascii="Consolas" w:hAnsi="Consolas" w:eastAsia="Consolas" w:cs="Consolas"/>
                <w:sz w:val="17"/>
              </w:rPr>
              <w:t>/collect_upload</w:t>
            </w:r>
            <w:r>
              <w:rPr>
                <w:sz w:val="21"/>
              </w:rPr>
              <w:t xml:space="preserve"> · </w:t>
            </w:r>
            <w:r>
              <w:rPr>
                <w:rFonts w:ascii="Consolas" w:hAnsi="Consolas" w:eastAsia="Consolas" w:cs="Consolas"/>
                <w:sz w:val="17"/>
              </w:rPr>
              <w:t>/send_report</w:t>
            </w:r>
            <w:r>
              <w:rPr>
                <w:sz w:val="21"/>
              </w:rPr>
              <w:t xml:space="preserve"> · </w:t>
            </w:r>
            <w:r>
              <w:rPr>
                <w:rFonts w:ascii="Consolas" w:hAnsi="Consolas" w:eastAsia="Consolas" w:cs="Consolas"/>
                <w:sz w:val="17"/>
              </w:rPr>
              <w:t>/fs_recv_raw</w:t>
            </w:r>
          </w:p>
        </w:tc>
      </w:tr>
      <w:tr>
        <w:tc>
          <w:tcPr>
            <w:tcW w:type="dxa" w:w="1855"/>
          </w:tcPr>
          <w:p>
            <w:pPr>
              <w:spacing w:after="20"/>
            </w:pPr>
            <w:r>
              <w:rPr>
                <w:sz w:val="21"/>
              </w:rPr>
              <w:t>URL do server cấp trong lệnh</w:t>
            </w:r>
          </w:p>
        </w:tc>
        <w:tc>
          <w:tcPr>
            <w:tcW w:type="dxa" w:w="5940"/>
          </w:tcPr>
          <w:p>
            <w:pPr>
              <w:spacing w:after="20"/>
            </w:pPr>
            <w:r>
              <w:rPr>
                <w:rFonts w:ascii="Consolas" w:hAnsi="Consolas" w:eastAsia="Consolas" w:cs="Consolas"/>
                <w:sz w:val="17"/>
              </w:rPr>
              <w:t>/fs_serve/&lt;tok&gt;</w:t>
            </w:r>
            <w:r>
              <w:rPr>
                <w:sz w:val="21"/>
              </w:rPr>
              <w:t xml:space="preserve">, </w:t>
            </w:r>
            <w:r>
              <w:rPr>
                <w:rFonts w:ascii="Consolas" w:hAnsi="Consolas" w:eastAsia="Consolas" w:cs="Consolas"/>
                <w:sz w:val="17"/>
              </w:rPr>
              <w:t>/fs_bridge/&lt;tok&gt;</w:t>
            </w:r>
            <w:r>
              <w:rPr>
                <w:sz w:val="21"/>
              </w:rPr>
              <w:t xml:space="preserve"> (truyền tệp) · </w:t>
            </w:r>
            <w:r>
              <w:rPr>
                <w:rFonts w:ascii="Consolas" w:hAnsi="Consolas" w:eastAsia="Consolas" w:cs="Consolas"/>
                <w:sz w:val="17"/>
              </w:rPr>
              <w:t>relay_url</w:t>
            </w:r>
            <w:r>
              <w:rPr>
                <w:sz w:val="21"/>
              </w:rPr>
              <w:t xml:space="preserve"> + token trong lệnh </w:t>
            </w:r>
            <w:r>
              <w:rPr>
                <w:rFonts w:ascii="Consolas" w:hAnsi="Consolas" w:eastAsia="Consolas" w:cs="Consolas"/>
                <w:sz w:val="17"/>
              </w:rPr>
              <w:t>vnc_start</w:t>
            </w:r>
            <w:r>
              <w:rPr>
                <w:sz w:val="21"/>
              </w:rPr>
              <w:t xml:space="preserve"> (relay VNC hiện có)</w:t>
            </w:r>
          </w:p>
        </w:tc>
      </w:tr>
      <w:tr>
        <w:tc>
          <w:tcPr>
            <w:tcW w:type="dxa" w:w="1855"/>
          </w:tcPr>
          <w:p>
            <w:pPr>
              <w:spacing w:after="20"/>
            </w:pPr>
            <w:r>
              <w:rPr>
                <w:sz w:val="21"/>
              </w:rPr>
              <w:t>Socket agent → server</w:t>
            </w:r>
          </w:p>
        </w:tc>
        <w:tc>
          <w:tcPr>
            <w:tcW w:type="dxa" w:w="5940"/>
          </w:tcPr>
          <w:p>
            <w:pPr>
              <w:spacing w:after="20"/>
            </w:pPr>
            <w:r>
              <w:rPr>
                <w:rFonts w:ascii="Consolas" w:hAnsi="Consolas" w:eastAsia="Consolas" w:cs="Consolas"/>
                <w:sz w:val="17"/>
              </w:rPr>
              <w:t>register</w:t>
            </w:r>
            <w:r>
              <w:rPr>
                <w:sz w:val="21"/>
              </w:rPr>
              <w:t xml:space="preserve"> · </w:t>
            </w:r>
            <w:r>
              <w:rPr>
                <w:rFonts w:ascii="Consolas" w:hAnsi="Consolas" w:eastAsia="Consolas" w:cs="Consolas"/>
                <w:sz w:val="17"/>
              </w:rPr>
              <w:t>cmd_ack</w:t>
            </w:r>
            <w:r>
              <w:rPr>
                <w:sz w:val="21"/>
              </w:rPr>
              <w:t xml:space="preserve"> · </w:t>
            </w:r>
            <w:r>
              <w:rPr>
                <w:rFonts w:ascii="Consolas" w:hAnsi="Consolas" w:eastAsia="Consolas" w:cs="Consolas"/>
                <w:sz w:val="17"/>
              </w:rPr>
              <w:t>client_ps_output</w:t>
            </w:r>
            <w:r>
              <w:rPr>
                <w:sz w:val="21"/>
              </w:rPr>
              <w:t xml:space="preserve"> · </w:t>
            </w:r>
            <w:r>
              <w:rPr>
                <w:rFonts w:ascii="Consolas" w:hAnsi="Consolas" w:eastAsia="Consolas" w:cs="Consolas"/>
                <w:sz w:val="17"/>
              </w:rPr>
              <w:t>client_pty_output</w:t>
            </w:r>
            <w:r>
              <w:rPr>
                <w:sz w:val="21"/>
              </w:rPr>
              <w:t xml:space="preserve"> · </w:t>
            </w:r>
            <w:r>
              <w:rPr>
                <w:rFonts w:ascii="Consolas" w:hAnsi="Consolas" w:eastAsia="Consolas" w:cs="Consolas"/>
                <w:sz w:val="17"/>
              </w:rPr>
              <w:t>fs_progress</w:t>
            </w:r>
            <w:r>
              <w:rPr>
                <w:sz w:val="21"/>
              </w:rPr>
              <w:t xml:space="preserve"> · </w:t>
            </w:r>
            <w:r>
              <w:rPr>
                <w:rFonts w:ascii="Consolas" w:hAnsi="Consolas" w:eastAsia="Consolas" w:cs="Consolas"/>
                <w:sz w:val="17"/>
              </w:rPr>
              <w:t>fs_response</w:t>
            </w:r>
            <w:r>
              <w:rPr>
                <w:sz w:val="21"/>
              </w:rPr>
              <w:t xml:space="preserve"> · </w:t>
            </w:r>
            <w:r>
              <w:rPr>
                <w:rFonts w:ascii="Consolas" w:hAnsi="Consolas" w:eastAsia="Consolas" w:cs="Consolas"/>
                <w:sz w:val="17"/>
              </w:rPr>
              <w:t>vnc_thumb</w:t>
            </w:r>
          </w:p>
        </w:tc>
      </w:tr>
      <w:tr>
        <w:tc>
          <w:tcPr>
            <w:tcW w:type="dxa" w:w="1855"/>
          </w:tcPr>
          <w:p>
            <w:pPr>
              <w:spacing w:after="20"/>
            </w:pPr>
            <w:r>
              <w:rPr>
                <w:sz w:val="21"/>
              </w:rPr>
              <w:t>Socket server → agent</w:t>
            </w:r>
          </w:p>
        </w:tc>
        <w:tc>
          <w:tcPr>
            <w:tcW w:type="dxa" w:w="5940"/>
          </w:tcPr>
          <w:p>
            <w:pPr>
              <w:spacing w:after="20"/>
            </w:pPr>
            <w:r>
              <w:rPr>
                <w:rFonts w:ascii="Consolas" w:hAnsi="Consolas" w:eastAsia="Consolas" w:cs="Consolas"/>
                <w:sz w:val="17"/>
              </w:rPr>
              <w:t>execute_command</w:t>
            </w:r>
            <w:r>
              <w:rPr>
                <w:sz w:val="21"/>
              </w:rPr>
              <w:t xml:space="preserve"> · </w:t>
            </w:r>
            <w:r>
              <w:rPr>
                <w:rFonts w:ascii="Consolas" w:hAnsi="Consolas" w:eastAsia="Consolas" w:cs="Consolas"/>
                <w:sz w:val="17"/>
              </w:rPr>
              <w:t>server_ps_input</w:t>
            </w:r>
            <w:r>
              <w:rPr>
                <w:sz w:val="21"/>
              </w:rPr>
              <w:t xml:space="preserve"> · </w:t>
            </w:r>
            <w:r>
              <w:rPr>
                <w:rFonts w:ascii="Consolas" w:hAnsi="Consolas" w:eastAsia="Consolas" w:cs="Consolas"/>
                <w:sz w:val="17"/>
              </w:rPr>
              <w:t>server_pty_input</w:t>
            </w:r>
            <w:r>
              <w:rPr>
                <w:sz w:val="21"/>
              </w:rPr>
              <w:t xml:space="preserve"> · </w:t>
            </w:r>
            <w:r>
              <w:rPr>
                <w:rFonts w:ascii="Consolas" w:hAnsi="Consolas" w:eastAsia="Consolas" w:cs="Consolas"/>
                <w:sz w:val="17"/>
              </w:rPr>
              <w:t>server_pty_resize</w:t>
            </w:r>
            <w:r>
              <w:rPr>
                <w:sz w:val="21"/>
              </w:rPr>
              <w:t xml:space="preserve"> · </w:t>
            </w:r>
            <w:r>
              <w:rPr>
                <w:rFonts w:ascii="Consolas" w:hAnsi="Consolas" w:eastAsia="Consolas" w:cs="Consolas"/>
                <w:sz w:val="17"/>
              </w:rPr>
              <w:t>fs_request</w:t>
            </w:r>
            <w:r>
              <w:rPr>
                <w:sz w:val="21"/>
              </w:rPr>
              <w:t xml:space="preserve"> · </w:t>
            </w:r>
            <w:r>
              <w:rPr>
                <w:rFonts w:ascii="Consolas" w:hAnsi="Consolas" w:eastAsia="Consolas" w:cs="Consolas"/>
                <w:sz w:val="17"/>
              </w:rPr>
              <w:t>vnc_thumb_req</w:t>
            </w:r>
          </w:p>
        </w:tc>
      </w:tr>
    </w:tbl>
    <w:p>
      <w:pPr>
        <w:spacing w:after="40"/>
      </w:pPr>
    </w:p>
    <w:p>
      <w:pPr>
        <w:ind w:left="1276" w:hanging="340"/>
      </w:pPr>
      <w:r>
        <w:rPr>
          <w:b/>
          <w:color w:val="0B6E5F"/>
        </w:rPr>
        <w:t xml:space="preserve">2. </w:t>
      </w:r>
      <w:r>
        <w:t xml:space="preserve">Với mỗi dòng: đọc hàm xử lý tương ứng trong </w:t>
      </w:r>
      <w:r>
        <w:rPr>
          <w:rFonts w:ascii="Consolas" w:hAnsi="Consolas" w:eastAsia="Consolas" w:cs="Consolas"/>
          <w:sz w:val="21"/>
        </w:rPr>
        <w:t>D:\NetworkInventory\app.py</w:t>
      </w:r>
      <w:r>
        <w:t xml:space="preserve"> (chỉ đọc), ghi định dạng dữ liệu vào/ra và mã trạng thái HTTP, lưu một tệp mẫu JSON trong </w:t>
      </w:r>
      <w:r>
        <w:rPr>
          <w:rFonts w:ascii="Consolas" w:hAnsi="Consolas" w:eastAsia="Consolas" w:cs="Consolas"/>
          <w:sz w:val="21"/>
        </w:rPr>
        <w:t>tests/contract_v2/fixtures/</w:t>
      </w:r>
      <w:r>
        <w:t>.</w:t>
      </w:r>
    </w:p>
    <w:p>
      <w:pPr>
        <w:ind w:left="1276" w:hanging="340"/>
      </w:pPr>
      <w:r>
        <w:rPr>
          <w:b/>
          <w:color w:val="0B6E5F"/>
        </w:rPr>
        <w:t xml:space="preserve">3. </w:t>
      </w:r>
      <w:r>
        <w:t xml:space="preserve">Ghi riêng các hằng số hành vi: </w:t>
      </w:r>
      <w:r>
        <w:rPr>
          <w:rFonts w:ascii="Consolas" w:hAnsi="Consolas" w:eastAsia="Consolas" w:cs="Consolas"/>
          <w:sz w:val="21"/>
        </w:rPr>
        <w:t>ACK_TIMEOUT=8</w:t>
      </w:r>
      <w:r>
        <w:t xml:space="preserve">, </w:t>
      </w:r>
      <w:r>
        <w:rPr>
          <w:rFonts w:ascii="Consolas" w:hAnsi="Consolas" w:eastAsia="Consolas" w:cs="Consolas"/>
          <w:sz w:val="21"/>
        </w:rPr>
        <w:t>ACK_MAX_TRIES=3</w:t>
      </w:r>
      <w:r>
        <w:t xml:space="preserve">, ngưỡng offline, định dạng </w:t>
      </w:r>
      <w:r>
        <w:rPr>
          <w:rFonts w:ascii="Consolas" w:hAnsi="Consolas" w:eastAsia="Consolas" w:cs="Consolas"/>
          <w:sz w:val="21"/>
        </w:rPr>
        <w:t>disk_usage</w:t>
      </w:r>
      <w:r>
        <w:t xml:space="preserve"> </w:t>
      </w:r>
      <w:r>
        <w:rPr>
          <w:rFonts w:ascii="Consolas" w:hAnsi="Consolas" w:eastAsia="Consolas" w:cs="Consolas"/>
          <w:sz w:val="21"/>
        </w:rPr>
        <w:t>dl:dn:pct:free_gb:total_gb</w:t>
      </w:r>
      <w:r>
        <w:t xml:space="preserve">, room </w:t>
      </w:r>
      <w:r>
        <w:rPr>
          <w:rFonts w:ascii="Consolas" w:hAnsi="Consolas" w:eastAsia="Consolas" w:cs="Consolas"/>
          <w:sz w:val="21"/>
        </w:rPr>
        <w:t>host_&lt;HOSTNAME&gt;</w:t>
      </w:r>
      <w:r>
        <w:t>.</w:t>
      </w:r>
    </w:p>
    <w:p>
      <w:pPr>
        <w:spacing w:after="40"/>
        <w:ind w:left="425"/>
      </w:pPr>
      <w:r>
        <w:rPr>
          <w:b/>
          <w:color w:val="5B6966"/>
          <w:sz w:val="23"/>
        </w:rPr>
        <w:t xml:space="preserve">Kiểm tra đạt: </w:t>
      </w:r>
      <w:r>
        <w:t>Mỗi endpoint/sự kiện có ít nhất một fixture và một test hợp đồng (đang đỏ, chờ bước 3.3).</w:t>
      </w:r>
    </w:p>
    <w:p>
      <w:pPr>
        <w:keepNext/>
        <w:spacing w:before="160"/>
      </w:pPr>
      <w:r>
        <w:rPr>
          <w:b/>
          <w:color w:val="0B6E5F"/>
        </w:rPr>
        <w:t xml:space="preserve">☐ </w:t>
      </w:r>
      <w:r>
        <w:rPr>
          <w:b/>
        </w:rPr>
        <w:t>3.2 Thu log thật của máy thử qua Caddy — KHÔNG BẮT BUỘC</w:t>
      </w:r>
    </w:p>
    <w:p>
      <w:pPr>
        <w:spacing w:after="40"/>
        <w:ind w:left="425"/>
      </w:pPr>
      <w:r>
        <w:rPr>
          <w:color w:val="5B6966"/>
          <w:sz w:val="21"/>
        </w:rPr>
        <w:t xml:space="preserve">Người làm: </w:t>
      </w:r>
      <w:r>
        <w:rPr>
          <w:b/>
          <w:color w:val="5B6966"/>
          <w:sz w:val="21"/>
        </w:rPr>
        <w:t>H</w:t>
      </w:r>
      <w:r>
        <w:rPr>
          <w:color w:val="5B6966"/>
          <w:sz w:val="21"/>
        </w:rPr>
        <w:t xml:space="preserve"> · </w:t>
      </w:r>
      <w:r>
        <w:rPr>
          <w:color w:val="5B6966"/>
          <w:sz w:val="21"/>
        </w:rPr>
        <w:t xml:space="preserve">Thời lượng: </w:t>
      </w:r>
      <w:r>
        <w:rPr>
          <w:b/>
          <w:color w:val="5B6966"/>
          <w:sz w:val="21"/>
        </w:rPr>
        <w:t>bỏ qua được</w:t>
      </w:r>
      <w:r>
        <w:rPr>
          <w:color w:val="5B6966"/>
          <w:sz w:val="21"/>
        </w:rPr>
        <w:t xml:space="preserve"> · </w:t>
      </w:r>
      <w:r>
        <w:rPr>
          <w:b/>
          <w:color w:val="8F5404"/>
          <w:sz w:val="21"/>
        </w:rPr>
        <w:t>[</w:t>
      </w:r>
      <w:r>
        <w:rPr>
          <w:b/>
          <w:color w:val="8F5404"/>
          <w:sz w:val="21"/>
        </w:rPr>
        <w:t>SỬA CADDY</w:t>
      </w:r>
      <w:r>
        <w:rPr>
          <w:b/>
          <w:color w:val="8F5404"/>
          <w:sz w:val="21"/>
        </w:rPr>
        <w:t xml:space="preserve">] </w:t>
      </w:r>
    </w:p>
    <w:p>
      <w:pPr>
        <w:spacing w:after="40"/>
        <w:ind w:left="425"/>
      </w:pPr>
      <w:r>
        <w:rPr>
          <w:b/>
          <w:color w:val="5B6966"/>
          <w:sz w:val="23"/>
        </w:rPr>
        <w:t xml:space="preserve">Đã thay bằng: </w:t>
      </w:r>
      <w:r>
        <w:t xml:space="preserve">Đọc toàn bộ mã agent 2.7.5.3 (chỉ đọc, 02/10/2026): agent chỉ gọi 19 đường dẫn ghi ở </w:t>
      </w:r>
      <w:r>
        <w:rPr>
          <w:rFonts w:ascii="Consolas" w:hAnsi="Consolas" w:eastAsia="Consolas" w:cs="Consolas"/>
          <w:sz w:val="21"/>
        </w:rPr>
        <w:t>platform-core\tests\contract_v2\HOP_DONG.md</w:t>
      </w:r>
      <w:r>
        <w:t xml:space="preserve"> mục A11, và tự gửi </w:t>
      </w:r>
      <w:r>
        <w:rPr>
          <w:rFonts w:ascii="Consolas" w:hAnsi="Consolas" w:eastAsia="Consolas" w:cs="Consolas"/>
          <w:sz w:val="21"/>
        </w:rPr>
        <w:t>User-Agent: Mozilla/5.0</w:t>
      </w:r>
      <w:r>
        <w:t xml:space="preserve"> ở </w:t>
      </w:r>
      <w:r>
        <w:rPr>
          <w:rFonts w:ascii="Consolas" w:hAnsi="Consolas" w:eastAsia="Consolas" w:cs="Consolas"/>
          <w:sz w:val="21"/>
        </w:rPr>
        <w:t>/check_update</w:t>
      </w:r>
      <w:r>
        <w:t xml:space="preserve">, </w:t>
      </w:r>
      <w:r>
        <w:rPr>
          <w:rFonts w:ascii="Consolas" w:hAnsi="Consolas" w:eastAsia="Consolas" w:cs="Consolas"/>
          <w:sz w:val="21"/>
        </w:rPr>
        <w:t>/download_setup</w:t>
      </w:r>
      <w:r>
        <w:t xml:space="preserve">. Điều kiện canary (3.6) lọc theo </w:t>
      </w:r>
      <w:r>
        <w:rPr>
          <w:b/>
        </w:rPr>
        <w:t>IP + đường dẫn</w:t>
      </w:r>
      <w:r>
        <w:t xml:space="preserve"> nên không cần biết User-Agent. Bỏ bước này là bớt một lần sửa Caddy.</w:t>
      </w:r>
    </w:p>
    <w:p>
      <w:pPr>
        <w:spacing w:after="40"/>
        <w:ind w:left="425"/>
      </w:pPr>
      <w:r>
        <w:rPr>
          <w:b/>
          <w:color w:val="5B6966"/>
          <w:sz w:val="23"/>
        </w:rPr>
        <w:t xml:space="preserve">Chỉ làm khi: </w:t>
      </w:r>
      <w:r>
        <w:t xml:space="preserve">Máy thử chạy agent khác 2.7.5.3, hoặc ở 3.6 thấy máy thử vẫn gọi đường dẫn lạ về hub cũ. Khi đó sao lưu </w:t>
      </w:r>
      <w:r>
        <w:rPr>
          <w:rFonts w:ascii="Consolas" w:hAnsi="Consolas" w:eastAsia="Consolas" w:cs="Consolas"/>
          <w:sz w:val="21"/>
        </w:rPr>
        <w:t>Caddyfile</w:t>
      </w:r>
      <w:r>
        <w:t xml:space="preserve">, trong khối </w:t>
      </w:r>
      <w:r>
        <w:rPr>
          <w:rFonts w:ascii="Consolas" w:hAnsi="Consolas" w:eastAsia="Consolas" w:cs="Consolas"/>
          <w:sz w:val="21"/>
        </w:rPr>
        <w:t>:5443</w:t>
      </w:r>
      <w:r>
        <w:t xml:space="preserve"> thêm (thay IP máy thử), validate → reload, 1 ngày sau gỡ: </w:t>
      </w:r>
    </w:p>
    <w:p>
      <w:pPr>
        <w:pStyle w:val="CodeBlock"/>
        <w:ind w:left="539"/>
        <w:shd w:val="clear" w:color="auto" w:fill="EEF3F1"/>
      </w:pPr>
      <w:r>
        <w:t>@khong_phai_may_thu not client_ip 10.21.30.250/32</w:t>
      </w:r>
    </w:p>
    <w:p>
      <w:pPr>
        <w:pStyle w:val="CodeBlock"/>
        <w:ind w:left="539"/>
        <w:shd w:val="clear" w:color="auto" w:fill="EEF3F1"/>
      </w:pPr>
      <w:r>
        <w:t>log_skip @khong_phai_may_thu</w:t>
      </w:r>
    </w:p>
    <w:p>
      <w:pPr>
        <w:pStyle w:val="CodeBlock"/>
        <w:ind w:left="539"/>
        <w:shd w:val="clear" w:color="auto" w:fill="EEF3F1"/>
      </w:pPr>
      <w:r>
        <w:t>log {</w:t>
      </w:r>
    </w:p>
    <w:p>
      <w:pPr>
        <w:pStyle w:val="CodeBlock"/>
        <w:ind w:left="539"/>
        <w:shd w:val="clear" w:color="auto" w:fill="EEF3F1"/>
      </w:pPr>
      <w:r>
        <w:t xml:space="preserve">    output file D:\Caddy\capture_maythu.log</w:t>
      </w:r>
    </w:p>
    <w:p>
      <w:pPr>
        <w:pStyle w:val="CodeBlock"/>
        <w:ind w:left="539"/>
        <w:shd w:val="clear" w:color="auto" w:fill="EEF3F1"/>
      </w:pPr>
      <w:r>
        <w:t xml:space="preserve">    format json</w:t>
      </w:r>
    </w:p>
    <w:p>
      <w:pPr>
        <w:pStyle w:val="CodeBlock"/>
        <w:ind w:left="539"/>
        <w:shd w:val="clear" w:color="auto" w:fill="EEF3F1"/>
      </w:pPr>
      <w:r>
        <w:t>}</w:t>
      </w:r>
    </w:p>
    <w:p>
      <w:pPr>
        <w:spacing w:after="40"/>
      </w:pPr>
    </w:p>
    <w:p>
      <w:pPr>
        <w:keepNext/>
        <w:spacing w:before="160"/>
      </w:pPr>
      <w:r>
        <w:rPr>
          <w:b/>
          <w:color w:val="0B6E5F"/>
        </w:rPr>
        <w:t xml:space="preserve">☐ </w:t>
      </w:r>
      <w:r>
        <w:rPr>
          <w:b/>
        </w:rPr>
        <w:t>3.3 Viết legacy_adapter</w:t>
      </w:r>
    </w:p>
    <w:p>
      <w:pPr>
        <w:spacing w:after="40"/>
        <w:ind w:left="425"/>
      </w:pPr>
      <w:r>
        <w:rPr>
          <w:color w:val="5B6966"/>
          <w:sz w:val="21"/>
        </w:rPr>
        <w:t xml:space="preserve">Người làm: </w:t>
      </w:r>
      <w:r>
        <w:rPr>
          <w:b/>
          <w:color w:val="5B6966"/>
          <w:sz w:val="21"/>
        </w:rPr>
        <w:t>C</w:t>
      </w:r>
      <w:r>
        <w:rPr>
          <w:color w:val="5B6966"/>
          <w:sz w:val="21"/>
        </w:rPr>
        <w:t xml:space="preserve"> · </w:t>
      </w:r>
      <w:r>
        <w:rPr>
          <w:color w:val="5B6966"/>
          <w:sz w:val="21"/>
        </w:rPr>
        <w:t xml:space="preserve">Thời lượng: </w:t>
      </w:r>
      <w:r>
        <w:rPr>
          <w:b/>
          <w:color w:val="5B6966"/>
          <w:sz w:val="21"/>
        </w:rPr>
        <w:t>3 tuần</w:t>
      </w:r>
    </w:p>
    <w:p>
      <w:pPr>
        <w:keepNext/>
        <w:spacing w:after="40"/>
        <w:ind w:left="425"/>
      </w:pPr>
      <w:r>
        <w:rPr>
          <w:b/>
          <w:color w:val="5B6966"/>
          <w:sz w:val="23"/>
        </w:rPr>
        <w:t xml:space="preserve">Thao tác: </w:t>
      </w:r>
    </w:p>
    <w:p>
      <w:pPr>
        <w:ind w:left="1276" w:hanging="340"/>
      </w:pPr>
      <w:r>
        <w:rPr>
          <w:b/>
          <w:color w:val="0B6E5F"/>
        </w:rPr>
        <w:t xml:space="preserve">1. </w:t>
      </w:r>
      <w:r>
        <w:t xml:space="preserve">Cấu trúc: </w:t>
      </w:r>
      <w:r>
        <w:rPr>
          <w:rFonts w:ascii="Consolas" w:hAnsi="Consolas" w:eastAsia="Consolas" w:cs="Consolas"/>
          <w:sz w:val="21"/>
        </w:rPr>
        <w:t>app/legacy_adapter/{http_routes.py, socket_handlers.py, mapping.py, update_gate.py, results.py}</w:t>
      </w:r>
      <w:r>
        <w:t>.</w:t>
      </w:r>
    </w:p>
    <w:p>
      <w:pPr>
        <w:ind w:left="1276" w:hanging="340"/>
      </w:pPr>
      <w:r>
        <w:rPr>
          <w:b/>
          <w:color w:val="0B6E5F"/>
        </w:rPr>
        <w:t xml:space="preserve">2. </w:t>
      </w:r>
      <w:r>
        <w:rPr>
          <w:b/>
        </w:rPr>
        <w:t>Gắn tổ chức:</w:t>
      </w:r>
      <w:r>
        <w:t xml:space="preserve"> mọi request v2 thuộc tổ chức trong setting </w:t>
      </w:r>
      <w:r>
        <w:rPr>
          <w:rFonts w:ascii="Consolas" w:hAnsi="Consolas" w:eastAsia="Consolas" w:cs="Consolas"/>
          <w:sz w:val="21"/>
        </w:rPr>
        <w:t>legacy.tenant_code</w:t>
      </w:r>
      <w:r>
        <w:t xml:space="preserve"> (= PHENIKAA). Chỉ nhận từ dải IP trong </w:t>
      </w:r>
      <w:r>
        <w:rPr>
          <w:rFonts w:ascii="Consolas" w:hAnsi="Consolas" w:eastAsia="Consolas" w:cs="Consolas"/>
          <w:sz w:val="21"/>
        </w:rPr>
        <w:t>legacy.allowed_cidrs</w:t>
      </w:r>
      <w:r>
        <w:t xml:space="preserve"> (giao thức v2 không có xác thực agent).</w:t>
      </w:r>
    </w:p>
    <w:p>
      <w:pPr>
        <w:ind w:left="1276" w:hanging="340"/>
      </w:pPr>
      <w:r>
        <w:rPr>
          <w:b/>
          <w:color w:val="0B6E5F"/>
        </w:rPr>
        <w:t xml:space="preserve">3. </w:t>
      </w:r>
      <w:r>
        <w:rPr>
          <w:b/>
        </w:rPr>
        <w:t xml:space="preserve">Nhịp tim </w:t>
      </w:r>
      <w:r>
        <w:rPr>
          <w:rFonts w:ascii="Consolas" w:hAnsi="Consolas" w:eastAsia="Consolas" w:cs="Consolas"/>
          <w:b/>
          <w:sz w:val="21"/>
        </w:rPr>
        <w:t>/update</w:t>
      </w:r>
      <w:r>
        <w:rPr>
          <w:b/>
        </w:rPr>
        <w:t>:</w:t>
      </w:r>
      <w:r>
        <w:t xml:space="preserve"> cập nhật RAM online (G4), ghi </w:t>
      </w:r>
      <w:r>
        <w:rPr>
          <w:rFonts w:ascii="Consolas" w:hAnsi="Consolas" w:eastAsia="Consolas" w:cs="Consolas"/>
          <w:sz w:val="21"/>
        </w:rPr>
        <w:t>computers</w:t>
      </w:r>
      <w:r>
        <w:t xml:space="preserve"> khi đổi trạng thái hoặc 60 giây/lần; trả về </w:t>
      </w:r>
      <w:r>
        <w:rPr>
          <w:b/>
        </w:rPr>
        <w:t>đúng</w:t>
      </w:r>
      <w:r>
        <w:t xml:space="preserve"> định dạng hub cũ (theo fixture). Phân giải phòng bằng một hàm duy nhất có cache, tôn trọng </w:t>
      </w:r>
      <w:r>
        <w:rPr>
          <w:rFonts w:ascii="Consolas" w:hAnsi="Consolas" w:eastAsia="Consolas" w:cs="Consolas"/>
          <w:sz w:val="21"/>
        </w:rPr>
        <w:t>room_override</w:t>
      </w:r>
      <w:r>
        <w:t>.</w:t>
      </w:r>
    </w:p>
    <w:p>
      <w:pPr>
        <w:ind w:left="1276" w:hanging="340"/>
      </w:pPr>
      <w:r>
        <w:rPr>
          <w:b/>
          <w:color w:val="0B6E5F"/>
        </w:rPr>
        <w:t xml:space="preserve">4. </w:t>
      </w:r>
      <w:r>
        <w:rPr>
          <w:b/>
        </w:rPr>
        <w:t>Socket:</w:t>
      </w:r>
      <w:r>
        <w:t xml:space="preserve"> </w:t>
      </w:r>
      <w:r>
        <w:rPr>
          <w:rFonts w:ascii="Consolas" w:hAnsi="Consolas" w:eastAsia="Consolas" w:cs="Consolas"/>
          <w:sz w:val="21"/>
        </w:rPr>
        <w:t>register</w:t>
      </w:r>
      <w:r>
        <w:t xml:space="preserve"> → join room </w:t>
      </w:r>
      <w:r>
        <w:rPr>
          <w:rFonts w:ascii="Consolas" w:hAnsi="Consolas" w:eastAsia="Consolas" w:cs="Consolas"/>
          <w:sz w:val="21"/>
        </w:rPr>
        <w:t>host_&lt;HOSTNAME&gt;</w:t>
      </w:r>
      <w:r>
        <w:t xml:space="preserve"> + ghi map host → sid; </w:t>
      </w:r>
      <w:r>
        <w:rPr>
          <w:rFonts w:ascii="Consolas" w:hAnsi="Consolas" w:eastAsia="Consolas" w:cs="Consolas"/>
          <w:sz w:val="21"/>
        </w:rPr>
        <w:t>disconnect</w:t>
      </w:r>
      <w:r>
        <w:t xml:space="preserve"> → đánh offline ngay; </w:t>
      </w:r>
      <w:r>
        <w:rPr>
          <w:rFonts w:ascii="Consolas" w:hAnsi="Consolas" w:eastAsia="Consolas" w:cs="Consolas"/>
          <w:sz w:val="21"/>
        </w:rPr>
        <w:t>cmd_ack</w:t>
      </w:r>
      <w:r>
        <w:t xml:space="preserve"> → xoá khỏi danh sách chờ.</w:t>
      </w:r>
    </w:p>
    <w:p>
      <w:pPr>
        <w:ind w:left="1276" w:hanging="340"/>
      </w:pPr>
      <w:r>
        <w:rPr>
          <w:b/>
          <w:color w:val="0B6E5F"/>
        </w:rPr>
        <w:t xml:space="preserve">5. </w:t>
      </w:r>
      <w:r>
        <w:rPr>
          <w:b/>
        </w:rPr>
        <w:t>Gửi lệnh:</w:t>
      </w:r>
      <w:r>
        <w:t xml:space="preserve"> </w:t>
      </w:r>
      <w:r>
        <w:rPr>
          <w:rFonts w:ascii="Consolas" w:hAnsi="Consolas" w:eastAsia="Consolas" w:cs="Consolas"/>
          <w:sz w:val="21"/>
        </w:rPr>
        <w:t>dispatch(host, payload)</w:t>
      </w:r>
      <w:r>
        <w:t xml:space="preserve"> gắn </w:t>
      </w:r>
      <w:r>
        <w:rPr>
          <w:rFonts w:ascii="Consolas" w:hAnsi="Consolas" w:eastAsia="Consolas" w:cs="Consolas"/>
          <w:sz w:val="21"/>
        </w:rPr>
        <w:t>command_id</w:t>
      </w:r>
      <w:r>
        <w:t xml:space="preserve">, theo dõi ACK, gửi lại tối đa 3 lần; máy không có socket thì </w:t>
      </w:r>
      <w:r>
        <w:rPr>
          <w:b/>
        </w:rPr>
        <w:t>không broadcast</w:t>
      </w:r>
      <w:r>
        <w:t>, trả lỗi "máy không còn kênh lệnh".</w:t>
      </w:r>
    </w:p>
    <w:p>
      <w:pPr>
        <w:ind w:left="1276" w:hanging="340"/>
      </w:pPr>
      <w:r>
        <w:rPr>
          <w:b/>
          <w:color w:val="0B6E5F"/>
        </w:rPr>
        <w:t xml:space="preserve">6. </w:t>
      </w:r>
      <w:r>
        <w:rPr>
          <w:b/>
        </w:rPr>
        <w:t>Kết quả bất đồng bộ</w:t>
      </w:r>
      <w:r>
        <w:t xml:space="preserve"> (</w:t>
      </w:r>
      <w:r>
        <w:rPr>
          <w:rFonts w:ascii="Consolas" w:hAnsi="Consolas" w:eastAsia="Consolas" w:cs="Consolas"/>
          <w:sz w:val="21"/>
        </w:rPr>
        <w:t>ps_bulk_result</w:t>
      </w:r>
      <w:r>
        <w:t>, kết quả đăng nhập/terminal): lưu theo token trong MongoDB (không để RAM), phát realtime tới Desktop, có API poll.</w:t>
      </w:r>
    </w:p>
    <w:p>
      <w:pPr>
        <w:ind w:left="1276" w:hanging="340"/>
      </w:pPr>
      <w:r>
        <w:rPr>
          <w:b/>
          <w:color w:val="0B6E5F"/>
        </w:rPr>
        <w:t xml:space="preserve">7. </w:t>
      </w:r>
      <w:r>
        <w:rPr>
          <w:b/>
        </w:rPr>
        <w:t>Định danh phần cứng:</w:t>
      </w:r>
      <w:r>
        <w:t xml:space="preserve"> bỏ qua serial rác (</w:t>
      </w:r>
      <w:r>
        <w:rPr>
          <w:rFonts w:ascii="Consolas" w:hAnsi="Consolas" w:eastAsia="Consolas" w:cs="Consolas"/>
          <w:sz w:val="21"/>
        </w:rPr>
        <w:t>N/A</w:t>
      </w:r>
      <w:r>
        <w:t xml:space="preserve">, </w:t>
      </w:r>
      <w:r>
        <w:rPr>
          <w:rFonts w:ascii="Consolas" w:hAnsi="Consolas" w:eastAsia="Consolas" w:cs="Consolas"/>
          <w:sz w:val="21"/>
        </w:rPr>
        <w:t>...</w:t>
      </w:r>
      <w:r>
        <w:t xml:space="preserve">, dài dưới 5 ký tự); trùng phần cứng thì ghi </w:t>
      </w:r>
      <w:r>
        <w:rPr>
          <w:rFonts w:ascii="Consolas" w:hAnsi="Consolas" w:eastAsia="Consolas" w:cs="Consolas"/>
          <w:sz w:val="21"/>
        </w:rPr>
        <w:t>machine_events</w:t>
      </w:r>
      <w:r>
        <w:t xml:space="preserve">, </w:t>
      </w:r>
      <w:r>
        <w:rPr>
          <w:b/>
        </w:rPr>
        <w:t>không xoá máy</w:t>
      </w:r>
      <w:r>
        <w:t>.</w:t>
      </w:r>
    </w:p>
    <w:p>
      <w:pPr>
        <w:spacing w:after="40"/>
        <w:ind w:left="425"/>
      </w:pPr>
      <w:r>
        <w:rPr>
          <w:b/>
          <w:color w:val="5B6966"/>
          <w:sz w:val="23"/>
        </w:rPr>
        <w:t xml:space="preserve">Kiểm tra đạt: </w:t>
      </w:r>
      <w:r>
        <w:t xml:space="preserve">Toàn bộ test </w:t>
      </w:r>
      <w:r>
        <w:rPr>
          <w:rFonts w:ascii="Consolas" w:hAnsi="Consolas" w:eastAsia="Consolas" w:cs="Consolas"/>
          <w:sz w:val="21"/>
        </w:rPr>
        <w:t>contract_v2</w:t>
      </w:r>
      <w:r>
        <w:t xml:space="preserve"> xanh; test tải giả lập 900 agent gửi nhịp tim mỗi 2 giây trong 30 phút: CPU Core dưới 50%, không rò bộ nhớ.</w:t>
      </w:r>
    </w:p>
    <w:p>
      <w:pPr>
        <w:keepNext/>
        <w:spacing w:before="160"/>
      </w:pPr>
      <w:r>
        <w:rPr>
          <w:b/>
          <w:color w:val="0B6E5F"/>
        </w:rPr>
        <w:t xml:space="preserve">☐ </w:t>
      </w:r>
      <w:r>
        <w:rPr>
          <w:b/>
        </w:rPr>
        <w:t>3.4 Cập nhật agent cũ phục vụ từ Core</w:t>
      </w:r>
    </w:p>
    <w:p>
      <w:pPr>
        <w:spacing w:after="40"/>
        <w:ind w:left="425"/>
      </w:pPr>
      <w:r>
        <w:rPr>
          <w:color w:val="5B6966"/>
          <w:sz w:val="21"/>
        </w:rPr>
        <w:t xml:space="preserve">Người làm: </w:t>
      </w:r>
      <w:r>
        <w:rPr>
          <w:b/>
          <w:color w:val="5B6966"/>
          <w:sz w:val="21"/>
        </w:rPr>
        <w:t>C</w:t>
      </w:r>
      <w:r>
        <w:rPr>
          <w:color w:val="5B6966"/>
          <w:sz w:val="21"/>
        </w:rPr>
        <w:t xml:space="preserve">, </w:t>
      </w:r>
      <w:r>
        <w:rPr>
          <w:b/>
          <w:color w:val="5B6966"/>
          <w:sz w:val="21"/>
        </w:rPr>
        <w:t>H</w:t>
      </w:r>
      <w:r>
        <w:rPr>
          <w:color w:val="5B6966"/>
          <w:sz w:val="21"/>
        </w:rPr>
        <w:t xml:space="preserve"> · </w:t>
      </w:r>
      <w:r>
        <w:rPr>
          <w:color w:val="5B6966"/>
          <w:sz w:val="21"/>
        </w:rPr>
        <w:t xml:space="preserve">Thời lượng: </w:t>
      </w:r>
      <w:r>
        <w:rPr>
          <w:b/>
          <w:color w:val="5B6966"/>
          <w:sz w:val="21"/>
        </w:rPr>
        <w:t>khi có bản agent mới</w:t>
      </w:r>
    </w:p>
    <w:p>
      <w:pPr>
        <w:spacing w:after="40"/>
        <w:ind w:left="425"/>
      </w:pPr>
      <w:r>
        <w:rPr>
          <w:b/>
          <w:color w:val="5B6966"/>
          <w:sz w:val="23"/>
        </w:rPr>
        <w:t xml:space="preserve">Đã có trong mã: </w:t>
      </w:r>
      <w:r>
        <w:rPr>
          <w:rFonts w:ascii="Consolas" w:hAnsi="Consolas" w:eastAsia="Consolas" w:cs="Consolas"/>
          <w:sz w:val="21"/>
        </w:rPr>
        <w:t>app\legacy_adapter\update_gate.py</w:t>
      </w:r>
      <w:r>
        <w:t xml:space="preserve">: </w:t>
      </w:r>
      <w:r>
        <w:rPr>
          <w:rFonts w:ascii="Consolas" w:hAnsi="Consolas" w:eastAsia="Consolas" w:cs="Consolas"/>
          <w:sz w:val="21"/>
        </w:rPr>
        <w:t>/check_update</w:t>
      </w:r>
      <w:r>
        <w:t xml:space="preserve"> mặc định trả </w:t>
      </w:r>
      <w:r>
        <w:rPr>
          <w:rFonts w:ascii="Consolas" w:hAnsi="Consolas" w:eastAsia="Consolas" w:cs="Consolas"/>
          <w:sz w:val="21"/>
        </w:rPr>
        <w:t>{"version":"0.0.0.0","hash":"","size":0}</w:t>
      </w:r>
      <w:r>
        <w:t xml:space="preserve">; chỉ mời cập nhật khi bộ cài khớp </w:t>
      </w:r>
      <w:r>
        <w:rPr>
          <w:rFonts w:ascii="Consolas" w:hAnsi="Consolas" w:eastAsia="Consolas" w:cs="Consolas"/>
          <w:sz w:val="21"/>
        </w:rPr>
        <w:t>manifest.json</w:t>
      </w:r>
      <w:r>
        <w:t xml:space="preserve"> (SHA-256 + size) VÀ máy lọt một cổng: </w:t>
      </w:r>
      <w:r>
        <w:rPr>
          <w:rFonts w:ascii="Consolas" w:hAnsi="Consolas" w:eastAsia="Consolas" w:cs="Consolas"/>
          <w:sz w:val="21"/>
        </w:rPr>
        <w:t>update.all</w:t>
      </w:r>
      <w:r>
        <w:t xml:space="preserve"> · </w:t>
      </w:r>
      <w:r>
        <w:rPr>
          <w:rFonts w:ascii="Consolas" w:hAnsi="Consolas" w:eastAsia="Consolas" w:cs="Consolas"/>
          <w:sz w:val="21"/>
        </w:rPr>
        <w:t>update.hosts</w:t>
      </w:r>
      <w:r>
        <w:t xml:space="preserve"> · </w:t>
      </w:r>
      <w:r>
        <w:rPr>
          <w:rFonts w:ascii="Consolas" w:hAnsi="Consolas" w:eastAsia="Consolas" w:cs="Consolas"/>
          <w:sz w:val="21"/>
        </w:rPr>
        <w:t>update.rollout_rooms</w:t>
      </w:r>
      <w:r>
        <w:t xml:space="preserve"> · </w:t>
      </w:r>
      <w:r>
        <w:rPr>
          <w:rFonts w:ascii="Consolas" w:hAnsi="Consolas" w:eastAsia="Consolas" w:cs="Consolas"/>
          <w:sz w:val="21"/>
        </w:rPr>
        <w:t>update.rollout_percent</w:t>
      </w:r>
      <w:r>
        <w:t xml:space="preserve">. Mặc định tắt hết. Đặt cổng bằng </w:t>
      </w:r>
      <w:r>
        <w:rPr>
          <w:rFonts w:ascii="Consolas" w:hAnsi="Consolas" w:eastAsia="Consolas" w:cs="Consolas"/>
          <w:sz w:val="21"/>
        </w:rPr>
        <w:t>PUT /api/legacy/update_gate</w:t>
      </w:r>
      <w:r>
        <w:t xml:space="preserve"> (quyền </w:t>
      </w:r>
      <w:r>
        <w:rPr>
          <w:rFonts w:ascii="Consolas" w:hAnsi="Consolas" w:eastAsia="Consolas" w:cs="Consolas"/>
          <w:sz w:val="21"/>
        </w:rPr>
        <w:t>agent.update</w:t>
      </w:r>
      <w:r>
        <w:t>).</w:t>
      </w:r>
    </w:p>
    <w:p>
      <w:pPr>
        <w:keepNext/>
        <w:spacing w:after="40"/>
        <w:ind w:left="425"/>
      </w:pPr>
      <w:r>
        <w:rPr>
          <w:b/>
          <w:color w:val="5B6966"/>
          <w:sz w:val="23"/>
        </w:rPr>
        <w:t xml:space="preserve">Thao tác: </w:t>
      </w:r>
    </w:p>
    <w:p>
      <w:pPr>
        <w:ind w:left="1276" w:hanging="340"/>
      </w:pPr>
      <w:r>
        <w:rPr>
          <w:b/>
          <w:color w:val="0B6E5F"/>
        </w:rPr>
        <w:t xml:space="preserve">1. </w:t>
      </w:r>
      <w:r>
        <w:t xml:space="preserve">Chỉ khi phát hành bản agent </w:t>
      </w:r>
      <w:r>
        <w:rPr>
          <w:b/>
        </w:rPr>
        <w:t>mới hơn 2.7.5.3</w:t>
      </w:r>
      <w:r>
        <w:t xml:space="preserve">: chép </w:t>
      </w:r>
      <w:r>
        <w:rPr>
          <w:rFonts w:ascii="Consolas" w:hAnsi="Consolas" w:eastAsia="Consolas" w:cs="Consolas"/>
          <w:sz w:val="21"/>
        </w:rPr>
        <w:t>Client_Management.exe</w:t>
      </w:r>
      <w:r>
        <w:t xml:space="preserve">, </w:t>
      </w:r>
      <w:r>
        <w:rPr>
          <w:rFonts w:ascii="Consolas" w:hAnsi="Consolas" w:eastAsia="Consolas" w:cs="Consolas"/>
          <w:sz w:val="21"/>
        </w:rPr>
        <w:t>manifest.json</w:t>
      </w:r>
      <w:r>
        <w:t xml:space="preserve">, </w:t>
      </w:r>
      <w:r>
        <w:rPr>
          <w:rFonts w:ascii="Consolas" w:hAnsi="Consolas" w:eastAsia="Consolas" w:cs="Consolas"/>
          <w:sz w:val="21"/>
        </w:rPr>
        <w:t>version.txt</w:t>
      </w:r>
      <w:r>
        <w:t xml:space="preserve"> của bản phát hành vào </w:t>
      </w:r>
      <w:r>
        <w:rPr>
          <w:rFonts w:ascii="Consolas" w:hAnsi="Consolas" w:eastAsia="Consolas" w:cs="Consolas"/>
          <w:sz w:val="21"/>
        </w:rPr>
        <w:t>D:\ITSupportPlatformData\PHENIKAA\updates\</w:t>
      </w:r>
      <w:r>
        <w:t xml:space="preserve">. Agent chỉ cập nhật khi bản trên server LỚN HƠN bản đang chạy (client.py dòng 705), nên bản 2.7.5.2 đang nằm ở </w:t>
      </w:r>
      <w:r>
        <w:rPr>
          <w:rFonts w:ascii="Consolas" w:hAnsi="Consolas" w:eastAsia="Consolas" w:cs="Consolas"/>
          <w:sz w:val="21"/>
        </w:rPr>
        <w:t>D:\NetworkInventory\updates</w:t>
      </w:r>
      <w:r>
        <w:t xml:space="preserve"> không có tác dụng với máy 2.7.5.3 — không cần chép. (</w:t>
      </w:r>
      <w:r>
        <w:rPr>
          <w:rFonts w:ascii="Consolas" w:hAnsi="Consolas" w:eastAsia="Consolas" w:cs="Consolas"/>
          <w:sz w:val="21"/>
        </w:rPr>
        <w:t>D:\Backup\Moc0</w:t>
      </w:r>
      <w:r>
        <w:t xml:space="preserve"> chưa tồn tại vì bước 0.6 chưa làm.)</w:t>
      </w:r>
    </w:p>
    <w:p>
      <w:pPr>
        <w:ind w:left="1276" w:hanging="340"/>
      </w:pPr>
      <w:r>
        <w:rPr>
          <w:b/>
          <w:color w:val="0B6E5F"/>
        </w:rPr>
        <w:t xml:space="preserve">2. </w:t>
      </w:r>
      <w:r>
        <w:t xml:space="preserve">Canary cập nhật: </w:t>
      </w:r>
      <w:r>
        <w:rPr>
          <w:rFonts w:ascii="Consolas" w:hAnsi="Consolas" w:eastAsia="Consolas" w:cs="Consolas"/>
          <w:sz w:val="21"/>
        </w:rPr>
        <w:t>{"hosts":["A6-xxx-yy"]}</w:t>
      </w:r>
      <w:r>
        <w:t xml:space="preserve"> → chờ máy về đúng version ≥ 10 phút (luật §0.5) → phòng → %.</w:t>
      </w:r>
    </w:p>
    <w:p>
      <w:pPr>
        <w:spacing w:after="40"/>
        <w:ind w:left="425"/>
      </w:pPr>
      <w:r>
        <w:rPr>
          <w:b/>
          <w:color w:val="5B6966"/>
          <w:sz w:val="23"/>
        </w:rPr>
        <w:t xml:space="preserve">Kiểm tra đạt: </w:t>
      </w:r>
      <w:r>
        <w:t xml:space="preserve">Máy thử (sau bước 3.6) gọi </w:t>
      </w:r>
      <w:r>
        <w:rPr>
          <w:rFonts w:ascii="Consolas" w:hAnsi="Consolas" w:eastAsia="Consolas" w:cs="Consolas"/>
          <w:sz w:val="21"/>
        </w:rPr>
        <w:t>/check_update</w:t>
      </w:r>
      <w:r>
        <w:t xml:space="preserve"> nhận </w:t>
      </w:r>
      <w:r>
        <w:rPr>
          <w:rFonts w:ascii="Consolas" w:hAnsi="Consolas" w:eastAsia="Consolas" w:cs="Consolas"/>
          <w:sz w:val="21"/>
        </w:rPr>
        <w:t>"version":"0.0.0.0"</w:t>
      </w:r>
      <w:r>
        <w:t xml:space="preserve"> khi các cổng tắt.</w:t>
      </w:r>
    </w:p>
    <w:p>
      <w:pPr>
        <w:keepNext/>
        <w:spacing w:before="160"/>
      </w:pPr>
      <w:r>
        <w:rPr>
          <w:b/>
          <w:color w:val="0B6E5F"/>
        </w:rPr>
        <w:t xml:space="preserve">☐ </w:t>
      </w:r>
      <w:r>
        <w:rPr>
          <w:b/>
        </w:rPr>
        <w:t>3.5 Chuẩn bị trước khi chuyển máy thử</w:t>
      </w:r>
    </w:p>
    <w:p>
      <w:pPr>
        <w:spacing w:after="40"/>
        <w:ind w:left="425"/>
      </w:pPr>
      <w:r>
        <w:rPr>
          <w:color w:val="5B6966"/>
          <w:sz w:val="21"/>
        </w:rPr>
        <w:t xml:space="preserve">Người làm: </w:t>
      </w:r>
      <w:r>
        <w:rPr>
          <w:b/>
          <w:color w:val="5B6966"/>
          <w:sz w:val="21"/>
        </w:rPr>
        <w:t>H</w:t>
      </w:r>
      <w:r>
        <w:rPr>
          <w:color w:val="5B6966"/>
          <w:sz w:val="21"/>
        </w:rPr>
        <w:t xml:space="preserve">, </w:t>
      </w:r>
      <w:r>
        <w:rPr>
          <w:b/>
          <w:color w:val="5B6966"/>
          <w:sz w:val="21"/>
        </w:rPr>
        <w:t>Q</w:t>
      </w:r>
      <w:r>
        <w:rPr>
          <w:color w:val="5B6966"/>
          <w:sz w:val="21"/>
        </w:rPr>
        <w:t xml:space="preserve"> · </w:t>
      </w:r>
      <w:r>
        <w:rPr>
          <w:color w:val="5B6966"/>
          <w:sz w:val="21"/>
        </w:rPr>
        <w:t xml:space="preserve">Thời lượng: </w:t>
      </w:r>
      <w:r>
        <w:rPr>
          <w:b/>
          <w:color w:val="5B6966"/>
          <w:sz w:val="21"/>
        </w:rPr>
        <w:t>0,5 ngày</w:t>
      </w:r>
    </w:p>
    <w:p>
      <w:pPr>
        <w:spacing w:after="40"/>
        <w:ind w:left="425"/>
      </w:pPr>
      <w:r>
        <w:rPr>
          <w:b/>
          <w:color w:val="5B6966"/>
          <w:sz w:val="23"/>
        </w:rPr>
        <w:t xml:space="preserve">Cần có trước: </w:t>
      </w:r>
      <w:r>
        <w:t xml:space="preserve">Dịch vụ </w:t>
      </w:r>
      <w:r>
        <w:rPr>
          <w:rFonts w:ascii="Consolas" w:hAnsi="Consolas" w:eastAsia="Consolas" w:cs="Consolas"/>
          <w:sz w:val="21"/>
        </w:rPr>
        <w:t>PlatformCore</w:t>
      </w:r>
      <w:r>
        <w:t xml:space="preserve"> chạy bản có </w:t>
      </w:r>
      <w:r>
        <w:rPr>
          <w:rFonts w:ascii="Consolas" w:hAnsi="Consolas" w:eastAsia="Consolas" w:cs="Consolas"/>
          <w:sz w:val="21"/>
        </w:rPr>
        <w:t>legacy_adapter</w:t>
      </w:r>
      <w:r>
        <w:t xml:space="preserve">: </w:t>
      </w:r>
      <w:r>
        <w:rPr>
          <w:rFonts w:ascii="Consolas" w:hAnsi="Consolas" w:eastAsia="Consolas" w:cs="Consolas"/>
          <w:sz w:val="21"/>
        </w:rPr>
        <w:t>dich_vu_core.ps1 -Lenh KiemTra</w:t>
      </w:r>
      <w:r>
        <w:t xml:space="preserve"> báo "Bản đang chạy" = main và </w:t>
      </w:r>
      <w:r>
        <w:rPr>
          <w:rFonts w:ascii="Consolas" w:hAnsi="Consolas" w:eastAsia="Consolas" w:cs="Consolas"/>
          <w:sz w:val="21"/>
        </w:rPr>
        <w:t>[ĐẠT] Kết nối CSDL</w:t>
      </w:r>
      <w:r>
        <w:t>.</w:t>
      </w:r>
    </w:p>
    <w:p>
      <w:pPr>
        <w:keepNext/>
        <w:spacing w:after="40"/>
        <w:ind w:left="425"/>
      </w:pPr>
      <w:r>
        <w:rPr>
          <w:b/>
          <w:color w:val="5B6966"/>
          <w:sz w:val="23"/>
        </w:rPr>
        <w:t xml:space="preserve">Thao tác: </w:t>
      </w:r>
    </w:p>
    <w:p>
      <w:pPr>
        <w:ind w:left="1276" w:hanging="340"/>
      </w:pPr>
      <w:r>
        <w:rPr>
          <w:b/>
          <w:color w:val="0B6E5F"/>
        </w:rPr>
        <w:t xml:space="preserve">1. </w:t>
      </w:r>
      <w:r>
        <w:t xml:space="preserve">Chọn máy thử không phục vụ giảng dạy; ghi tên máy + IP (xem trên web cũ). Báo người phụ trách phòng: máy sẽ hiện </w:t>
      </w:r>
      <w:r>
        <w:rPr>
          <w:b/>
        </w:rPr>
        <w:t>offline trên web cũ</w:t>
      </w:r>
      <w:r>
        <w:t xml:space="preserve"> trong lúc thử.</w:t>
      </w:r>
    </w:p>
    <w:p>
      <w:pPr>
        <w:ind w:left="1276" w:hanging="340"/>
      </w:pPr>
      <w:r>
        <w:rPr>
          <w:b/>
          <w:color w:val="0B6E5F"/>
        </w:rPr>
        <w:t xml:space="preserve">2. </w:t>
      </w:r>
      <w:r>
        <w:t>Khi đã có bước 0.7: thêm tên máy vào danh sách miễn cảnh báo (máy "biến mất" khỏi hub cũ là có chủ đích).</w:t>
      </w:r>
    </w:p>
    <w:p>
      <w:pPr>
        <w:ind w:left="1276" w:hanging="340"/>
      </w:pPr>
      <w:r>
        <w:rPr>
          <w:b/>
          <w:color w:val="0B6E5F"/>
        </w:rPr>
        <w:t xml:space="preserve">3. </w:t>
      </w:r>
      <w:r>
        <w:t xml:space="preserve">Chưa cần cổng </w:t>
      </w:r>
      <w:r>
        <w:rPr>
          <w:rFonts w:ascii="Consolas" w:hAnsi="Consolas" w:eastAsia="Consolas" w:cs="Consolas"/>
          <w:sz w:val="21"/>
        </w:rPr>
        <w:t>:7443</w:t>
      </w:r>
      <w:r>
        <w:t xml:space="preserve">: Core nghe </w:t>
      </w:r>
      <w:r>
        <w:rPr>
          <w:rFonts w:ascii="Consolas" w:hAnsi="Consolas" w:eastAsia="Consolas" w:cs="Consolas"/>
          <w:sz w:val="21"/>
        </w:rPr>
        <w:t>127.0.0.1:7009</w:t>
      </w:r>
      <w:r>
        <w:t xml:space="preserve">, kiểm ngay trên máy chủ. Cổng 7443 cho Desktop làm ở GĐ4 (khi đó chép đúng dòng </w:t>
      </w:r>
      <w:r>
        <w:rPr>
          <w:rFonts w:ascii="Consolas" w:hAnsi="Consolas" w:eastAsia="Consolas" w:cs="Consolas"/>
          <w:sz w:val="21"/>
        </w:rPr>
        <w:t>tls …</w:t>
      </w:r>
      <w:r>
        <w:t xml:space="preserve"> của khối </w:t>
      </w:r>
      <w:r>
        <w:rPr>
          <w:rFonts w:ascii="Consolas" w:hAnsi="Consolas" w:eastAsia="Consolas" w:cs="Consolas"/>
          <w:sz w:val="21"/>
        </w:rPr>
        <w:t>:5443</w:t>
      </w:r>
      <w:r>
        <w:t>).</w:t>
      </w:r>
    </w:p>
    <w:p>
      <w:pPr>
        <w:ind w:left="1276" w:hanging="340"/>
      </w:pPr>
      <w:r>
        <w:rPr>
          <w:b/>
          <w:color w:val="0B6E5F"/>
        </w:rPr>
        <w:t xml:space="preserve">4. </w:t>
      </w:r>
      <w:r>
        <w:t xml:space="preserve">Lấy token quản trị (PowerShell trên máy chủ, giữ cửa sổ này cho 3.6): </w:t>
      </w:r>
    </w:p>
    <w:p>
      <w:pPr>
        <w:pStyle w:val="CodeBlock"/>
        <w:ind w:left="1389"/>
        <w:shd w:val="clear" w:color="auto" w:fill="EEF3F1"/>
      </w:pPr>
      <w:r>
        <w:t>$r = Invoke-RestMethod -Method Post http://127.0.0.1:7009/api/auth/login -ContentType 'application/json' `</w:t>
      </w:r>
    </w:p>
    <w:p>
      <w:pPr>
        <w:pStyle w:val="CodeBlock"/>
        <w:ind w:left="1389"/>
        <w:shd w:val="clear" w:color="auto" w:fill="EEF3F1"/>
      </w:pPr>
      <w:r>
        <w:t xml:space="preserve">     -Body (@{tenant_code='PHENIKAA'; username='admin'; password='&lt;mật khẩu&gt;'} | ConvertTo-Json)</w:t>
      </w:r>
    </w:p>
    <w:p>
      <w:pPr>
        <w:pStyle w:val="CodeBlock"/>
        <w:ind w:left="1389"/>
        <w:shd w:val="clear" w:color="auto" w:fill="EEF3F1"/>
      </w:pPr>
      <w:r>
        <w:t>$H = @{ Authorization = "Bearer $($r.token)" }</w:t>
      </w:r>
    </w:p>
    <w:p>
      <w:pPr>
        <w:pStyle w:val="CodeBlock"/>
        <w:ind w:left="1389"/>
        <w:shd w:val="clear" w:color="auto" w:fill="EEF3F1"/>
      </w:pPr>
      <w:r>
        <w:t>Invoke-RestMethod http://127.0.0.1:7009/api/legacy/online -Headers $H</w:t>
      </w:r>
    </w:p>
    <w:p>
      <w:pPr>
        <w:spacing w:after="40"/>
      </w:pPr>
    </w:p>
    <w:p>
      <w:pPr>
        <w:spacing w:after="40"/>
        <w:ind w:left="425"/>
      </w:pPr>
      <w:r>
        <w:rPr>
          <w:b/>
          <w:color w:val="5B6966"/>
          <w:sz w:val="23"/>
        </w:rPr>
        <w:t xml:space="preserve">Kiểm tra đạt: </w:t>
      </w:r>
      <w:r>
        <w:t xml:space="preserve">Lệnh cuối trả </w:t>
      </w:r>
      <w:r>
        <w:rPr>
          <w:rFonts w:ascii="Consolas" w:hAnsi="Consolas" w:eastAsia="Consolas" w:cs="Consolas"/>
          <w:sz w:val="21"/>
        </w:rPr>
        <w:t>total_online : 0</w:t>
      </w:r>
      <w:r>
        <w:t xml:space="preserve"> (chưa máy nào vào Core).</w:t>
      </w:r>
    </w:p>
    <w:p>
      <w:pPr>
        <w:keepNext/>
        <w:spacing w:before="160"/>
      </w:pPr>
      <w:r>
        <w:rPr>
          <w:b/>
          <w:color w:val="0B6E5F"/>
        </w:rPr>
        <w:t xml:space="preserve">☐ </w:t>
      </w:r>
      <w:r>
        <w:rPr>
          <w:b/>
        </w:rPr>
        <w:t>3.6 Chuyển 1 máy thử sang Core bằng Caddy</w:t>
      </w:r>
    </w:p>
    <w:p>
      <w:pPr>
        <w:spacing w:after="40"/>
        <w:ind w:left="425"/>
      </w:pPr>
      <w:r>
        <w:rPr>
          <w:color w:val="5B6966"/>
          <w:sz w:val="21"/>
        </w:rPr>
        <w:t xml:space="preserve">Người làm: </w:t>
      </w:r>
      <w:r>
        <w:rPr>
          <w:b/>
          <w:color w:val="5B6966"/>
          <w:sz w:val="21"/>
        </w:rPr>
        <w:t>H</w:t>
      </w:r>
      <w:r>
        <w:rPr>
          <w:color w:val="5B6966"/>
          <w:sz w:val="21"/>
        </w:rPr>
        <w:t xml:space="preserve"> (C trực)</w:t>
      </w:r>
      <w:r>
        <w:rPr>
          <w:color w:val="5B6966"/>
          <w:sz w:val="21"/>
        </w:rPr>
        <w:t xml:space="preserve"> · </w:t>
      </w:r>
      <w:r>
        <w:rPr>
          <w:color w:val="5B6966"/>
          <w:sz w:val="21"/>
        </w:rPr>
        <w:t xml:space="preserve">Thời lượng: </w:t>
      </w:r>
      <w:r>
        <w:rPr>
          <w:b/>
          <w:color w:val="5B6966"/>
          <w:sz w:val="21"/>
        </w:rPr>
        <w:t>1 giờ + theo dõi</w:t>
      </w:r>
      <w:r>
        <w:rPr>
          <w:color w:val="5B6966"/>
          <w:sz w:val="21"/>
        </w:rPr>
        <w:t xml:space="preserve"> · </w:t>
      </w:r>
      <w:r>
        <w:rPr>
          <w:b/>
          <w:color w:val="B42318"/>
          <w:sz w:val="21"/>
        </w:rPr>
        <w:t>[</w:t>
      </w:r>
      <w:r>
        <w:rPr>
          <w:b/>
          <w:color w:val="B42318"/>
          <w:sz w:val="21"/>
        </w:rPr>
        <w:t>§0</w:t>
      </w:r>
      <w:r>
        <w:rPr>
          <w:b/>
          <w:color w:val="B42318"/>
          <w:sz w:val="21"/>
        </w:rPr>
        <w:t xml:space="preserve">] </w:t>
      </w:r>
    </w:p>
    <w:p>
      <w:pPr>
        <w:spacing w:after="40"/>
        <w:ind w:left="425"/>
      </w:pPr>
      <w:r>
        <w:rPr>
          <w:b/>
          <w:color w:val="5B6966"/>
          <w:sz w:val="23"/>
        </w:rPr>
        <w:t xml:space="preserve">Cần có trước: </w:t>
      </w:r>
      <w:r>
        <w:t>Bước 3.5 xong; ngoài giờ có lớp ở phòng chứa máy thử; người trực có mặt.</w:t>
      </w:r>
    </w:p>
    <w:p>
      <w:pPr>
        <w:keepNext/>
        <w:spacing w:after="40"/>
        <w:ind w:left="425"/>
      </w:pPr>
      <w:r>
        <w:rPr>
          <w:b/>
          <w:color w:val="5B6966"/>
          <w:sz w:val="23"/>
        </w:rPr>
        <w:t xml:space="preserve">Thao tác: </w:t>
      </w:r>
    </w:p>
    <w:p>
      <w:pPr>
        <w:ind w:left="1276" w:hanging="340"/>
      </w:pPr>
      <w:r>
        <w:rPr>
          <w:b/>
          <w:color w:val="0B6E5F"/>
        </w:rPr>
        <w:t xml:space="preserve">1. </w:t>
      </w:r>
      <w:r>
        <w:t xml:space="preserve">Sao lưu: </w:t>
      </w:r>
      <w:r>
        <w:rPr>
          <w:rFonts w:ascii="Consolas" w:hAnsi="Consolas" w:eastAsia="Consolas" w:cs="Consolas"/>
          <w:sz w:val="21"/>
        </w:rPr>
        <w:t>Copy-Item D:\Caddy\Caddyfile D:\Caddy\Caddyfile.bak-&lt;ngày&gt;-canary</w:t>
      </w:r>
    </w:p>
    <w:p>
      <w:pPr>
        <w:ind w:left="1276" w:hanging="340"/>
      </w:pPr>
      <w:r>
        <w:rPr>
          <w:b/>
          <w:color w:val="0B6E5F"/>
        </w:rPr>
        <w:t xml:space="preserve">2. </w:t>
      </w:r>
      <w:r>
        <w:t xml:space="preserve">Trong khối </w:t>
      </w:r>
      <w:r>
        <w:rPr>
          <w:rFonts w:ascii="Consolas" w:hAnsi="Consolas" w:eastAsia="Consolas" w:cs="Consolas"/>
          <w:sz w:val="21"/>
        </w:rPr>
        <w:t>https://10.21.24.142:5443</w:t>
      </w:r>
      <w:r>
        <w:t xml:space="preserve">, </w:t>
      </w:r>
      <w:r>
        <w:rPr>
          <w:b/>
        </w:rPr>
        <w:t>ngay trước</w:t>
      </w:r>
      <w:r>
        <w:t xml:space="preserve"> dòng chú thích </w:t>
      </w:r>
      <w:r>
        <w:rPr>
          <w:rFonts w:ascii="Consolas" w:hAnsi="Consolas" w:eastAsia="Consolas" w:cs="Consolas"/>
          <w:sz w:val="21"/>
        </w:rPr>
        <w:t># --- HUB (agent + realtime …) -&gt; 5009 ---</w:t>
      </w:r>
      <w:r>
        <w:t xml:space="preserve">, thêm (thay </w:t>
      </w:r>
      <w:r>
        <w:rPr>
          <w:rFonts w:ascii="Consolas" w:hAnsi="Consolas" w:eastAsia="Consolas" w:cs="Consolas"/>
          <w:sz w:val="21"/>
        </w:rPr>
        <w:t>10.21.30.250</w:t>
      </w:r>
      <w:r>
        <w:t xml:space="preserve"> bằng IP máy thử): </w:t>
      </w:r>
    </w:p>
    <w:p>
      <w:pPr>
        <w:pStyle w:val="CodeBlock"/>
        <w:ind w:left="1389"/>
        <w:shd w:val="clear" w:color="auto" w:fill="EEF3F1"/>
      </w:pPr>
      <w:r>
        <w:tab/>
        <w:t># --- CANARY ITSupportPlatform: MAY THU -&gt; Core. Loc theo IP + DUONG DAN agent, KHONG theo User-Agent.</w:t>
      </w:r>
    </w:p>
    <w:p>
      <w:pPr>
        <w:pStyle w:val="CodeBlock"/>
        <w:ind w:left="1389"/>
        <w:shd w:val="clear" w:color="auto" w:fill="EEF3F1"/>
      </w:pPr>
      <w:r>
        <w:tab/>
        <w:t>@core_canary {</w:t>
      </w:r>
    </w:p>
    <w:p>
      <w:pPr>
        <w:pStyle w:val="CodeBlock"/>
        <w:ind w:left="1389"/>
        <w:shd w:val="clear" w:color="auto" w:fill="EEF3F1"/>
      </w:pPr>
      <w:r>
        <w:tab/>
        <w:tab/>
        <w:t>client_ip 10.21.30.250/32</w:t>
      </w:r>
    </w:p>
    <w:p>
      <w:pPr>
        <w:pStyle w:val="CodeBlock"/>
        <w:ind w:left="1389"/>
        <w:shd w:val="clear" w:color="auto" w:fill="EEF3F1"/>
      </w:pPr>
      <w:r>
        <w:tab/>
        <w:tab/>
        <w:t>path /update /check_update /download_setup /client_log /offline /check_command/* /login_result/*</w:t>
      </w:r>
    </w:p>
    <w:p>
      <w:pPr>
        <w:pStyle w:val="CodeBlock"/>
        <w:ind w:left="1389"/>
        <w:shd w:val="clear" w:color="auto" w:fill="EEF3F1"/>
      </w:pPr>
      <w:r>
        <w:tab/>
        <w:tab/>
        <w:t>path /ps_auth_result/* /pty_auth_result/* /ps_bulk_result/* /send_report /collect_upload /collect_report</w:t>
      </w:r>
    </w:p>
    <w:p>
      <w:pPr>
        <w:pStyle w:val="CodeBlock"/>
        <w:ind w:left="1389"/>
        <w:shd w:val="clear" w:color="auto" w:fill="EEF3F1"/>
      </w:pPr>
      <w:r>
        <w:tab/>
        <w:tab/>
        <w:t>path /work_file/* /fs_recv /fs_recv_raw /fs_serve/* /fs_bridge/* /socket.io/*</w:t>
      </w:r>
    </w:p>
    <w:p>
      <w:pPr>
        <w:pStyle w:val="CodeBlock"/>
        <w:ind w:left="1389"/>
        <w:shd w:val="clear" w:color="auto" w:fill="EEF3F1"/>
      </w:pPr>
      <w:r>
        <w:tab/>
        <w:t>}</w:t>
      </w:r>
    </w:p>
    <w:p>
      <w:pPr>
        <w:pStyle w:val="CodeBlock"/>
        <w:ind w:left="1389"/>
        <w:shd w:val="clear" w:color="auto" w:fill="EEF3F1"/>
      </w:pPr>
      <w:r>
        <w:tab/>
        <w:t>handle @core_canary {</w:t>
      </w:r>
    </w:p>
    <w:p>
      <w:pPr>
        <w:pStyle w:val="CodeBlock"/>
        <w:ind w:left="1389"/>
        <w:shd w:val="clear" w:color="auto" w:fill="EEF3F1"/>
      </w:pPr>
      <w:r>
        <w:tab/>
        <w:tab/>
        <w:t>reverse_proxy 127.0.0.1:7009</w:t>
      </w:r>
    </w:p>
    <w:p>
      <w:pPr>
        <w:pStyle w:val="CodeBlock"/>
        <w:ind w:left="1389"/>
        <w:shd w:val="clear" w:color="auto" w:fill="EEF3F1"/>
      </w:pPr>
      <w:r>
        <w:tab/>
        <w:t>}</w:t>
      </w:r>
    </w:p>
    <w:p>
      <w:pPr>
        <w:spacing w:after="40"/>
      </w:pPr>
    </w:p>
    <w:p>
      <w:pPr>
        <w:ind w:left="1276"/>
      </w:pPr>
      <w:r>
        <w:t xml:space="preserve">Điều kiện = IP máy thử </w:t>
      </w:r>
      <w:r>
        <w:rPr>
          <w:b/>
        </w:rPr>
        <w:t>VÀ</w:t>
      </w:r>
      <w:r>
        <w:t xml:space="preserve"> một trong 19 đường dẫn của agent; ba dòng </w:t>
      </w:r>
      <w:r>
        <w:rPr>
          <w:rFonts w:ascii="Consolas" w:hAnsi="Consolas" w:eastAsia="Consolas" w:cs="Consolas"/>
          <w:sz w:val="21"/>
        </w:rPr>
        <w:t>path</w:t>
      </w:r>
      <w:r>
        <w:t xml:space="preserve"> được Caddy gộp thành một danh sách (HOẶC). </w:t>
      </w:r>
      <w:r>
        <w:rPr>
          <w:b/>
        </w:rPr>
        <w:t>Không</w:t>
      </w:r>
      <w:r>
        <w:t xml:space="preserve"> lọc theo User-Agent (HOP_DONG A11). Khối này đã được thử </w:t>
      </w:r>
      <w:r>
        <w:rPr>
          <w:rFonts w:ascii="Consolas" w:hAnsi="Consolas" w:eastAsia="Consolas" w:cs="Consolas"/>
          <w:sz w:val="21"/>
        </w:rPr>
        <w:t>caddy adapt</w:t>
      </w:r>
      <w:r>
        <w:t xml:space="preserve"> + </w:t>
      </w:r>
      <w:r>
        <w:rPr>
          <w:rFonts w:ascii="Consolas" w:hAnsi="Consolas" w:eastAsia="Consolas" w:cs="Consolas"/>
          <w:sz w:val="21"/>
        </w:rPr>
        <w:t>caddy validate</w:t>
      </w:r>
      <w:r>
        <w:t xml:space="preserve"> trên bản sao Caddyfile ngày 02/10/2026: hợp lệ, đứng trước </w:t>
      </w:r>
      <w:r>
        <w:rPr>
          <w:rFonts w:ascii="Consolas" w:hAnsi="Consolas" w:eastAsia="Consolas" w:cs="Consolas"/>
          <w:sz w:val="21"/>
        </w:rPr>
        <w:t>@hub</w:t>
      </w:r>
      <w:r>
        <w:t>.</w:t>
      </w:r>
    </w:p>
    <w:p>
      <w:pPr>
        <w:ind w:left="1276" w:hanging="340"/>
      </w:pPr>
      <w:r>
        <w:rPr>
          <w:b/>
          <w:color w:val="0B6E5F"/>
        </w:rPr>
        <w:t xml:space="preserve">3. </w:t>
      </w:r>
      <w:r>
        <w:t xml:space="preserve">Kiểm và nạp: </w:t>
      </w:r>
    </w:p>
    <w:p>
      <w:pPr>
        <w:pStyle w:val="CodeBlock"/>
        <w:ind w:left="1389"/>
        <w:shd w:val="clear" w:color="auto" w:fill="EEF3F1"/>
      </w:pPr>
      <w:r>
        <w:t>cd D:\Caddy</w:t>
      </w:r>
    </w:p>
    <w:p>
      <w:pPr>
        <w:pStyle w:val="CodeBlock"/>
        <w:ind w:left="1389"/>
        <w:shd w:val="clear" w:color="auto" w:fill="EEF3F1"/>
      </w:pPr>
      <w:r>
        <w:t>.\caddy.exe validate --config .\Caddyfile</w:t>
      </w:r>
    </w:p>
    <w:p>
      <w:pPr>
        <w:pStyle w:val="CodeBlock"/>
        <w:ind w:left="1389"/>
        <w:shd w:val="clear" w:color="auto" w:fill="EEF3F1"/>
      </w:pPr>
      <w:r>
        <w:t>.\caddy.exe adapt --config .\Caddyfile --pretty &gt; .\adapt_check.json</w:t>
      </w:r>
    </w:p>
    <w:p>
      <w:pPr>
        <w:pStyle w:val="CodeBlock"/>
        <w:ind w:left="1389"/>
        <w:shd w:val="clear" w:color="auto" w:fill="EEF3F1"/>
      </w:pPr>
      <w:r>
        <w:t>Select-String -Path .\adapt_check.json -Pattern '127.0.0.1:7009','127.0.0.1:5009' | Select-Object LineNumber, Line</w:t>
      </w:r>
    </w:p>
    <w:p>
      <w:pPr>
        <w:pStyle w:val="CodeBlock"/>
        <w:ind w:left="1389"/>
        <w:shd w:val="clear" w:color="auto" w:fill="EEF3F1"/>
      </w:pPr>
      <w:r>
        <w:t>.\caddy.exe reload --config .\Caddyfile</w:t>
      </w:r>
    </w:p>
    <w:p>
      <w:pPr>
        <w:spacing w:after="40"/>
      </w:pPr>
    </w:p>
    <w:p>
      <w:pPr>
        <w:ind w:left="1276"/>
      </w:pPr>
      <w:r>
        <w:t xml:space="preserve">Dòng </w:t>
      </w:r>
      <w:r>
        <w:rPr>
          <w:rFonts w:ascii="Consolas" w:hAnsi="Consolas" w:eastAsia="Consolas" w:cs="Consolas"/>
          <w:sz w:val="21"/>
        </w:rPr>
        <w:t>127.0.0.1:7009</w:t>
      </w:r>
      <w:r>
        <w:t xml:space="preserve"> phải có </w:t>
      </w:r>
      <w:r>
        <w:rPr>
          <w:rFonts w:ascii="Consolas" w:hAnsi="Consolas" w:eastAsia="Consolas" w:cs="Consolas"/>
          <w:sz w:val="21"/>
        </w:rPr>
        <w:t>LineNumber</w:t>
      </w:r>
      <w:r>
        <w:t xml:space="preserve"> </w:t>
      </w:r>
      <w:r>
        <w:rPr>
          <w:b/>
        </w:rPr>
        <w:t>nhỏ hơn</w:t>
      </w:r>
      <w:r>
        <w:t xml:space="preserve"> dòng </w:t>
      </w:r>
      <w:r>
        <w:rPr>
          <w:rFonts w:ascii="Consolas" w:hAnsi="Consolas" w:eastAsia="Consolas" w:cs="Consolas"/>
          <w:sz w:val="21"/>
        </w:rPr>
        <w:t>127.0.0.1:5009</w:t>
      </w:r>
      <w:r>
        <w:t xml:space="preserve"> (Caddy bỏ tên </w:t>
      </w:r>
      <w:r>
        <w:rPr>
          <w:rFonts w:ascii="Consolas" w:hAnsi="Consolas" w:eastAsia="Consolas" w:cs="Consolas"/>
          <w:sz w:val="21"/>
        </w:rPr>
        <w:t>@core_canary</w:t>
      </w:r>
      <w:r>
        <w:t xml:space="preserve"> khi adapt nên không tìm theo tên). </w:t>
      </w:r>
      <w:r>
        <w:rPr>
          <w:rFonts w:ascii="Consolas" w:hAnsi="Consolas" w:eastAsia="Consolas" w:cs="Consolas"/>
          <w:sz w:val="21"/>
        </w:rPr>
        <w:t>validate</w:t>
      </w:r>
      <w:r>
        <w:t xml:space="preserve"> báo lỗi → </w:t>
      </w:r>
      <w:r>
        <w:rPr>
          <w:b/>
        </w:rPr>
        <w:t>không</w:t>
      </w:r>
      <w:r>
        <w:t xml:space="preserve"> reload.</w:t>
      </w:r>
    </w:p>
    <w:p>
      <w:pPr>
        <w:ind w:left="1276" w:hanging="340"/>
      </w:pPr>
      <w:r>
        <w:rPr>
          <w:b/>
          <w:color w:val="0B6E5F"/>
        </w:rPr>
        <w:t xml:space="preserve">4. </w:t>
      </w:r>
      <w:r>
        <w:t xml:space="preserve">Trong 2 phút (dùng </w:t>
      </w:r>
      <w:r>
        <w:rPr>
          <w:rFonts w:ascii="Consolas" w:hAnsi="Consolas" w:eastAsia="Consolas" w:cs="Consolas"/>
          <w:sz w:val="21"/>
        </w:rPr>
        <w:t>$H</w:t>
      </w:r>
      <w:r>
        <w:t xml:space="preserve"> của 3.5): </w:t>
      </w:r>
      <w:r>
        <w:rPr>
          <w:rFonts w:ascii="Consolas" w:hAnsi="Consolas" w:eastAsia="Consolas" w:cs="Consolas"/>
          <w:sz w:val="21"/>
        </w:rPr>
        <w:t>Invoke-RestMethod http://127.0.0.1:7009/api/legacy/online -Headers $H</w:t>
      </w:r>
      <w:r>
        <w:t xml:space="preserve"> → máy thử có </w:t>
      </w:r>
      <w:r>
        <w:rPr>
          <w:rFonts w:ascii="Consolas" w:hAnsi="Consolas" w:eastAsia="Consolas" w:cs="Consolas"/>
          <w:sz w:val="21"/>
        </w:rPr>
        <w:t>channel = socket</w:t>
      </w:r>
      <w:r>
        <w:t xml:space="preserve">; trên web cũ máy thử </w:t>
      </w:r>
      <w:r>
        <w:rPr>
          <w:b/>
        </w:rPr>
        <w:t>offline</w:t>
      </w:r>
      <w:r>
        <w:t>.</w:t>
      </w:r>
    </w:p>
    <w:p>
      <w:pPr>
        <w:ind w:left="1276" w:hanging="340"/>
      </w:pPr>
      <w:r>
        <w:rPr>
          <w:b/>
          <w:color w:val="0B6E5F"/>
        </w:rPr>
        <w:t xml:space="preserve">5. </w:t>
      </w:r>
      <w:r>
        <w:t xml:space="preserve">Thử lệnh (thay tên máy): </w:t>
      </w:r>
    </w:p>
    <w:p>
      <w:pPr>
        <w:pStyle w:val="CodeBlock"/>
        <w:ind w:left="1389"/>
        <w:shd w:val="clear" w:color="auto" w:fill="EEF3F1"/>
      </w:pPr>
      <w:r>
        <w:t>$j = Invoke-RestMethod -Method Post http://127.0.0.1:7009/api/legacy/powershell -Headers $H -ContentType 'application/json' `</w:t>
      </w:r>
    </w:p>
    <w:p>
      <w:pPr>
        <w:pStyle w:val="CodeBlock"/>
        <w:ind w:left="1389"/>
        <w:shd w:val="clear" w:color="auto" w:fill="EEF3F1"/>
      </w:pPr>
      <w:r>
        <w:t xml:space="preserve">     -Body (@{hostnames=@('A6-xxx-yy'); script='hostname; whoami'} | ConvertTo-Json)</w:t>
      </w:r>
    </w:p>
    <w:p>
      <w:pPr>
        <w:pStyle w:val="CodeBlock"/>
        <w:ind w:left="1389"/>
        <w:shd w:val="clear" w:color="auto" w:fill="EEF3F1"/>
      </w:pPr>
      <w:r>
        <w:t>Start-Sleep 10</w:t>
      </w:r>
    </w:p>
    <w:p>
      <w:pPr>
        <w:pStyle w:val="CodeBlock"/>
        <w:ind w:left="1389"/>
        <w:shd w:val="clear" w:color="auto" w:fill="EEF3F1"/>
      </w:pPr>
      <w:r>
        <w:t>(Invoke-RestMethod "http://127.0.0.1:7009/api/legacy/results/$($j.token)" -Headers $H).results</w:t>
      </w:r>
    </w:p>
    <w:p>
      <w:pPr>
        <w:spacing w:after="40"/>
      </w:pPr>
    </w:p>
    <w:p>
      <w:pPr>
        <w:ind w:left="1276"/>
      </w:pPr>
      <w:r>
        <w:t xml:space="preserve">→ </w:t>
      </w:r>
      <w:r>
        <w:rPr>
          <w:rFonts w:ascii="Consolas" w:hAnsi="Consolas" w:eastAsia="Consolas" w:cs="Consolas"/>
          <w:sz w:val="21"/>
        </w:rPr>
        <w:t>stdout</w:t>
      </w:r>
      <w:r>
        <w:t xml:space="preserve"> có tên máy và </w:t>
      </w:r>
      <w:r>
        <w:rPr>
          <w:rFonts w:ascii="Consolas" w:hAnsi="Consolas" w:eastAsia="Consolas" w:cs="Consolas"/>
          <w:sz w:val="21"/>
        </w:rPr>
        <w:t>nt authority\system</w:t>
      </w:r>
      <w:r>
        <w:t>.</w:t>
      </w:r>
    </w:p>
    <w:p>
      <w:pPr>
        <w:spacing w:after="40"/>
        <w:ind w:left="425"/>
      </w:pPr>
      <w:r>
        <w:rPr>
          <w:b/>
          <w:color w:val="5B6966"/>
          <w:sz w:val="23"/>
        </w:rPr>
        <w:t xml:space="preserve">Kiểm tra đạt: </w:t>
      </w:r>
      <w:r>
        <w:t xml:space="preserve">Máy online trên Core (kênh socket), PowerShell trả kết quả, </w:t>
      </w:r>
      <w:r>
        <w:rPr>
          <w:rFonts w:ascii="Consolas" w:hAnsi="Consolas" w:eastAsia="Consolas" w:cs="Consolas"/>
          <w:sz w:val="21"/>
        </w:rPr>
        <w:t>D:\ITSupportPlatformRun\logs\core-err.log</w:t>
      </w:r>
      <w:r>
        <w:t xml:space="preserve"> không có dòng mới (tệp này chỉ nhận cảnh báo/lỗi), </w:t>
      </w:r>
      <w:r>
        <w:rPr>
          <w:rFonts w:ascii="Consolas" w:hAnsi="Consolas" w:eastAsia="Consolas" w:cs="Consolas"/>
          <w:sz w:val="21"/>
        </w:rPr>
        <w:t>dich_vu_core.ps1 -Lenh KiemTra</w:t>
      </w:r>
      <w:r>
        <w:t xml:space="preserve"> đạt. Giao/thu tệp, VNC chưa thử ở bước này (API Desktop tương ứng làm ở GĐ6–GĐ7).</w:t>
      </w:r>
    </w:p>
    <w:p>
      <w:pPr>
        <w:spacing w:after="40"/>
        <w:ind w:left="425"/>
      </w:pPr>
      <w:r>
        <w:rPr>
          <w:b/>
          <w:color w:val="5B6966"/>
          <w:sz w:val="23"/>
        </w:rPr>
        <w:t xml:space="preserve">Nếu lỗi: </w:t>
      </w:r>
      <w:r>
        <w:t xml:space="preserve">Máy không lên Core sau 5 phút, hoặc số online toàn trường tụt: chép bản </w:t>
      </w:r>
      <w:r>
        <w:rPr>
          <w:rFonts w:ascii="Consolas" w:hAnsi="Consolas" w:eastAsia="Consolas" w:cs="Consolas"/>
          <w:sz w:val="21"/>
        </w:rPr>
        <w:t>.bak</w:t>
      </w:r>
      <w:r>
        <w:t xml:space="preserve"> đè </w:t>
      </w:r>
      <w:r>
        <w:rPr>
          <w:rFonts w:ascii="Consolas" w:hAnsi="Consolas" w:eastAsia="Consolas" w:cs="Consolas"/>
          <w:sz w:val="21"/>
        </w:rPr>
        <w:t>Caddyfile</w:t>
      </w:r>
      <w:r>
        <w:t xml:space="preserve"> → </w:t>
      </w:r>
      <w:r>
        <w:rPr>
          <w:rFonts w:ascii="Consolas" w:hAnsi="Consolas" w:eastAsia="Consolas" w:cs="Consolas"/>
          <w:sz w:val="21"/>
        </w:rPr>
        <w:t>.\caddy.exe reload --config .\Caddyfile</w:t>
      </w:r>
      <w:r>
        <w:t>; máy phải về hub cũ trong 2 phút. Phân tích log rồi thử lại.</w:t>
      </w:r>
    </w:p>
    <w:p>
      <w:pPr>
        <w:keepNext/>
        <w:spacing w:before="160"/>
      </w:pPr>
      <w:r>
        <w:rPr>
          <w:b/>
          <w:color w:val="0B6E5F"/>
        </w:rPr>
        <w:t xml:space="preserve">☐ </w:t>
      </w:r>
      <w:r>
        <w:rPr>
          <w:b/>
        </w:rPr>
        <w:t>3.7 Diễn tập quay lui</w:t>
      </w:r>
    </w:p>
    <w:p>
      <w:pPr>
        <w:spacing w:after="40"/>
        <w:ind w:left="425"/>
      </w:pPr>
      <w:r>
        <w:rPr>
          <w:color w:val="5B6966"/>
          <w:sz w:val="21"/>
        </w:rPr>
        <w:t xml:space="preserve">Người làm: </w:t>
      </w:r>
      <w:r>
        <w:rPr>
          <w:b/>
          <w:color w:val="5B6966"/>
          <w:sz w:val="21"/>
        </w:rPr>
        <w:t>H</w:t>
      </w:r>
      <w:r>
        <w:rPr>
          <w:color w:val="5B6966"/>
          <w:sz w:val="21"/>
        </w:rPr>
        <w:t xml:space="preserve"> · </w:t>
      </w:r>
      <w:r>
        <w:rPr>
          <w:color w:val="5B6966"/>
          <w:sz w:val="21"/>
        </w:rPr>
        <w:t xml:space="preserve">Thời lượng: </w:t>
      </w:r>
      <w:r>
        <w:rPr>
          <w:b/>
          <w:color w:val="5B6966"/>
          <w:sz w:val="21"/>
        </w:rPr>
        <w:t>30 phút</w:t>
      </w:r>
      <w:r>
        <w:rPr>
          <w:color w:val="5B6966"/>
          <w:sz w:val="21"/>
        </w:rPr>
        <w:t xml:space="preserve"> · </w:t>
      </w:r>
      <w:r>
        <w:rPr>
          <w:b/>
          <w:color w:val="B42318"/>
          <w:sz w:val="21"/>
        </w:rPr>
        <w:t>[</w:t>
      </w:r>
      <w:r>
        <w:rPr>
          <w:b/>
          <w:color w:val="B42318"/>
          <w:sz w:val="21"/>
        </w:rPr>
        <w:t>§0</w:t>
      </w:r>
      <w:r>
        <w:rPr>
          <w:b/>
          <w:color w:val="B42318"/>
          <w:sz w:val="21"/>
        </w:rPr>
        <w:t xml:space="preserve">] </w:t>
      </w:r>
    </w:p>
    <w:p>
      <w:pPr>
        <w:keepNext/>
        <w:spacing w:after="40"/>
        <w:ind w:left="425"/>
      </w:pPr>
      <w:r>
        <w:rPr>
          <w:b/>
          <w:color w:val="5B6966"/>
          <w:sz w:val="23"/>
        </w:rPr>
        <w:t xml:space="preserve">Thao tác: </w:t>
      </w:r>
    </w:p>
    <w:p>
      <w:pPr>
        <w:ind w:left="1276" w:hanging="340"/>
      </w:pPr>
      <w:r>
        <w:rPr>
          <w:b/>
          <w:color w:val="0B6E5F"/>
        </w:rPr>
        <w:t xml:space="preserve">1. </w:t>
      </w:r>
      <w:r>
        <w:t xml:space="preserve">Bấm giờ. Xoá khối </w:t>
      </w:r>
      <w:r>
        <w:rPr>
          <w:rFonts w:ascii="Consolas" w:hAnsi="Consolas" w:eastAsia="Consolas" w:cs="Consolas"/>
          <w:sz w:val="21"/>
        </w:rPr>
        <w:t>@core_canary</w:t>
      </w:r>
      <w:r>
        <w:t xml:space="preserve"> + </w:t>
      </w:r>
      <w:r>
        <w:rPr>
          <w:rFonts w:ascii="Consolas" w:hAnsi="Consolas" w:eastAsia="Consolas" w:cs="Consolas"/>
          <w:sz w:val="21"/>
        </w:rPr>
        <w:t>handle @core_canary</w:t>
      </w:r>
      <w:r>
        <w:t xml:space="preserve"> → validate → reload.</w:t>
      </w:r>
    </w:p>
    <w:p>
      <w:pPr>
        <w:ind w:left="1276" w:hanging="340"/>
      </w:pPr>
      <w:r>
        <w:rPr>
          <w:b/>
          <w:color w:val="0B6E5F"/>
        </w:rPr>
        <w:t xml:space="preserve">2. </w:t>
      </w:r>
      <w:r>
        <w:t>Theo dõi web cũ tới khi máy thử online lại; dừng đồng hồ.</w:t>
      </w:r>
    </w:p>
    <w:p>
      <w:pPr>
        <w:ind w:left="1276" w:hanging="340"/>
      </w:pPr>
      <w:r>
        <w:rPr>
          <w:b/>
          <w:color w:val="0B6E5F"/>
        </w:rPr>
        <w:t xml:space="preserve">3. </w:t>
      </w:r>
      <w:r>
        <w:t>Ghi biên bản: thời gian, người làm, điều bất thường. Đưa khối canary trở lại (bước 3.6).</w:t>
      </w:r>
    </w:p>
    <w:p>
      <w:pPr>
        <w:spacing w:after="40"/>
        <w:ind w:left="425"/>
      </w:pPr>
      <w:r>
        <w:rPr>
          <w:b/>
          <w:color w:val="5B6966"/>
          <w:sz w:val="23"/>
        </w:rPr>
        <w:t xml:space="preserve">Kiểm tra đạt: </w:t>
      </w:r>
      <w:r>
        <w:t>Máy về hub cũ dưới 2 phút, không phải đụng máy trạm.</w:t>
      </w:r>
    </w:p>
    <w:p>
      <w:pPr>
        <w:keepNext/>
        <w:spacing w:before="160"/>
      </w:pPr>
      <w:r>
        <w:rPr>
          <w:b/>
          <w:color w:val="0B6E5F"/>
        </w:rPr>
        <w:t xml:space="preserve">☐ </w:t>
      </w:r>
      <w:r>
        <w:rPr>
          <w:b/>
        </w:rPr>
        <w:t>3.8 Theo dõi 72 giờ</w:t>
      </w:r>
    </w:p>
    <w:p>
      <w:pPr>
        <w:spacing w:after="40"/>
        <w:ind w:left="425"/>
      </w:pPr>
      <w:r>
        <w:rPr>
          <w:color w:val="5B6966"/>
          <w:sz w:val="21"/>
        </w:rPr>
        <w:t xml:space="preserve">Người làm: </w:t>
      </w:r>
      <w:r>
        <w:rPr>
          <w:b/>
          <w:color w:val="5B6966"/>
          <w:sz w:val="21"/>
        </w:rPr>
        <w:t>H</w:t>
      </w:r>
      <w:r>
        <w:rPr>
          <w:color w:val="5B6966"/>
          <w:sz w:val="21"/>
        </w:rPr>
        <w:t xml:space="preserve"> · </w:t>
      </w:r>
      <w:r>
        <w:rPr>
          <w:color w:val="5B6966"/>
          <w:sz w:val="21"/>
        </w:rPr>
        <w:t xml:space="preserve">Thời lượng: </w:t>
      </w:r>
      <w:r>
        <w:rPr>
          <w:b/>
          <w:color w:val="5B6966"/>
          <w:sz w:val="21"/>
        </w:rPr>
        <w:t>3 ngày</w:t>
      </w:r>
    </w:p>
    <w:p>
      <w:pPr>
        <w:spacing w:after="40"/>
        <w:ind w:left="425"/>
      </w:pPr>
      <w:r>
        <w:rPr>
          <w:b/>
          <w:color w:val="5B6966"/>
          <w:sz w:val="23"/>
        </w:rPr>
        <w:t xml:space="preserve">Thao tác: </w:t>
      </w:r>
      <w:r>
        <w:t xml:space="preserve">Sáng và chiều mỗi ngày ghi: máy thử online trên Core? · số dòng lỗi mới trong </w:t>
      </w:r>
      <w:r>
        <w:rPr>
          <w:rFonts w:ascii="Consolas" w:hAnsi="Consolas" w:eastAsia="Consolas" w:cs="Consolas"/>
          <w:sz w:val="21"/>
        </w:rPr>
        <w:t>core-err.log</w:t>
      </w:r>
      <w:r>
        <w:t xml:space="preserve"> · RAM tiến trình Core: </w:t>
      </w:r>
      <w:r>
        <w:rPr>
          <w:rFonts w:ascii="Consolas" w:hAnsi="Consolas" w:eastAsia="Consolas" w:cs="Consolas"/>
          <w:sz w:val="21"/>
        </w:rPr>
        <w:t>(Get-Process -Id (Get-NetTCPConnection -LocalPort 7009 -State Listen).OwningProcess).WorkingSet64/1MB</w:t>
      </w:r>
      <w:r>
        <w:t xml:space="preserve"> · số máy online toàn trường so với baseline · một lệnh thử.</w:t>
      </w:r>
    </w:p>
    <w:p>
      <w:pPr>
        <w:spacing w:after="40"/>
        <w:ind w:left="425"/>
      </w:pPr>
      <w:r>
        <w:rPr>
          <w:b/>
          <w:color w:val="5B6966"/>
          <w:sz w:val="23"/>
        </w:rPr>
        <w:t xml:space="preserve">Kiểm tra đạt: </w:t>
      </w:r>
      <w:r>
        <w:t>Không lần nào máy thử mất kết nối quá 2 phút ngoài các lần khởi động lại máy; RAM Core không tăng đều theo thời gian.</w:t>
      </w:r>
    </w:p>
    <w:p>
      <w:pPr>
        <w:keepNext/>
        <w:spacing w:before="160"/>
      </w:pPr>
      <w:r>
        <w:rPr>
          <w:b/>
          <w:color w:val="0B6E5F"/>
        </w:rPr>
        <w:t xml:space="preserve">☐ </w:t>
      </w:r>
      <w:r>
        <w:rPr>
          <w:b/>
        </w:rPr>
        <w:t>3.9 Mở rộng sang 1 phòng ít dùng (1 tuần)</w:t>
      </w:r>
    </w:p>
    <w:p>
      <w:pPr>
        <w:spacing w:after="40"/>
        <w:ind w:left="425"/>
      </w:pPr>
      <w:r>
        <w:rPr>
          <w:color w:val="5B6966"/>
          <w:sz w:val="21"/>
        </w:rPr>
        <w:t xml:space="preserve">Người làm: </w:t>
      </w:r>
      <w:r>
        <w:rPr>
          <w:b/>
          <w:color w:val="5B6966"/>
          <w:sz w:val="21"/>
        </w:rPr>
        <w:t>H</w:t>
      </w:r>
      <w:r>
        <w:rPr>
          <w:color w:val="5B6966"/>
          <w:sz w:val="21"/>
        </w:rPr>
        <w:t xml:space="preserve">, </w:t>
      </w:r>
      <w:r>
        <w:rPr>
          <w:b/>
          <w:color w:val="5B6966"/>
          <w:sz w:val="21"/>
        </w:rPr>
        <w:t>Q</w:t>
      </w:r>
      <w:r>
        <w:rPr>
          <w:color w:val="5B6966"/>
          <w:sz w:val="21"/>
        </w:rPr>
        <w:t xml:space="preserve"> báo người dùng</w:t>
      </w:r>
      <w:r>
        <w:rPr>
          <w:color w:val="5B6966"/>
          <w:sz w:val="21"/>
        </w:rPr>
        <w:t xml:space="preserve"> · </w:t>
      </w:r>
      <w:r>
        <w:rPr>
          <w:color w:val="5B6966"/>
          <w:sz w:val="21"/>
        </w:rPr>
        <w:t xml:space="preserve">Thời lượng: </w:t>
      </w:r>
      <w:r>
        <w:rPr>
          <w:b/>
          <w:color w:val="5B6966"/>
          <w:sz w:val="21"/>
        </w:rPr>
        <w:t>1 tuần</w:t>
      </w:r>
      <w:r>
        <w:rPr>
          <w:color w:val="5B6966"/>
          <w:sz w:val="21"/>
        </w:rPr>
        <w:t xml:space="preserve"> · </w:t>
      </w:r>
      <w:r>
        <w:rPr>
          <w:b/>
          <w:color w:val="B42318"/>
          <w:sz w:val="21"/>
        </w:rPr>
        <w:t>[</w:t>
      </w:r>
      <w:r>
        <w:rPr>
          <w:b/>
          <w:color w:val="B42318"/>
          <w:sz w:val="21"/>
        </w:rPr>
        <w:t>§0</w:t>
      </w:r>
      <w:r>
        <w:rPr>
          <w:b/>
          <w:color w:val="B42318"/>
          <w:sz w:val="21"/>
        </w:rPr>
        <w:t xml:space="preserve">] </w:t>
      </w:r>
    </w:p>
    <w:p>
      <w:pPr>
        <w:keepNext/>
        <w:spacing w:after="40"/>
        <w:ind w:left="425"/>
      </w:pPr>
      <w:r>
        <w:rPr>
          <w:b/>
          <w:color w:val="5B6966"/>
          <w:sz w:val="23"/>
        </w:rPr>
        <w:t xml:space="preserve">Thao tác: </w:t>
      </w:r>
    </w:p>
    <w:p>
      <w:pPr>
        <w:ind w:left="1276" w:hanging="340"/>
      </w:pPr>
      <w:r>
        <w:rPr>
          <w:b/>
          <w:color w:val="0B6E5F"/>
        </w:rPr>
        <w:t xml:space="preserve">1. </w:t>
      </w:r>
      <w:r>
        <w:t xml:space="preserve">Chọn phòng ít lịch (hoặc phòng kỹ thuật) theo bảng 0.9; thêm hostname các máy vào </w:t>
      </w:r>
      <w:r>
        <w:rPr>
          <w:rFonts w:ascii="Consolas" w:hAnsi="Consolas" w:eastAsia="Consolas" w:cs="Consolas"/>
          <w:sz w:val="21"/>
        </w:rPr>
        <w:t>canary_hosts.txt</w:t>
      </w:r>
      <w:r>
        <w:t>.</w:t>
      </w:r>
    </w:p>
    <w:p>
      <w:pPr>
        <w:ind w:left="1276" w:hanging="340"/>
      </w:pPr>
      <w:r>
        <w:rPr>
          <w:b/>
          <w:color w:val="0B6E5F"/>
        </w:rPr>
        <w:t xml:space="preserve">2. </w:t>
      </w:r>
      <w:r>
        <w:t>Sao lưu Caddyfile; thêm dải IP phòng (</w:t>
      </w:r>
      <w:r>
        <w:rPr>
          <w:rFonts w:ascii="Consolas" w:hAnsi="Consolas" w:eastAsia="Consolas" w:cs="Consolas"/>
          <w:sz w:val="21"/>
        </w:rPr>
        <w:t>/24</w:t>
      </w:r>
      <w:r>
        <w:t xml:space="preserve"> hoặc danh sách </w:t>
      </w:r>
      <w:r>
        <w:rPr>
          <w:rFonts w:ascii="Consolas" w:hAnsi="Consolas" w:eastAsia="Consolas" w:cs="Consolas"/>
          <w:sz w:val="21"/>
        </w:rPr>
        <w:t>/32</w:t>
      </w:r>
      <w:r>
        <w:t xml:space="preserve">) vào dòng </w:t>
      </w:r>
      <w:r>
        <w:rPr>
          <w:rFonts w:ascii="Consolas" w:hAnsi="Consolas" w:eastAsia="Consolas" w:cs="Consolas"/>
          <w:sz w:val="21"/>
        </w:rPr>
        <w:t>client_ip</w:t>
      </w:r>
      <w:r>
        <w:t xml:space="preserve"> của </w:t>
      </w:r>
      <w:r>
        <w:rPr>
          <w:rFonts w:ascii="Consolas" w:hAnsi="Consolas" w:eastAsia="Consolas" w:cs="Consolas"/>
          <w:sz w:val="21"/>
        </w:rPr>
        <w:t>@core_canary</w:t>
      </w:r>
      <w:r>
        <w:t>; validate → adapt → reload.</w:t>
      </w:r>
    </w:p>
    <w:p>
      <w:pPr>
        <w:ind w:left="1276" w:hanging="340"/>
      </w:pPr>
      <w:r>
        <w:rPr>
          <w:b/>
          <w:color w:val="0B6E5F"/>
        </w:rPr>
        <w:t xml:space="preserve">3. </w:t>
      </w:r>
      <w:r>
        <w:t>Trong 30 phút: số máy online của phòng trên Core bằng số trên web cũ trước khi chuyển.</w:t>
      </w:r>
    </w:p>
    <w:p>
      <w:pPr>
        <w:ind w:left="1276" w:hanging="340"/>
      </w:pPr>
      <w:r>
        <w:rPr>
          <w:b/>
          <w:color w:val="0B6E5F"/>
        </w:rPr>
        <w:t xml:space="preserve">4. </w:t>
      </w:r>
      <w:r>
        <w:rPr>
          <w:b/>
        </w:rPr>
        <w:t>Chưa</w:t>
      </w:r>
      <w:r>
        <w:t xml:space="preserve"> chuyển phòng đang dạy cho tới khi Desktop đủ chức năng (GĐ5–GĐ8).</w:t>
      </w:r>
    </w:p>
    <w:p>
      <w:pPr>
        <w:spacing w:after="40"/>
        <w:ind w:left="425"/>
      </w:pPr>
      <w:r>
        <w:rPr>
          <w:b/>
          <w:color w:val="5B6966"/>
          <w:sz w:val="23"/>
        </w:rPr>
        <w:t xml:space="preserve">Kiểm tra đạt: </w:t>
      </w:r>
      <w:r>
        <w:t>1 tuần không rớt máy; lệnh hàng loạt cho cả phòng trả đủ kết quả.</w:t>
      </w:r>
    </w:p>
    <w:p>
      <w:pPr>
        <w:spacing w:after="40"/>
        <w:ind w:left="425"/>
      </w:pPr>
      <w:r>
        <w:rPr>
          <w:b/>
          <w:color w:val="5B6966"/>
          <w:sz w:val="23"/>
        </w:rPr>
        <w:t xml:space="preserve">Nếu lỗi: </w:t>
      </w:r>
      <w:r>
        <w:t>Bớt dải IP của phòng → reload.</w:t>
      </w:r>
    </w:p>
    <w:p>
      <w:pPr>
        <w:keepNext/>
        <w:spacing w:before="160"/>
      </w:pPr>
      <w:r>
        <w:rPr>
          <w:b/>
          <w:color w:val="0B6E5F"/>
        </w:rPr>
        <w:t xml:space="preserve">☐ </w:t>
      </w:r>
      <w:r>
        <w:rPr>
          <w:b/>
        </w:rPr>
        <w:t>3.10 Họp đi tiếp hoặc dừng</w:t>
      </w:r>
    </w:p>
    <w:p>
      <w:pPr>
        <w:spacing w:after="40"/>
        <w:ind w:left="425"/>
      </w:pPr>
      <w:r>
        <w:rPr>
          <w:color w:val="5B6966"/>
          <w:sz w:val="21"/>
        </w:rPr>
        <w:t xml:space="preserve">Người làm: </w:t>
      </w:r>
      <w:r>
        <w:rPr>
          <w:b/>
          <w:color w:val="5B6966"/>
          <w:sz w:val="21"/>
        </w:rPr>
        <w:t>L, Q</w:t>
      </w:r>
      <w:r>
        <w:rPr>
          <w:color w:val="5B6966"/>
          <w:sz w:val="21"/>
        </w:rPr>
        <w:t xml:space="preserve"> · </w:t>
      </w:r>
      <w:r>
        <w:rPr>
          <w:color w:val="5B6966"/>
          <w:sz w:val="21"/>
        </w:rPr>
        <w:t xml:space="preserve">Thời lượng: </w:t>
      </w:r>
      <w:r>
        <w:rPr>
          <w:b/>
          <w:color w:val="5B6966"/>
          <w:sz w:val="21"/>
        </w:rPr>
        <w:t>1 giờ</w:t>
      </w:r>
    </w:p>
    <w:p>
      <w:pPr>
        <w:spacing w:after="40"/>
        <w:ind w:left="425"/>
      </w:pPr>
      <w:r>
        <w:rPr>
          <w:b/>
          <w:color w:val="5B6966"/>
          <w:sz w:val="23"/>
        </w:rPr>
        <w:t xml:space="preserve">Thao tác: </w:t>
      </w:r>
      <w:r>
        <w:t xml:space="preserve">Duyệt danh sách ở </w:t>
      </w:r>
      <w:r>
        <w:rPr>
          <w:color w:val="0B6E5F"/>
        </w:rPr>
        <w:t>Phụ lục P3</w:t>
      </w:r>
      <w:r>
        <w:t>. Đi tiếp: phê duyệt GĐ4–GĐ9. Dừng: giữ nguyên hệ cũ (đã nguyên vẹn), lưu nền Core và MongoDB để dùng lại.</w:t>
      </w:r>
    </w:p>
    <w:p>
      <w:pPr>
        <w:spacing w:after="40"/>
        <w:ind w:left="425"/>
      </w:pPr>
      <w:r>
        <w:rPr>
          <w:b/>
          <w:color w:val="5B6966"/>
          <w:sz w:val="23"/>
        </w:rPr>
        <w:t xml:space="preserve">Kiểm tra đạt: </w:t>
      </w:r>
      <w:r>
        <w:t>Biên bản có quyết định và chữ ký.</w:t>
      </w:r>
    </w:p>
    <w:p>
      <w:r>
        <w:br w:type="page"/>
      </w:r>
    </w:p>
    <w:p>
      <w:pPr>
        <w:pStyle w:val="Heading1"/>
      </w:pPr>
      <w:r>
        <w:t xml:space="preserve">GĐ4. </w:t>
      </w:r>
      <w:r>
        <w:t>Nền Desktop App</w:t>
      </w:r>
    </w:p>
    <w:p>
      <w:r>
        <w:rPr>
          <w:b/>
          <w:color w:val="1D7438"/>
        </w:rPr>
        <w:t>[</w:t>
      </w:r>
      <w:r>
        <w:rPr>
          <w:b/>
          <w:color w:val="1D7438"/>
        </w:rPr>
        <w:t>KHÔNG ĐỤNG HỆ ĐANG CHẠY</w:t>
      </w:r>
      <w:r>
        <w:rPr>
          <w:b/>
          <w:color w:val="1D7438"/>
        </w:rPr>
        <w:t xml:space="preserve">] </w:t>
      </w:r>
      <w:r>
        <w:rPr>
          <w:b/>
          <w:color w:val="1D4F91"/>
        </w:rPr>
        <w:t>[</w:t>
      </w:r>
      <w:r>
        <w:rPr>
          <w:b/>
          <w:color w:val="1D4F91"/>
        </w:rPr>
        <w:t>SONG SONG GĐ2–GĐ3</w:t>
      </w:r>
      <w:r>
        <w:rPr>
          <w:b/>
          <w:color w:val="1D4F91"/>
        </w:rPr>
        <w:t xml:space="preserve">] </w:t>
      </w:r>
      <w:r>
        <w:rPr>
          <w:b/>
          <w:color w:val="5B6966"/>
        </w:rPr>
        <w:t>[</w:t>
      </w:r>
      <w:r>
        <w:rPr>
          <w:b/>
          <w:color w:val="5B6966"/>
        </w:rPr>
        <w:t>Tuần 6–16 · Người chính: D</w:t>
      </w:r>
      <w:r>
        <w:rPr>
          <w:b/>
          <w:color w:val="5B6966"/>
        </w:rPr>
        <w:t xml:space="preserve">] </w:t>
      </w:r>
    </w:p>
    <w:tbl>
      <w:tblPr>
        <w:tblW w:type="auto" w:w="0"/>
        <w:tblLayout w:type="fixed"/>
        <w:tblLook w:firstColumn="1" w:firstRow="1" w:lastColumn="0" w:lastRow="0" w:noHBand="0" w:noVBand="1" w:val="04A0"/>
        <w:tblBorders>
          <w:top w:val="nil"/>
          <w:left w:val="single" w:sz="24" w:color="1D4F91"/>
          <w:bottom w:val="nil"/>
          <w:right w:val="nil"/>
          <w:insideH w:val="nil"/>
          <w:insideV w:val="nil"/>
        </w:tblBorders>
      </w:tblPr>
      <w:tblGrid>
        <w:gridCol w:w="9071"/>
      </w:tblGrid>
      <w:tr>
        <w:tc>
          <w:tcPr>
            <w:tcW w:type="dxa" w:w="9071"/>
            <w:shd w:val="clear" w:color="auto" w:fill="E0EAF7"/>
          </w:tcPr>
          <w:p>
            <w:pPr>
              <w:spacing w:after="40"/>
            </w:pPr>
            <w:r>
              <w:rPr>
                <w:b/>
                <w:color w:val="1D4F91"/>
                <w:sz w:val="20"/>
              </w:rPr>
              <w:t>ĐIỀU KIỆN VÀO</w:t>
            </w:r>
          </w:p>
          <w:p>
            <w:r>
              <w:t xml:space="preserve">Core có </w:t>
            </w:r>
            <w:r>
              <w:rPr>
                <w:rFonts w:ascii="Consolas" w:hAnsi="Consolas" w:eastAsia="Consolas" w:cs="Consolas"/>
                <w:sz w:val="21"/>
              </w:rPr>
              <w:t>/api/auth/*</w:t>
            </w:r>
            <w:r>
              <w:t xml:space="preserve"> và </w:t>
            </w:r>
            <w:r>
              <w:rPr>
                <w:rFonts w:ascii="Consolas" w:hAnsi="Consolas" w:eastAsia="Consolas" w:cs="Consolas"/>
                <w:sz w:val="21"/>
              </w:rPr>
              <w:t>/openapi.json</w:t>
            </w:r>
            <w:r>
              <w:t xml:space="preserve"> (bước 2.8–2.9) chạy trên máy phát triển.</w:t>
            </w:r>
          </w:p>
        </w:tc>
      </w:tr>
    </w:tbl>
    <w:p>
      <w:pPr>
        <w:spacing w:after="40"/>
      </w:pPr>
    </w:p>
    <w:tbl>
      <w:tblPr>
        <w:tblW w:type="auto" w:w="0"/>
        <w:tblLayout w:type="fixed"/>
        <w:tblLook w:firstColumn="1" w:firstRow="1" w:lastColumn="0" w:lastRow="0" w:noHBand="0" w:noVBand="1" w:val="04A0"/>
        <w:tblBorders>
          <w:top w:val="nil"/>
          <w:left w:val="single" w:sz="24" w:color="1D7438"/>
          <w:bottom w:val="nil"/>
          <w:right w:val="nil"/>
          <w:insideH w:val="nil"/>
          <w:insideV w:val="nil"/>
        </w:tblBorders>
      </w:tblPr>
      <w:tblGrid>
        <w:gridCol w:w="9071"/>
      </w:tblGrid>
      <w:tr>
        <w:tc>
          <w:tcPr>
            <w:tcW w:type="dxa" w:w="9071"/>
            <w:shd w:val="clear" w:color="auto" w:fill="DDF1E2"/>
          </w:tcPr>
          <w:p>
            <w:pPr>
              <w:spacing w:after="40"/>
            </w:pPr>
            <w:r>
              <w:rPr>
                <w:b/>
                <w:color w:val="1D7438"/>
                <w:sz w:val="20"/>
              </w:rPr>
              <w:t>CỔNG RA</w:t>
            </w:r>
          </w:p>
          <w:p>
            <w:r>
              <w:t>Bộ cài cài được trên 2 máy quản trị · đăng nhập theo tổ chức · Dashboard khớp số với Core · tự cập nhật lên bản 0.1.1 có chữ ký.</w:t>
            </w:r>
          </w:p>
        </w:tc>
      </w:tr>
    </w:tbl>
    <w:p>
      <w:pPr>
        <w:spacing w:after="40"/>
      </w:pPr>
    </w:p>
    <w:p>
      <w:pPr>
        <w:keepNext/>
        <w:spacing w:before="160"/>
      </w:pPr>
      <w:r>
        <w:rPr>
          <w:b/>
          <w:color w:val="0B6E5F"/>
        </w:rPr>
        <w:t xml:space="preserve">☐ </w:t>
      </w:r>
      <w:r>
        <w:rPr>
          <w:b/>
        </w:rPr>
        <w:t>4.1 Cài Node.js 24 LTS và pnpm</w:t>
      </w:r>
    </w:p>
    <w:p>
      <w:pPr>
        <w:spacing w:after="40"/>
        <w:ind w:left="425"/>
      </w:pPr>
      <w:r>
        <w:rPr>
          <w:color w:val="5B6966"/>
          <w:sz w:val="21"/>
        </w:rPr>
        <w:t xml:space="preserve">Người làm: </w:t>
      </w:r>
      <w:r>
        <w:rPr>
          <w:b/>
          <w:color w:val="5B6966"/>
          <w:sz w:val="21"/>
        </w:rPr>
        <w:t>D</w:t>
      </w:r>
      <w:r>
        <w:rPr>
          <w:color w:val="5B6966"/>
          <w:sz w:val="21"/>
        </w:rPr>
        <w:t xml:space="preserve"> · </w:t>
      </w:r>
      <w:r>
        <w:rPr>
          <w:color w:val="5B6966"/>
          <w:sz w:val="21"/>
        </w:rPr>
        <w:t xml:space="preserve">Thời lượng: </w:t>
      </w:r>
      <w:r>
        <w:rPr>
          <w:b/>
          <w:color w:val="5B6966"/>
          <w:sz w:val="21"/>
        </w:rPr>
        <w:t>1 giờ</w:t>
      </w:r>
    </w:p>
    <w:p>
      <w:pPr>
        <w:keepNext/>
        <w:spacing w:after="40"/>
        <w:ind w:left="425"/>
      </w:pPr>
      <w:r>
        <w:rPr>
          <w:b/>
          <w:color w:val="5B6966"/>
          <w:sz w:val="23"/>
        </w:rPr>
        <w:t xml:space="preserve">Thao tác: </w:t>
      </w:r>
    </w:p>
    <w:p>
      <w:pPr>
        <w:ind w:left="1276" w:hanging="340"/>
      </w:pPr>
      <w:r>
        <w:rPr>
          <w:b/>
          <w:color w:val="0B6E5F"/>
        </w:rPr>
        <w:t xml:space="preserve">1. </w:t>
      </w:r>
      <w:r>
        <w:rPr>
          <w:color w:val="0B6E5F"/>
        </w:rPr>
        <w:t>nodejs.org</w:t>
      </w:r>
      <w:r>
        <w:t xml:space="preserve"> → trang Download → chọn bản </w:t>
      </w:r>
      <w:r>
        <w:rPr>
          <w:b/>
        </w:rPr>
        <w:t>LTS</w:t>
      </w:r>
      <w:r>
        <w:t xml:space="preserve"> · </w:t>
      </w:r>
      <w:r>
        <w:rPr>
          <w:b/>
        </w:rPr>
        <w:t>Windows Installer (.msi)</w:t>
      </w:r>
      <w:r>
        <w:t xml:space="preserve"> · x64.</w:t>
      </w:r>
    </w:p>
    <w:p>
      <w:pPr>
        <w:ind w:left="1276" w:hanging="340"/>
      </w:pPr>
      <w:r>
        <w:rPr>
          <w:b/>
          <w:color w:val="0B6E5F"/>
        </w:rPr>
        <w:t xml:space="preserve">2. </w:t>
      </w:r>
      <w:r>
        <w:t xml:space="preserve">Chạy: </w:t>
      </w:r>
      <w:r>
        <w:rPr>
          <w:b/>
        </w:rPr>
        <w:t>Next</w:t>
      </w:r>
      <w:r>
        <w:t xml:space="preserve"> → chấp nhận điều khoản → giữ thư mục mặc định → màn </w:t>
      </w:r>
      <w:r>
        <w:rPr>
          <w:b/>
        </w:rPr>
        <w:t>Tools for Native Modules</w:t>
      </w:r>
      <w:r>
        <w:t xml:space="preserve"> </w:t>
      </w:r>
      <w:r>
        <w:rPr>
          <w:b/>
        </w:rPr>
        <w:t>bỏ tích</w:t>
      </w:r>
      <w:r>
        <w:t xml:space="preserve"> tự cài công cụ → </w:t>
      </w:r>
      <w:r>
        <w:rPr>
          <w:b/>
        </w:rPr>
        <w:t>Install</w:t>
      </w:r>
      <w:r>
        <w:t xml:space="preserve"> → </w:t>
      </w:r>
      <w:r>
        <w:rPr>
          <w:b/>
        </w:rPr>
        <w:t>Finish</w:t>
      </w:r>
      <w:r>
        <w:t>.</w:t>
      </w:r>
    </w:p>
    <w:p>
      <w:pPr>
        <w:ind w:left="1276" w:hanging="340"/>
      </w:pPr>
      <w:r>
        <w:rPr>
          <w:b/>
          <w:color w:val="0B6E5F"/>
        </w:rPr>
        <w:t xml:space="preserve">3. </w:t>
      </w:r>
      <w:r>
        <w:t xml:space="preserve">Mở PowerShell mới: </w:t>
      </w:r>
    </w:p>
    <w:p>
      <w:pPr>
        <w:pStyle w:val="CodeBlock"/>
        <w:ind w:left="1389"/>
        <w:shd w:val="clear" w:color="auto" w:fill="EEF3F1"/>
      </w:pPr>
      <w:r>
        <w:t>node -v</w:t>
      </w:r>
    </w:p>
    <w:p>
      <w:pPr>
        <w:pStyle w:val="CodeBlock"/>
        <w:ind w:left="1389"/>
        <w:shd w:val="clear" w:color="auto" w:fill="EEF3F1"/>
      </w:pPr>
      <w:r>
        <w:t>corepack enable</w:t>
      </w:r>
    </w:p>
    <w:p>
      <w:pPr>
        <w:pStyle w:val="CodeBlock"/>
        <w:ind w:left="1389"/>
        <w:shd w:val="clear" w:color="auto" w:fill="EEF3F1"/>
      </w:pPr>
      <w:r>
        <w:t>corepack prepare pnpm@latest --activate</w:t>
      </w:r>
    </w:p>
    <w:p>
      <w:pPr>
        <w:pStyle w:val="CodeBlock"/>
        <w:ind w:left="1389"/>
        <w:shd w:val="clear" w:color="auto" w:fill="EEF3F1"/>
      </w:pPr>
      <w:r>
        <w:t>pnpm -v</w:t>
      </w:r>
    </w:p>
    <w:p>
      <w:pPr>
        <w:spacing w:after="40"/>
      </w:pPr>
    </w:p>
    <w:p>
      <w:pPr>
        <w:spacing w:after="40"/>
        <w:ind w:left="425"/>
      </w:pPr>
      <w:r>
        <w:rPr>
          <w:b/>
          <w:color w:val="5B6966"/>
          <w:sz w:val="23"/>
        </w:rPr>
        <w:t xml:space="preserve">Kiểm tra đạt: </w:t>
      </w:r>
      <w:r>
        <w:rPr>
          <w:rFonts w:ascii="Consolas" w:hAnsi="Consolas" w:eastAsia="Consolas" w:cs="Consolas"/>
          <w:sz w:val="21"/>
        </w:rPr>
        <w:t>node -v</w:t>
      </w:r>
      <w:r>
        <w:t xml:space="preserve"> in </w:t>
      </w:r>
      <w:r>
        <w:rPr>
          <w:rFonts w:ascii="Consolas" w:hAnsi="Consolas" w:eastAsia="Consolas" w:cs="Consolas"/>
          <w:sz w:val="21"/>
        </w:rPr>
        <w:t>v24.…</w:t>
      </w:r>
      <w:r>
        <w:t xml:space="preserve">; </w:t>
      </w:r>
      <w:r>
        <w:rPr>
          <w:rFonts w:ascii="Consolas" w:hAnsi="Consolas" w:eastAsia="Consolas" w:cs="Consolas"/>
          <w:sz w:val="21"/>
        </w:rPr>
        <w:t>pnpm -v</w:t>
      </w:r>
      <w:r>
        <w:t xml:space="preserve"> in số phiên bản.</w:t>
      </w:r>
    </w:p>
    <w:p>
      <w:pPr>
        <w:keepNext/>
        <w:spacing w:before="160"/>
      </w:pPr>
      <w:r>
        <w:rPr>
          <w:b/>
          <w:color w:val="0B6E5F"/>
        </w:rPr>
        <w:t xml:space="preserve">☐ </w:t>
      </w:r>
      <w:r>
        <w:rPr>
          <w:b/>
        </w:rPr>
        <w:t>4.2 Cài Visual Studio Build Tools và Rust</w:t>
      </w:r>
    </w:p>
    <w:p>
      <w:pPr>
        <w:spacing w:after="40"/>
        <w:ind w:left="425"/>
      </w:pPr>
      <w:r>
        <w:rPr>
          <w:color w:val="5B6966"/>
          <w:sz w:val="21"/>
        </w:rPr>
        <w:t xml:space="preserve">Người làm: </w:t>
      </w:r>
      <w:r>
        <w:rPr>
          <w:b/>
          <w:color w:val="5B6966"/>
          <w:sz w:val="21"/>
        </w:rPr>
        <w:t>D</w:t>
      </w:r>
      <w:r>
        <w:rPr>
          <w:color w:val="5B6966"/>
          <w:sz w:val="21"/>
        </w:rPr>
        <w:t xml:space="preserve"> · </w:t>
      </w:r>
      <w:r>
        <w:rPr>
          <w:color w:val="5B6966"/>
          <w:sz w:val="21"/>
        </w:rPr>
        <w:t xml:space="preserve">Thời lượng: </w:t>
      </w:r>
      <w:r>
        <w:rPr>
          <w:b/>
          <w:color w:val="5B6966"/>
          <w:sz w:val="21"/>
        </w:rPr>
        <w:t>2 giờ</w:t>
      </w:r>
    </w:p>
    <w:p>
      <w:pPr>
        <w:keepNext/>
        <w:spacing w:after="40"/>
        <w:ind w:left="425"/>
      </w:pPr>
      <w:r>
        <w:rPr>
          <w:b/>
          <w:color w:val="5B6966"/>
          <w:sz w:val="23"/>
        </w:rPr>
        <w:t xml:space="preserve">Thao tác: </w:t>
      </w:r>
    </w:p>
    <w:p>
      <w:pPr>
        <w:ind w:left="1276" w:hanging="340"/>
      </w:pPr>
      <w:r>
        <w:rPr>
          <w:b/>
          <w:color w:val="0B6E5F"/>
        </w:rPr>
        <w:t xml:space="preserve">1. </w:t>
      </w:r>
      <w:r>
        <w:rPr>
          <w:color w:val="0B6E5F"/>
        </w:rPr>
        <w:t>visualstudio.microsoft.com/downloads</w:t>
      </w:r>
      <w:r>
        <w:t xml:space="preserve"> → mục </w:t>
      </w:r>
      <w:r>
        <w:rPr>
          <w:b/>
        </w:rPr>
        <w:t>Tools for Visual Studio</w:t>
      </w:r>
      <w:r>
        <w:t xml:space="preserve"> → </w:t>
      </w:r>
      <w:r>
        <w:rPr>
          <w:b/>
        </w:rPr>
        <w:t>Build Tools for Visual Studio</w:t>
      </w:r>
      <w:r>
        <w:t xml:space="preserve"> → </w:t>
      </w:r>
      <w:r>
        <w:rPr>
          <w:b/>
        </w:rPr>
        <w:t>Download</w:t>
      </w:r>
      <w:r>
        <w:t>.</w:t>
      </w:r>
    </w:p>
    <w:p>
      <w:pPr>
        <w:ind w:left="1276" w:hanging="340"/>
      </w:pPr>
      <w:r>
        <w:rPr>
          <w:b/>
          <w:color w:val="0B6E5F"/>
        </w:rPr>
        <w:t xml:space="preserve">2. </w:t>
      </w:r>
      <w:r>
        <w:t xml:space="preserve">Chạy → tab </w:t>
      </w:r>
      <w:r>
        <w:rPr>
          <w:b/>
        </w:rPr>
        <w:t>Workloads</w:t>
      </w:r>
      <w:r>
        <w:t xml:space="preserve"> → tích </w:t>
      </w:r>
      <w:r>
        <w:rPr>
          <w:b/>
        </w:rPr>
        <w:t>Desktop development with C++</w:t>
      </w:r>
      <w:r>
        <w:t xml:space="preserve"> → khung </w:t>
      </w:r>
      <w:r>
        <w:rPr>
          <w:b/>
        </w:rPr>
        <w:t>Installation details</w:t>
      </w:r>
      <w:r>
        <w:t xml:space="preserve"> bên phải: có </w:t>
      </w:r>
      <w:r>
        <w:rPr>
          <w:b/>
        </w:rPr>
        <w:t>MSVC … C++ x64/x86 build tools</w:t>
      </w:r>
      <w:r>
        <w:t xml:space="preserve"> và </w:t>
      </w:r>
      <w:r>
        <w:rPr>
          <w:b/>
        </w:rPr>
        <w:t>Windows 11 SDK</w:t>
      </w:r>
      <w:r>
        <w:t xml:space="preserve"> → </w:t>
      </w:r>
      <w:r>
        <w:rPr>
          <w:b/>
        </w:rPr>
        <w:t>Install</w:t>
      </w:r>
      <w:r>
        <w:t xml:space="preserve"> → khởi động lại máy.</w:t>
      </w:r>
    </w:p>
    <w:p>
      <w:pPr>
        <w:ind w:left="1276" w:hanging="340"/>
      </w:pPr>
      <w:r>
        <w:rPr>
          <w:b/>
          <w:color w:val="0B6E5F"/>
        </w:rPr>
        <w:t xml:space="preserve">3. </w:t>
      </w:r>
      <w:r>
        <w:rPr>
          <w:color w:val="0B6E5F"/>
        </w:rPr>
        <w:t>rustup.rs</w:t>
      </w:r>
      <w:r>
        <w:t xml:space="preserve"> → tải </w:t>
      </w:r>
      <w:r>
        <w:rPr>
          <w:rFonts w:ascii="Consolas" w:hAnsi="Consolas" w:eastAsia="Consolas" w:cs="Consolas"/>
          <w:sz w:val="21"/>
        </w:rPr>
        <w:t>rustup-init.exe</w:t>
      </w:r>
      <w:r>
        <w:t xml:space="preserve"> (x64) → chạy → khi hiện </w:t>
      </w:r>
      <w:r>
        <w:rPr>
          <w:b/>
        </w:rPr>
        <w:t>1) Proceed with standard installation</w:t>
      </w:r>
      <w:r>
        <w:t xml:space="preserve"> nhấn </w:t>
      </w:r>
      <w:r>
        <w:rPr>
          <w:rFonts w:ascii="Consolas" w:hAnsi="Consolas" w:eastAsia="Consolas" w:cs="Consolas"/>
          <w:b/>
          <w:sz w:val="21"/>
        </w:rPr>
        <w:t>Enter</w:t>
      </w:r>
      <w:r>
        <w:t>.</w:t>
      </w:r>
    </w:p>
    <w:p>
      <w:pPr>
        <w:ind w:left="1276" w:hanging="340"/>
      </w:pPr>
      <w:r>
        <w:rPr>
          <w:b/>
          <w:color w:val="0B6E5F"/>
        </w:rPr>
        <w:t xml:space="preserve">4. </w:t>
      </w:r>
      <w:r>
        <w:t xml:space="preserve">Mở PowerShell mới: </w:t>
      </w:r>
      <w:r>
        <w:rPr>
          <w:rFonts w:ascii="Consolas" w:hAnsi="Consolas" w:eastAsia="Consolas" w:cs="Consolas"/>
          <w:sz w:val="21"/>
        </w:rPr>
        <w:t>rustc -V</w:t>
      </w:r>
      <w:r>
        <w:t xml:space="preserve">, </w:t>
      </w:r>
      <w:r>
        <w:rPr>
          <w:rFonts w:ascii="Consolas" w:hAnsi="Consolas" w:eastAsia="Consolas" w:cs="Consolas"/>
          <w:sz w:val="21"/>
        </w:rPr>
        <w:t>cargo -V</w:t>
      </w:r>
      <w:r>
        <w:t>.</w:t>
      </w:r>
    </w:p>
    <w:p>
      <w:pPr>
        <w:ind w:left="1276" w:hanging="340"/>
      </w:pPr>
      <w:r>
        <w:rPr>
          <w:b/>
          <w:color w:val="0B6E5F"/>
        </w:rPr>
        <w:t xml:space="preserve">5. </w:t>
      </w:r>
      <w:r>
        <w:t xml:space="preserve">Kiểm WebView2: </w:t>
      </w:r>
      <w:r>
        <w:rPr>
          <w:b/>
        </w:rPr>
        <w:t>Settings</w:t>
      </w:r>
      <w:r>
        <w:t xml:space="preserve"> → </w:t>
      </w:r>
      <w:r>
        <w:rPr>
          <w:b/>
        </w:rPr>
        <w:t>Apps</w:t>
      </w:r>
      <w:r>
        <w:t xml:space="preserve"> → có </w:t>
      </w:r>
      <w:r>
        <w:rPr>
          <w:b/>
        </w:rPr>
        <w:t>Microsoft Edge WebView2 Runtime</w:t>
      </w:r>
      <w:r>
        <w:t xml:space="preserve"> (Windows 11/Server 2022 có sẵn).</w:t>
      </w:r>
    </w:p>
    <w:p>
      <w:pPr>
        <w:spacing w:after="40"/>
        <w:ind w:left="425"/>
      </w:pPr>
      <w:r>
        <w:rPr>
          <w:b/>
          <w:color w:val="5B6966"/>
          <w:sz w:val="23"/>
        </w:rPr>
        <w:t xml:space="preserve">Kiểm tra đạt: </w:t>
      </w:r>
      <w:r>
        <w:t xml:space="preserve">Cả </w:t>
      </w:r>
      <w:r>
        <w:rPr>
          <w:rFonts w:ascii="Consolas" w:hAnsi="Consolas" w:eastAsia="Consolas" w:cs="Consolas"/>
          <w:sz w:val="21"/>
        </w:rPr>
        <w:t>rustc</w:t>
      </w:r>
      <w:r>
        <w:t xml:space="preserve"> và </w:t>
      </w:r>
      <w:r>
        <w:rPr>
          <w:rFonts w:ascii="Consolas" w:hAnsi="Consolas" w:eastAsia="Consolas" w:cs="Consolas"/>
          <w:sz w:val="21"/>
        </w:rPr>
        <w:t>cargo</w:t>
      </w:r>
      <w:r>
        <w:t xml:space="preserve"> in phiên bản.</w:t>
      </w:r>
    </w:p>
    <w:p>
      <w:pPr>
        <w:keepNext/>
        <w:spacing w:before="160"/>
      </w:pPr>
      <w:r>
        <w:rPr>
          <w:b/>
          <w:color w:val="0B6E5F"/>
        </w:rPr>
        <w:t xml:space="preserve">☐ </w:t>
      </w:r>
      <w:r>
        <w:rPr>
          <w:b/>
        </w:rPr>
        <w:t>4.3 Tạo desktop-app từ mẫu React + TypeScript (Vite) của Tauri</w:t>
      </w:r>
    </w:p>
    <w:p>
      <w:pPr>
        <w:spacing w:after="40"/>
        <w:ind w:left="425"/>
      </w:pPr>
      <w:r>
        <w:rPr>
          <w:color w:val="5B6966"/>
          <w:sz w:val="21"/>
        </w:rPr>
        <w:t xml:space="preserve">Người làm: </w:t>
      </w:r>
      <w:r>
        <w:rPr>
          <w:b/>
          <w:color w:val="5B6966"/>
          <w:sz w:val="21"/>
        </w:rPr>
        <w:t>D</w:t>
      </w:r>
      <w:r>
        <w:rPr>
          <w:color w:val="5B6966"/>
          <w:sz w:val="21"/>
        </w:rPr>
        <w:t xml:space="preserve"> · </w:t>
      </w:r>
      <w:r>
        <w:rPr>
          <w:color w:val="5B6966"/>
          <w:sz w:val="21"/>
        </w:rPr>
        <w:t xml:space="preserve">Thời lượng: </w:t>
      </w:r>
      <w:r>
        <w:rPr>
          <w:b/>
          <w:color w:val="5B6966"/>
          <w:sz w:val="21"/>
        </w:rPr>
        <w:t>0,5 ngày</w:t>
      </w:r>
    </w:p>
    <w:p>
      <w:pPr>
        <w:spacing w:after="40"/>
        <w:ind w:left="425"/>
      </w:pPr>
      <w:r>
        <w:rPr>
          <w:b/>
          <w:color w:val="5B6966"/>
          <w:sz w:val="23"/>
        </w:rPr>
        <w:t xml:space="preserve">Mục đích: </w:t>
      </w:r>
      <w:r>
        <w:t>Dùng đúng mẫu chính thức của Tauri cho React: ứng dụng một trang build bằng Vite 8, không có máy chủ Node.</w:t>
      </w:r>
    </w:p>
    <w:p>
      <w:pPr>
        <w:keepNext/>
        <w:spacing w:after="40"/>
        <w:ind w:left="425"/>
      </w:pPr>
      <w:r>
        <w:rPr>
          <w:b/>
          <w:color w:val="5B6966"/>
          <w:sz w:val="23"/>
        </w:rPr>
        <w:t xml:space="preserve">Thao tác: </w:t>
      </w:r>
    </w:p>
    <w:p>
      <w:pPr>
        <w:ind w:left="1276" w:hanging="340"/>
      </w:pPr>
      <w:r>
        <w:rPr>
          <w:b/>
          <w:color w:val="0B6E5F"/>
        </w:rPr>
        <w:t xml:space="preserve">1. </w:t>
      </w:r>
      <w:r>
        <w:rPr>
          <w:rFonts w:ascii="Consolas" w:hAnsi="Consolas" w:eastAsia="Consolas" w:cs="Consolas"/>
          <w:sz w:val="21"/>
        </w:rPr>
        <w:t>cd D:\ITSupportPlatform</w:t>
      </w:r>
      <w:r>
        <w:t xml:space="preserve"> → </w:t>
      </w:r>
      <w:r>
        <w:rPr>
          <w:rFonts w:ascii="Consolas" w:hAnsi="Consolas" w:eastAsia="Consolas" w:cs="Consolas"/>
          <w:sz w:val="21"/>
        </w:rPr>
        <w:t>pnpm create tauri-app</w:t>
      </w:r>
      <w:r>
        <w:t xml:space="preserve">, trả lời: </w:t>
      </w:r>
    </w:p>
    <w:tbl>
      <w:tblPr>
        <w:tblW w:type="auto" w:w="0"/>
        <w:jc w:val="center"/>
        <w:tblLayout w:type="fixed"/>
        <w:tblLook w:firstColumn="1" w:firstRow="1" w:lastColumn="0" w:lastRow="0" w:noHBand="0" w:noVBand="1" w:val="04A0"/>
        <w:tblBorders>
          <w:top w:val="single" w:sz="4" w:color="BFCBC8"/>
          <w:left w:val="single" w:sz="4" w:color="BFCBC8"/>
          <w:bottom w:val="single" w:sz="4" w:color="BFCBC8"/>
          <w:right w:val="single" w:sz="4" w:color="BFCBC8"/>
          <w:insideH w:val="single" w:sz="4" w:color="BFCBC8"/>
          <w:insideV w:val="single" w:sz="4" w:color="BFCBC8"/>
        </w:tblBorders>
      </w:tblPr>
      <w:tblGrid>
        <w:gridCol w:w="3460"/>
        <w:gridCol w:w="4335"/>
      </w:tblGrid>
      <w:tr>
        <w:tc>
          <w:tcPr>
            <w:tcW w:type="dxa" w:w="3460"/>
          </w:tcPr>
          <w:p>
            <w:pPr>
              <w:spacing w:after="20"/>
            </w:pPr>
            <w:r>
              <w:rPr>
                <w:sz w:val="21"/>
              </w:rPr>
              <w:t>Project name</w:t>
            </w:r>
          </w:p>
        </w:tc>
        <w:tc>
          <w:tcPr>
            <w:tcW w:type="dxa" w:w="4335"/>
          </w:tcPr>
          <w:p>
            <w:pPr>
              <w:spacing w:after="20"/>
            </w:pPr>
            <w:r>
              <w:rPr>
                <w:rFonts w:ascii="Consolas" w:hAnsi="Consolas" w:eastAsia="Consolas" w:cs="Consolas"/>
                <w:sz w:val="17"/>
              </w:rPr>
              <w:t>desktop-app</w:t>
            </w:r>
          </w:p>
        </w:tc>
      </w:tr>
      <w:tr>
        <w:tc>
          <w:tcPr>
            <w:tcW w:type="dxa" w:w="3460"/>
          </w:tcPr>
          <w:p>
            <w:pPr>
              <w:spacing w:after="20"/>
            </w:pPr>
            <w:r>
              <w:rPr>
                <w:sz w:val="21"/>
              </w:rPr>
              <w:t>Identifier</w:t>
            </w:r>
          </w:p>
        </w:tc>
        <w:tc>
          <w:tcPr>
            <w:tcW w:type="dxa" w:w="4335"/>
          </w:tcPr>
          <w:p>
            <w:pPr>
              <w:spacing w:after="20"/>
            </w:pPr>
            <w:r>
              <w:rPr>
                <w:rFonts w:ascii="Consolas" w:hAnsi="Consolas" w:eastAsia="Consolas" w:cs="Consolas"/>
                <w:sz w:val="17"/>
              </w:rPr>
              <w:t>vn.edu.phenikaa.itmonitor</w:t>
            </w:r>
          </w:p>
        </w:tc>
      </w:tr>
      <w:tr>
        <w:tc>
          <w:tcPr>
            <w:tcW w:type="dxa" w:w="3460"/>
          </w:tcPr>
          <w:p>
            <w:pPr>
              <w:spacing w:after="20"/>
            </w:pPr>
            <w:r>
              <w:rPr>
                <w:sz w:val="21"/>
              </w:rPr>
              <w:t>Choose which language to use for your frontend</w:t>
            </w:r>
          </w:p>
        </w:tc>
        <w:tc>
          <w:tcPr>
            <w:tcW w:type="dxa" w:w="4335"/>
          </w:tcPr>
          <w:p>
            <w:pPr>
              <w:spacing w:after="20"/>
            </w:pPr>
            <w:r>
              <w:rPr>
                <w:sz w:val="21"/>
              </w:rPr>
              <w:t>TypeScript / JavaScript (pnpm, yarn, npm, deno, bun)</w:t>
            </w:r>
          </w:p>
        </w:tc>
      </w:tr>
      <w:tr>
        <w:tc>
          <w:tcPr>
            <w:tcW w:type="dxa" w:w="3460"/>
          </w:tcPr>
          <w:p>
            <w:pPr>
              <w:spacing w:after="20"/>
            </w:pPr>
            <w:r>
              <w:rPr>
                <w:sz w:val="21"/>
              </w:rPr>
              <w:t>Choose your package manager</w:t>
            </w:r>
          </w:p>
        </w:tc>
        <w:tc>
          <w:tcPr>
            <w:tcW w:type="dxa" w:w="4335"/>
          </w:tcPr>
          <w:p>
            <w:pPr>
              <w:spacing w:after="20"/>
            </w:pPr>
            <w:r>
              <w:rPr>
                <w:sz w:val="21"/>
              </w:rPr>
              <w:t>pnpm</w:t>
            </w:r>
          </w:p>
        </w:tc>
      </w:tr>
      <w:tr>
        <w:tc>
          <w:tcPr>
            <w:tcW w:type="dxa" w:w="3460"/>
          </w:tcPr>
          <w:p>
            <w:pPr>
              <w:spacing w:after="20"/>
            </w:pPr>
            <w:r>
              <w:rPr>
                <w:sz w:val="21"/>
              </w:rPr>
              <w:t>Choose your UI template</w:t>
            </w:r>
          </w:p>
        </w:tc>
        <w:tc>
          <w:tcPr>
            <w:tcW w:type="dxa" w:w="4335"/>
          </w:tcPr>
          <w:p>
            <w:pPr>
              <w:spacing w:after="20"/>
            </w:pPr>
            <w:r>
              <w:rPr>
                <w:sz w:val="21"/>
              </w:rPr>
              <w:t>React</w:t>
            </w:r>
          </w:p>
        </w:tc>
      </w:tr>
      <w:tr>
        <w:tc>
          <w:tcPr>
            <w:tcW w:type="dxa" w:w="3460"/>
          </w:tcPr>
          <w:p>
            <w:pPr>
              <w:spacing w:after="20"/>
            </w:pPr>
            <w:r>
              <w:rPr>
                <w:sz w:val="21"/>
              </w:rPr>
              <w:t>Choose your UI flavor</w:t>
            </w:r>
          </w:p>
        </w:tc>
        <w:tc>
          <w:tcPr>
            <w:tcW w:type="dxa" w:w="4335"/>
          </w:tcPr>
          <w:p>
            <w:pPr>
              <w:spacing w:after="20"/>
            </w:pPr>
            <w:r>
              <w:rPr>
                <w:sz w:val="21"/>
              </w:rPr>
              <w:t>TypeScript</w:t>
            </w:r>
          </w:p>
        </w:tc>
      </w:tr>
    </w:tbl>
    <w:p>
      <w:pPr>
        <w:spacing w:after="40"/>
      </w:pPr>
    </w:p>
    <w:p>
      <w:pPr>
        <w:ind w:left="1276" w:hanging="340"/>
      </w:pPr>
      <w:r>
        <w:rPr>
          <w:b/>
          <w:color w:val="0B6E5F"/>
        </w:rPr>
        <w:t xml:space="preserve">2. </w:t>
      </w:r>
      <w:r>
        <w:rPr>
          <w:rFonts w:ascii="Consolas" w:hAnsi="Consolas" w:eastAsia="Consolas" w:cs="Consolas"/>
          <w:sz w:val="21"/>
        </w:rPr>
        <w:t>cd desktop-app</w:t>
      </w:r>
      <w:r>
        <w:t xml:space="preserve"> → </w:t>
      </w:r>
      <w:r>
        <w:rPr>
          <w:rFonts w:ascii="Consolas" w:hAnsi="Consolas" w:eastAsia="Consolas" w:cs="Consolas"/>
          <w:sz w:val="21"/>
        </w:rPr>
        <w:t>pnpm install</w:t>
      </w:r>
      <w:r>
        <w:t xml:space="preserve"> → </w:t>
      </w:r>
      <w:r>
        <w:rPr>
          <w:rFonts w:ascii="Consolas" w:hAnsi="Consolas" w:eastAsia="Consolas" w:cs="Consolas"/>
          <w:sz w:val="21"/>
        </w:rPr>
        <w:t>pnpm tauri dev</w:t>
      </w:r>
      <w:r>
        <w:t>: cửa sổ mẫu của Tauri hiện ra.</w:t>
      </w:r>
    </w:p>
    <w:p>
      <w:pPr>
        <w:ind w:left="1276" w:hanging="340"/>
      </w:pPr>
      <w:r>
        <w:rPr>
          <w:b/>
          <w:color w:val="0B6E5F"/>
        </w:rPr>
        <w:t xml:space="preserve">3. </w:t>
      </w:r>
      <w:r>
        <w:t xml:space="preserve">Mở </w:t>
      </w:r>
      <w:r>
        <w:rPr>
          <w:rFonts w:ascii="Consolas" w:hAnsi="Consolas" w:eastAsia="Consolas" w:cs="Consolas"/>
          <w:sz w:val="21"/>
        </w:rPr>
        <w:t>vite.config.ts</w:t>
      </w:r>
      <w:r>
        <w:t xml:space="preserve"> của mẫu, kiểm có: </w:t>
      </w:r>
      <w:r>
        <w:rPr>
          <w:rFonts w:ascii="Consolas" w:hAnsi="Consolas" w:eastAsia="Consolas" w:cs="Consolas"/>
          <w:sz w:val="21"/>
        </w:rPr>
        <w:t>server.port: 1420</w:t>
      </w:r>
      <w:r>
        <w:t xml:space="preserve">, </w:t>
      </w:r>
      <w:r>
        <w:rPr>
          <w:rFonts w:ascii="Consolas" w:hAnsi="Consolas" w:eastAsia="Consolas" w:cs="Consolas"/>
          <w:sz w:val="21"/>
        </w:rPr>
        <w:t>strictPort: true</w:t>
      </w:r>
      <w:r>
        <w:t xml:space="preserve">, bỏ theo dõi </w:t>
      </w:r>
      <w:r>
        <w:rPr>
          <w:rFonts w:ascii="Consolas" w:hAnsi="Consolas" w:eastAsia="Consolas" w:cs="Consolas"/>
          <w:sz w:val="21"/>
        </w:rPr>
        <w:t>src-tauri</w:t>
      </w:r>
      <w:r>
        <w:t>. Không đổi cổng 1420.</w:t>
      </w:r>
    </w:p>
    <w:p>
      <w:pPr>
        <w:ind w:left="1276" w:hanging="340"/>
      </w:pPr>
      <w:r>
        <w:rPr>
          <w:b/>
          <w:color w:val="0B6E5F"/>
        </w:rPr>
        <w:t xml:space="preserve">4. </w:t>
      </w:r>
      <w:r>
        <w:t xml:space="preserve">Thêm thư viện: </w:t>
      </w:r>
      <w:r>
        <w:rPr>
          <w:rFonts w:ascii="Consolas" w:hAnsi="Consolas" w:eastAsia="Consolas" w:cs="Consolas"/>
          <w:sz w:val="21"/>
        </w:rPr>
        <w:t>pnpm add react-router @tanstack/react-query</w:t>
      </w:r>
      <w:r>
        <w:t xml:space="preserve">. Router dùng </w:t>
      </w:r>
      <w:r>
        <w:rPr>
          <w:rFonts w:ascii="Consolas" w:hAnsi="Consolas" w:eastAsia="Consolas" w:cs="Consolas"/>
          <w:sz w:val="21"/>
        </w:rPr>
        <w:t>createHashRouter</w:t>
      </w:r>
      <w:r>
        <w:t xml:space="preserve"> (đường dẫn dạng </w:t>
      </w:r>
      <w:r>
        <w:rPr>
          <w:rFonts w:ascii="Consolas" w:hAnsi="Consolas" w:eastAsia="Consolas" w:cs="Consolas"/>
          <w:sz w:val="21"/>
        </w:rPr>
        <w:t>#/rooms/301</w:t>
      </w:r>
      <w:r>
        <w:t>) để tải lại cửa sổ không lỗi.</w:t>
      </w:r>
    </w:p>
    <w:p>
      <w:pPr>
        <w:ind w:left="1276" w:hanging="340"/>
      </w:pPr>
      <w:r>
        <w:rPr>
          <w:b/>
          <w:color w:val="0B6E5F"/>
        </w:rPr>
        <w:t xml:space="preserve">5. </w:t>
      </w:r>
      <w:r>
        <w:t xml:space="preserve">Tạo các thư mục module theo đặc tả §9.4 trong </w:t>
      </w:r>
      <w:r>
        <w:rPr>
          <w:rFonts w:ascii="Consolas" w:hAnsi="Consolas" w:eastAsia="Consolas" w:cs="Consolas"/>
          <w:sz w:val="21"/>
        </w:rPr>
        <w:t>src/</w:t>
      </w:r>
      <w:r>
        <w:t xml:space="preserve">: </w:t>
      </w:r>
      <w:r>
        <w:rPr>
          <w:rFonts w:ascii="Consolas" w:hAnsi="Consolas" w:eastAsia="Consolas" w:cs="Consolas"/>
          <w:sz w:val="21"/>
        </w:rPr>
        <w:t>authentication dashboard rooms devices remote terminal file-manager work chat incidents reports settings admin api-client realtime-client tenant-context session shared</w:t>
      </w:r>
      <w:r>
        <w:t>.</w:t>
      </w:r>
    </w:p>
    <w:p>
      <w:pPr>
        <w:ind w:left="1276" w:hanging="340"/>
      </w:pPr>
      <w:r>
        <w:rPr>
          <w:b/>
          <w:color w:val="0B6E5F"/>
        </w:rPr>
        <w:t xml:space="preserve">6. </w:t>
      </w:r>
      <w:r>
        <w:rPr>
          <w:rFonts w:ascii="Consolas" w:hAnsi="Consolas" w:eastAsia="Consolas" w:cs="Consolas"/>
          <w:sz w:val="21"/>
        </w:rPr>
        <w:t>pnpm build</w:t>
      </w:r>
      <w:r>
        <w:t xml:space="preserve"> → phải sinh thư mục </w:t>
      </w:r>
      <w:r>
        <w:rPr>
          <w:rFonts w:ascii="Consolas" w:hAnsi="Consolas" w:eastAsia="Consolas" w:cs="Consolas"/>
          <w:sz w:val="21"/>
        </w:rPr>
        <w:t>dist/</w:t>
      </w:r>
      <w:r>
        <w:t>.</w:t>
      </w:r>
    </w:p>
    <w:p>
      <w:pPr>
        <w:spacing w:after="40"/>
        <w:ind w:left="425"/>
      </w:pPr>
      <w:r>
        <w:rPr>
          <w:b/>
          <w:color w:val="5B6966"/>
          <w:sz w:val="23"/>
        </w:rPr>
        <w:t xml:space="preserve">Kiểm tra đạt: </w:t>
      </w:r>
      <w:r>
        <w:t xml:space="preserve">Có </w:t>
      </w:r>
      <w:r>
        <w:rPr>
          <w:rFonts w:ascii="Consolas" w:hAnsi="Consolas" w:eastAsia="Consolas" w:cs="Consolas"/>
          <w:sz w:val="21"/>
        </w:rPr>
        <w:t>dist/index.html</w:t>
      </w:r>
      <w:r>
        <w:t xml:space="preserve">; </w:t>
      </w:r>
      <w:r>
        <w:rPr>
          <w:rFonts w:ascii="Consolas" w:hAnsi="Consolas" w:eastAsia="Consolas" w:cs="Consolas"/>
          <w:sz w:val="21"/>
        </w:rPr>
        <w:t>pnpm tauri dev</w:t>
      </w:r>
      <w:r>
        <w:t xml:space="preserve"> chạy; chuyển trang trong ứng dụng rồi bấm </w:t>
      </w:r>
      <w:r>
        <w:rPr>
          <w:rFonts w:ascii="Consolas" w:hAnsi="Consolas" w:eastAsia="Consolas" w:cs="Consolas"/>
          <w:b/>
          <w:sz w:val="21"/>
        </w:rPr>
        <w:t>F5</w:t>
      </w:r>
      <w:r>
        <w:t xml:space="preserve"> vẫn đúng trang.</w:t>
      </w:r>
    </w:p>
    <w:p>
      <w:pPr>
        <w:keepNext/>
        <w:spacing w:before="160"/>
      </w:pPr>
      <w:r>
        <w:rPr>
          <w:b/>
          <w:color w:val="0B6E5F"/>
        </w:rPr>
        <w:t xml:space="preserve">☐ </w:t>
      </w:r>
      <w:r>
        <w:rPr>
          <w:b/>
        </w:rPr>
        <w:t>4.4 Cấu hình Tauri, plugin và khoá ký cập nhật</w:t>
      </w:r>
    </w:p>
    <w:p>
      <w:pPr>
        <w:spacing w:after="40"/>
        <w:ind w:left="425"/>
      </w:pPr>
      <w:r>
        <w:rPr>
          <w:color w:val="5B6966"/>
          <w:sz w:val="21"/>
        </w:rPr>
        <w:t xml:space="preserve">Người làm: </w:t>
      </w:r>
      <w:r>
        <w:rPr>
          <w:b/>
          <w:color w:val="5B6966"/>
          <w:sz w:val="21"/>
        </w:rPr>
        <w:t>D</w:t>
      </w:r>
      <w:r>
        <w:rPr>
          <w:color w:val="5B6966"/>
          <w:sz w:val="21"/>
        </w:rPr>
        <w:t xml:space="preserve"> · </w:t>
      </w:r>
      <w:r>
        <w:rPr>
          <w:color w:val="5B6966"/>
          <w:sz w:val="21"/>
        </w:rPr>
        <w:t xml:space="preserve">Thời lượng: </w:t>
      </w:r>
      <w:r>
        <w:rPr>
          <w:b/>
          <w:color w:val="5B6966"/>
          <w:sz w:val="21"/>
        </w:rPr>
        <w:t>1 ngày</w:t>
      </w:r>
    </w:p>
    <w:p>
      <w:pPr>
        <w:keepNext/>
        <w:spacing w:after="40"/>
        <w:ind w:left="425"/>
      </w:pPr>
      <w:r>
        <w:rPr>
          <w:b/>
          <w:color w:val="5B6966"/>
          <w:sz w:val="23"/>
        </w:rPr>
        <w:t xml:space="preserve">Thao tác: </w:t>
      </w:r>
    </w:p>
    <w:p>
      <w:pPr>
        <w:ind w:left="1276" w:hanging="340"/>
      </w:pPr>
      <w:r>
        <w:rPr>
          <w:b/>
          <w:color w:val="0B6E5F"/>
        </w:rPr>
        <w:t xml:space="preserve">1. </w:t>
      </w:r>
      <w:r>
        <w:t xml:space="preserve">Thêm plugin: </w:t>
      </w:r>
    </w:p>
    <w:p>
      <w:pPr>
        <w:pStyle w:val="CodeBlock"/>
        <w:ind w:left="1389"/>
        <w:shd w:val="clear" w:color="auto" w:fill="EEF3F1"/>
      </w:pPr>
      <w:r>
        <w:t>pnpm tauri add updater</w:t>
      </w:r>
    </w:p>
    <w:p>
      <w:pPr>
        <w:pStyle w:val="CodeBlock"/>
        <w:ind w:left="1389"/>
        <w:shd w:val="clear" w:color="auto" w:fill="EEF3F1"/>
      </w:pPr>
      <w:r>
        <w:t>pnpm tauri add notification</w:t>
      </w:r>
    </w:p>
    <w:p>
      <w:pPr>
        <w:pStyle w:val="CodeBlock"/>
        <w:ind w:left="1389"/>
        <w:shd w:val="clear" w:color="auto" w:fill="EEF3F1"/>
      </w:pPr>
      <w:r>
        <w:t>pnpm tauri add store</w:t>
      </w:r>
    </w:p>
    <w:p>
      <w:pPr>
        <w:pStyle w:val="CodeBlock"/>
        <w:ind w:left="1389"/>
        <w:shd w:val="clear" w:color="auto" w:fill="EEF3F1"/>
      </w:pPr>
      <w:r>
        <w:t>pnpm tauri add process</w:t>
      </w:r>
    </w:p>
    <w:p>
      <w:pPr>
        <w:pStyle w:val="CodeBlock"/>
        <w:ind w:left="1389"/>
        <w:shd w:val="clear" w:color="auto" w:fill="EEF3F1"/>
      </w:pPr>
      <w:r>
        <w:t>pnpm tauri signer generate -w "$env:USERPROFILE\.tauri\itmonitor.key"</w:t>
      </w:r>
    </w:p>
    <w:p>
      <w:pPr>
        <w:spacing w:after="40"/>
      </w:pPr>
    </w:p>
    <w:p>
      <w:pPr>
        <w:ind w:left="1276"/>
      </w:pPr>
      <w:r>
        <w:t xml:space="preserve">Nhập mật khẩu khoá 2 lần. Cất </w:t>
      </w:r>
      <w:r>
        <w:rPr>
          <w:rFonts w:ascii="Consolas" w:hAnsi="Consolas" w:eastAsia="Consolas" w:cs="Consolas"/>
          <w:sz w:val="21"/>
        </w:rPr>
        <w:t>itmonitor.key</w:t>
      </w:r>
      <w:r>
        <w:t xml:space="preserve"> + mật khẩu vào kho bí mật; chỉ máy build có.</w:t>
      </w:r>
    </w:p>
    <w:p>
      <w:pPr>
        <w:ind w:left="1276" w:hanging="340"/>
      </w:pPr>
      <w:r>
        <w:rPr>
          <w:b/>
          <w:color w:val="0B6E5F"/>
        </w:rPr>
        <w:t xml:space="preserve">2. </w:t>
      </w:r>
      <w:r>
        <w:t xml:space="preserve">Sửa </w:t>
      </w:r>
      <w:r>
        <w:rPr>
          <w:rFonts w:ascii="Consolas" w:hAnsi="Consolas" w:eastAsia="Consolas" w:cs="Consolas"/>
          <w:sz w:val="21"/>
        </w:rPr>
        <w:t>src-tauri/tauri.conf.json</w:t>
      </w:r>
      <w:r>
        <w:t xml:space="preserve"> (các trường chính): </w:t>
      </w:r>
    </w:p>
    <w:p>
      <w:pPr>
        <w:pStyle w:val="CodeBlock"/>
        <w:ind w:left="1389"/>
        <w:shd w:val="clear" w:color="auto" w:fill="EEF3F1"/>
      </w:pPr>
      <w:r>
        <w:t>{</w:t>
      </w:r>
    </w:p>
    <w:p>
      <w:pPr>
        <w:pStyle w:val="CodeBlock"/>
        <w:ind w:left="1389"/>
        <w:shd w:val="clear" w:color="auto" w:fill="EEF3F1"/>
      </w:pPr>
      <w:r>
        <w:t xml:space="preserve">  "productName": "Phenikaa IT Monitor",</w:t>
      </w:r>
    </w:p>
    <w:p>
      <w:pPr>
        <w:pStyle w:val="CodeBlock"/>
        <w:ind w:left="1389"/>
        <w:shd w:val="clear" w:color="auto" w:fill="EEF3F1"/>
      </w:pPr>
      <w:r>
        <w:t xml:space="preserve">  "identifier": "vn.edu.phenikaa.itmonitor",</w:t>
      </w:r>
    </w:p>
    <w:p>
      <w:pPr>
        <w:pStyle w:val="CodeBlock"/>
        <w:ind w:left="1389"/>
        <w:shd w:val="clear" w:color="auto" w:fill="EEF3F1"/>
      </w:pPr>
      <w:r>
        <w:t xml:space="preserve">  "build": {</w:t>
      </w:r>
    </w:p>
    <w:p>
      <w:pPr>
        <w:pStyle w:val="CodeBlock"/>
        <w:ind w:left="1389"/>
        <w:shd w:val="clear" w:color="auto" w:fill="EEF3F1"/>
      </w:pPr>
      <w:r>
        <w:t xml:space="preserve">    "beforeDevCommand": "pnpm dev",</w:t>
      </w:r>
    </w:p>
    <w:p>
      <w:pPr>
        <w:pStyle w:val="CodeBlock"/>
        <w:ind w:left="1389"/>
        <w:shd w:val="clear" w:color="auto" w:fill="EEF3F1"/>
      </w:pPr>
      <w:r>
        <w:t xml:space="preserve">    "devUrl": "http://localhost:1420",</w:t>
      </w:r>
    </w:p>
    <w:p>
      <w:pPr>
        <w:pStyle w:val="CodeBlock"/>
        <w:ind w:left="1389"/>
        <w:shd w:val="clear" w:color="auto" w:fill="EEF3F1"/>
      </w:pPr>
      <w:r>
        <w:t xml:space="preserve">    "beforeBuildCommand": "pnpm build",</w:t>
      </w:r>
    </w:p>
    <w:p>
      <w:pPr>
        <w:pStyle w:val="CodeBlock"/>
        <w:ind w:left="1389"/>
        <w:shd w:val="clear" w:color="auto" w:fill="EEF3F1"/>
      </w:pPr>
      <w:r>
        <w:t xml:space="preserve">    "frontendDist": "../dist"</w:t>
      </w:r>
    </w:p>
    <w:p>
      <w:pPr>
        <w:pStyle w:val="CodeBlock"/>
        <w:ind w:left="1389"/>
        <w:shd w:val="clear" w:color="auto" w:fill="EEF3F1"/>
      </w:pPr>
      <w:r>
        <w:t xml:space="preserve">  },</w:t>
      </w:r>
    </w:p>
    <w:p>
      <w:pPr>
        <w:pStyle w:val="CodeBlock"/>
        <w:ind w:left="1389"/>
        <w:shd w:val="clear" w:color="auto" w:fill="EEF3F1"/>
      </w:pPr>
      <w:r>
        <w:t xml:space="preserve">  "app": {</w:t>
      </w:r>
    </w:p>
    <w:p>
      <w:pPr>
        <w:pStyle w:val="CodeBlock"/>
        <w:ind w:left="1389"/>
        <w:shd w:val="clear" w:color="auto" w:fill="EEF3F1"/>
      </w:pPr>
      <w:r>
        <w:t xml:space="preserve">    "windows": [{ "title": "Phenikaa IT Monitor", "width": 1440, "height": 900, "minWidth": 1280, "minHeight": 720 }],</w:t>
      </w:r>
    </w:p>
    <w:p>
      <w:pPr>
        <w:pStyle w:val="CodeBlock"/>
        <w:ind w:left="1389"/>
        <w:shd w:val="clear" w:color="auto" w:fill="EEF3F1"/>
      </w:pPr>
      <w:r>
        <w:t xml:space="preserve">    "security": { "csp": "default-src 'self'; connect-src 'self' https://&lt;may-chu&gt;:7443 wss://&lt;may-chu&gt;:7443; img-src 'self' data: blob: https://&lt;may-chu&gt;:7443" }</w:t>
      </w:r>
    </w:p>
    <w:p>
      <w:pPr>
        <w:pStyle w:val="CodeBlock"/>
        <w:ind w:left="1389"/>
        <w:shd w:val="clear" w:color="auto" w:fill="EEF3F1"/>
      </w:pPr>
      <w:r>
        <w:t xml:space="preserve">  },</w:t>
      </w:r>
    </w:p>
    <w:p>
      <w:pPr>
        <w:pStyle w:val="CodeBlock"/>
        <w:ind w:left="1389"/>
        <w:shd w:val="clear" w:color="auto" w:fill="EEF3F1"/>
      </w:pPr>
      <w:r>
        <w:t xml:space="preserve">  "bundle": { "active": true, "targets": ["nsis"], "createUpdaterArtifacts": true },</w:t>
      </w:r>
    </w:p>
    <w:p>
      <w:pPr>
        <w:pStyle w:val="CodeBlock"/>
        <w:ind w:left="1389"/>
        <w:shd w:val="clear" w:color="auto" w:fill="EEF3F1"/>
      </w:pPr>
      <w:r>
        <w:t xml:space="preserve">  "plugins": {</w:t>
      </w:r>
    </w:p>
    <w:p>
      <w:pPr>
        <w:pStyle w:val="CodeBlock"/>
        <w:ind w:left="1389"/>
        <w:shd w:val="clear" w:color="auto" w:fill="EEF3F1"/>
      </w:pPr>
      <w:r>
        <w:t xml:space="preserve">    "updater": {</w:t>
      </w:r>
    </w:p>
    <w:p>
      <w:pPr>
        <w:pStyle w:val="CodeBlock"/>
        <w:ind w:left="1389"/>
        <w:shd w:val="clear" w:color="auto" w:fill="EEF3F1"/>
      </w:pPr>
      <w:r>
        <w:t xml:space="preserve">      "pubkey": "&lt;nội dung tệp itmonitor.key.pub&gt;",</w:t>
      </w:r>
    </w:p>
    <w:p>
      <w:pPr>
        <w:pStyle w:val="CodeBlock"/>
        <w:ind w:left="1389"/>
        <w:shd w:val="clear" w:color="auto" w:fill="EEF3F1"/>
      </w:pPr>
      <w:r>
        <w:t xml:space="preserve">      "endpoints": ["https://&lt;may-chu&gt;:7443/desktop/latest.json"]</w:t>
      </w:r>
    </w:p>
    <w:p>
      <w:pPr>
        <w:pStyle w:val="CodeBlock"/>
        <w:ind w:left="1389"/>
        <w:shd w:val="clear" w:color="auto" w:fill="EEF3F1"/>
      </w:pPr>
      <w:r>
        <w:t xml:space="preserve">    }</w:t>
      </w:r>
    </w:p>
    <w:p>
      <w:pPr>
        <w:pStyle w:val="CodeBlock"/>
        <w:ind w:left="1389"/>
        <w:shd w:val="clear" w:color="auto" w:fill="EEF3F1"/>
      </w:pPr>
      <w:r>
        <w:t xml:space="preserve">  }</w:t>
      </w:r>
    </w:p>
    <w:p>
      <w:pPr>
        <w:pStyle w:val="CodeBlock"/>
        <w:ind w:left="1389"/>
        <w:shd w:val="clear" w:color="auto" w:fill="EEF3F1"/>
      </w:pPr>
      <w:r>
        <w:t>}</w:t>
      </w:r>
    </w:p>
    <w:p>
      <w:pPr>
        <w:spacing w:after="40"/>
      </w:pPr>
    </w:p>
    <w:p>
      <w:pPr>
        <w:spacing w:after="40"/>
        <w:ind w:left="425"/>
      </w:pPr>
      <w:r>
        <w:rPr>
          <w:b/>
          <w:color w:val="5B6966"/>
          <w:sz w:val="23"/>
        </w:rPr>
        <w:t xml:space="preserve">Kiểm tra đạt: </w:t>
      </w:r>
      <w:r>
        <w:rPr>
          <w:rFonts w:ascii="Consolas" w:hAnsi="Consolas" w:eastAsia="Consolas" w:cs="Consolas"/>
          <w:sz w:val="21"/>
        </w:rPr>
        <w:t>pnpm tauri dev</w:t>
      </w:r>
      <w:r>
        <w:t xml:space="preserve"> vẫn chạy sau khi thêm plugin; </w:t>
      </w:r>
      <w:r>
        <w:rPr>
          <w:rFonts w:ascii="Consolas" w:hAnsi="Consolas" w:eastAsia="Consolas" w:cs="Consolas"/>
          <w:sz w:val="21"/>
        </w:rPr>
        <w:t>pnpm tauri build</w:t>
      </w:r>
      <w:r>
        <w:t xml:space="preserve"> sinh bộ cài NSIS.</w:t>
      </w:r>
    </w:p>
    <w:p>
      <w:pPr>
        <w:keepNext/>
        <w:spacing w:before="160"/>
      </w:pPr>
      <w:r>
        <w:rPr>
          <w:b/>
          <w:color w:val="0B6E5F"/>
        </w:rPr>
        <w:t xml:space="preserve">☐ </w:t>
      </w:r>
      <w:r>
        <w:rPr>
          <w:b/>
        </w:rPr>
        <w:t>4.5 api-client, realtime-client, phiên đăng nhập</w:t>
      </w:r>
    </w:p>
    <w:p>
      <w:pPr>
        <w:spacing w:after="40"/>
        <w:ind w:left="425"/>
      </w:pPr>
      <w:r>
        <w:rPr>
          <w:color w:val="5B6966"/>
          <w:sz w:val="21"/>
        </w:rPr>
        <w:t xml:space="preserve">Người làm: </w:t>
      </w:r>
      <w:r>
        <w:rPr>
          <w:b/>
          <w:color w:val="5B6966"/>
          <w:sz w:val="21"/>
        </w:rPr>
        <w:t>D</w:t>
      </w:r>
      <w:r>
        <w:rPr>
          <w:color w:val="5B6966"/>
          <w:sz w:val="21"/>
        </w:rPr>
        <w:t xml:space="preserve"> · </w:t>
      </w:r>
      <w:r>
        <w:rPr>
          <w:color w:val="5B6966"/>
          <w:sz w:val="21"/>
        </w:rPr>
        <w:t xml:space="preserve">Thời lượng: </w:t>
      </w:r>
      <w:r>
        <w:rPr>
          <w:b/>
          <w:color w:val="5B6966"/>
          <w:sz w:val="21"/>
        </w:rPr>
        <w:t>1 tuần</w:t>
      </w:r>
    </w:p>
    <w:p>
      <w:pPr>
        <w:keepNext/>
        <w:spacing w:after="40"/>
        <w:ind w:left="425"/>
      </w:pPr>
      <w:r>
        <w:rPr>
          <w:b/>
          <w:color w:val="5B6966"/>
          <w:sz w:val="23"/>
        </w:rPr>
        <w:t xml:space="preserve">Thao tác: </w:t>
      </w:r>
    </w:p>
    <w:p>
      <w:pPr>
        <w:ind w:left="1276" w:hanging="340"/>
      </w:pPr>
      <w:r>
        <w:rPr>
          <w:b/>
          <w:color w:val="0B6E5F"/>
        </w:rPr>
        <w:t xml:space="preserve">1. </w:t>
      </w:r>
      <w:r>
        <w:t xml:space="preserve">Kiểu dữ liệu API sinh từ Core: </w:t>
      </w:r>
    </w:p>
    <w:p>
      <w:pPr>
        <w:pStyle w:val="CodeBlock"/>
        <w:ind w:left="1389"/>
        <w:shd w:val="clear" w:color="auto" w:fill="EEF3F1"/>
      </w:pPr>
      <w:r>
        <w:t>pnpm add openapi-fetch @tanstack/react-query socket.io-client zustand</w:t>
      </w:r>
    </w:p>
    <w:p>
      <w:pPr>
        <w:pStyle w:val="CodeBlock"/>
        <w:ind w:left="1389"/>
        <w:shd w:val="clear" w:color="auto" w:fill="EEF3F1"/>
      </w:pPr>
      <w:r>
        <w:t>pnpm add -D openapi-typescript</w:t>
      </w:r>
    </w:p>
    <w:p>
      <w:pPr>
        <w:pStyle w:val="CodeBlock"/>
        <w:ind w:left="1389"/>
        <w:shd w:val="clear" w:color="auto" w:fill="EEF3F1"/>
      </w:pPr>
      <w:r>
        <w:t>pnpm openapi-typescript https://&lt;may-chu&gt;:7443/openapi.json -o src/api-client/schema.d.ts</w:t>
      </w:r>
    </w:p>
    <w:p>
      <w:pPr>
        <w:spacing w:after="40"/>
      </w:pPr>
    </w:p>
    <w:p>
      <w:pPr>
        <w:ind w:left="1276" w:hanging="340"/>
      </w:pPr>
      <w:r>
        <w:rPr>
          <w:b/>
          <w:color w:val="0B6E5F"/>
        </w:rPr>
        <w:t xml:space="preserve">2. </w:t>
      </w:r>
      <w:r>
        <w:rPr>
          <w:rFonts w:ascii="Consolas" w:hAnsi="Consolas" w:eastAsia="Consolas" w:cs="Consolas"/>
          <w:sz w:val="21"/>
        </w:rPr>
        <w:t>src/api-client/index.ts</w:t>
      </w:r>
      <w:r>
        <w:t xml:space="preserve">: </w:t>
      </w:r>
      <w:r>
        <w:rPr>
          <w:rFonts w:ascii="Consolas" w:hAnsi="Consolas" w:eastAsia="Consolas" w:cs="Consolas"/>
          <w:sz w:val="21"/>
        </w:rPr>
        <w:t>createClient&lt;paths&gt;({ baseUrl })</w:t>
      </w:r>
      <w:r>
        <w:t xml:space="preserve">, tự gắn header </w:t>
      </w:r>
      <w:r>
        <w:rPr>
          <w:rFonts w:ascii="Consolas" w:hAnsi="Consolas" w:eastAsia="Consolas" w:cs="Consolas"/>
          <w:sz w:val="21"/>
        </w:rPr>
        <w:t>Authorization: Bearer</w:t>
      </w:r>
      <w:r>
        <w:t>; 401 → về màn đăng nhập.</w:t>
      </w:r>
    </w:p>
    <w:p>
      <w:pPr>
        <w:ind w:left="1276" w:hanging="340"/>
      </w:pPr>
      <w:r>
        <w:rPr>
          <w:b/>
          <w:color w:val="0B6E5F"/>
        </w:rPr>
        <w:t xml:space="preserve">3. </w:t>
      </w:r>
      <w:r>
        <w:rPr>
          <w:rFonts w:ascii="Consolas" w:hAnsi="Consolas" w:eastAsia="Consolas" w:cs="Consolas"/>
          <w:sz w:val="21"/>
        </w:rPr>
        <w:t>src/realtime-client/index.ts</w:t>
      </w:r>
      <w:r>
        <w:t xml:space="preserve"> (khung mẫu): </w:t>
      </w:r>
    </w:p>
    <w:p>
      <w:pPr>
        <w:pStyle w:val="CodeBlock"/>
        <w:ind w:left="1389"/>
        <w:shd w:val="clear" w:color="auto" w:fill="EEF3F1"/>
      </w:pPr>
      <w:r>
        <w:t>import { io, Socket } from "socket.io-client";</w:t>
      </w:r>
    </w:p>
    <w:p>
      <w:pPr>
        <w:pStyle w:val="CodeBlock"/>
        <w:ind w:left="1389"/>
        <w:shd w:val="clear" w:color="auto" w:fill="EEF3F1"/>
      </w:pPr>
      <w:r>
        <w:t>let s: Socket | null = null;</w:t>
      </w:r>
    </w:p>
    <w:p>
      <w:pPr>
        <w:pStyle w:val="CodeBlock"/>
        <w:ind w:left="1389"/>
        <w:shd w:val="clear" w:color="auto" w:fill="EEF3F1"/>
      </w:pPr>
      <w:r>
        <w:t>export function connect(base: string, token: string) {</w:t>
      </w:r>
    </w:p>
    <w:p>
      <w:pPr>
        <w:pStyle w:val="CodeBlock"/>
        <w:ind w:left="1389"/>
        <w:shd w:val="clear" w:color="auto" w:fill="EEF3F1"/>
      </w:pPr>
      <w:r>
        <w:t xml:space="preserve">  s = io(base + "/desktop", { transports: ["websocket"], auth: { token } });</w:t>
      </w:r>
    </w:p>
    <w:p>
      <w:pPr>
        <w:pStyle w:val="CodeBlock"/>
        <w:ind w:left="1389"/>
        <w:shd w:val="clear" w:color="auto" w:fill="EEF3F1"/>
      </w:pPr>
      <w:r>
        <w:t xml:space="preserve">  s.on("connect", () =&gt; banner(false));</w:t>
      </w:r>
    </w:p>
    <w:p>
      <w:pPr>
        <w:pStyle w:val="CodeBlock"/>
        <w:ind w:left="1389"/>
        <w:shd w:val="clear" w:color="auto" w:fill="EEF3F1"/>
      </w:pPr>
      <w:r>
        <w:t xml:space="preserve">  s.on("disconnect", () =&gt; banner(true));</w:t>
      </w:r>
    </w:p>
    <w:p>
      <w:pPr>
        <w:pStyle w:val="CodeBlock"/>
        <w:ind w:left="1389"/>
        <w:shd w:val="clear" w:color="auto" w:fill="EEF3F1"/>
      </w:pPr>
      <w:r>
        <w:t xml:space="preserve">  s.on("connect_error", () =&gt; banner(true));</w:t>
      </w:r>
    </w:p>
    <w:p>
      <w:pPr>
        <w:pStyle w:val="CodeBlock"/>
        <w:ind w:left="1389"/>
        <w:shd w:val="clear" w:color="auto" w:fill="EEF3F1"/>
      </w:pPr>
      <w:r>
        <w:t xml:space="preserve">  return s;</w:t>
      </w:r>
    </w:p>
    <w:p>
      <w:pPr>
        <w:pStyle w:val="CodeBlock"/>
        <w:ind w:left="1389"/>
        <w:shd w:val="clear" w:color="auto" w:fill="EEF3F1"/>
      </w:pPr>
      <w:r>
        <w:t>}</w:t>
      </w:r>
    </w:p>
    <w:p>
      <w:pPr>
        <w:pStyle w:val="CodeBlock"/>
        <w:ind w:left="1389"/>
        <w:shd w:val="clear" w:color="auto" w:fill="EEF3F1"/>
      </w:pPr>
      <w:r>
        <w:rPr>
          <w:color w:val="5B6966"/>
        </w:rPr>
        <w:t>// banner(true) hiện dải đỏ "MẤT KẾT NỐI. Đang kết nối lại…"; kết nối lại thì tải lại số tuyệt đối</w:t>
      </w:r>
    </w:p>
    <w:p>
      <w:pPr>
        <w:spacing w:after="40"/>
      </w:pPr>
    </w:p>
    <w:p>
      <w:pPr>
        <w:ind w:left="1276" w:hanging="340"/>
      </w:pPr>
      <w:r>
        <w:rPr>
          <w:b/>
          <w:color w:val="0B6E5F"/>
        </w:rPr>
        <w:t xml:space="preserve">4. </w:t>
      </w:r>
      <w:r>
        <w:t xml:space="preserve">Phiên: lưu token bằng plugin </w:t>
      </w:r>
      <w:r>
        <w:rPr>
          <w:b/>
        </w:rPr>
        <w:t>store</w:t>
      </w:r>
      <w:r>
        <w:t xml:space="preserve"> của Tauri (không dùng localStorage); lưu cả mã tổ chức gần nhất.</w:t>
      </w:r>
    </w:p>
    <w:p>
      <w:pPr>
        <w:spacing w:after="40"/>
        <w:ind w:left="425"/>
      </w:pPr>
      <w:r>
        <w:rPr>
          <w:b/>
          <w:color w:val="5B6966"/>
          <w:sz w:val="23"/>
        </w:rPr>
        <w:t xml:space="preserve">Kiểm tra đạt: </w:t>
      </w:r>
      <w:r>
        <w:t xml:space="preserve">Đổi một trường trong API của Core → chạy lại lệnh sinh kiểu → </w:t>
      </w:r>
      <w:r>
        <w:rPr>
          <w:rFonts w:ascii="Consolas" w:hAnsi="Consolas" w:eastAsia="Consolas" w:cs="Consolas"/>
          <w:sz w:val="21"/>
        </w:rPr>
        <w:t>pnpm typecheck</w:t>
      </w:r>
      <w:r>
        <w:t xml:space="preserve"> báo lỗi đúng chỗ dùng trường đó.</w:t>
      </w:r>
    </w:p>
    <w:p>
      <w:pPr>
        <w:keepNext/>
        <w:spacing w:before="160"/>
      </w:pPr>
      <w:r>
        <w:rPr>
          <w:b/>
          <w:color w:val="0B6E5F"/>
        </w:rPr>
        <w:t xml:space="preserve">☐ </w:t>
      </w:r>
      <w:r>
        <w:rPr>
          <w:b/>
        </w:rPr>
        <w:t>4.6 Màn Đăng nhập và Dashboard</w:t>
      </w:r>
    </w:p>
    <w:p>
      <w:pPr>
        <w:spacing w:after="40"/>
        <w:ind w:left="425"/>
      </w:pPr>
      <w:r>
        <w:rPr>
          <w:color w:val="5B6966"/>
          <w:sz w:val="21"/>
        </w:rPr>
        <w:t xml:space="preserve">Người làm: </w:t>
      </w:r>
      <w:r>
        <w:rPr>
          <w:b/>
          <w:color w:val="5B6966"/>
          <w:sz w:val="21"/>
        </w:rPr>
        <w:t>D</w:t>
      </w:r>
      <w:r>
        <w:rPr>
          <w:color w:val="5B6966"/>
          <w:sz w:val="21"/>
        </w:rPr>
        <w:t xml:space="preserve"> · </w:t>
      </w:r>
      <w:r>
        <w:rPr>
          <w:color w:val="5B6966"/>
          <w:sz w:val="21"/>
        </w:rPr>
        <w:t xml:space="preserve">Thời lượng: </w:t>
      </w:r>
      <w:r>
        <w:rPr>
          <w:b/>
          <w:color w:val="5B6966"/>
          <w:sz w:val="21"/>
        </w:rPr>
        <w:t>1,5 tuần</w:t>
      </w:r>
    </w:p>
    <w:p>
      <w:pPr>
        <w:keepNext/>
        <w:spacing w:after="40"/>
        <w:ind w:left="425"/>
      </w:pPr>
      <w:r>
        <w:rPr>
          <w:b/>
          <w:color w:val="5B6966"/>
          <w:sz w:val="23"/>
        </w:rPr>
        <w:t xml:space="preserve">Thao tác: </w:t>
      </w:r>
    </w:p>
    <w:p>
      <w:pPr>
        <w:ind w:left="1276" w:hanging="340"/>
      </w:pPr>
      <w:r>
        <w:rPr>
          <w:b/>
          <w:color w:val="0B6E5F"/>
        </w:rPr>
        <w:t xml:space="preserve">1. </w:t>
      </w:r>
      <w:r>
        <w:rPr>
          <w:b/>
        </w:rPr>
        <w:t>Đăng nhập (§10):</w:t>
      </w:r>
      <w:r>
        <w:t xml:space="preserve"> ô Mã tổ chức (nhớ lần trước), Tài khoản, Mật khẩu, TOTP (hiện khi server yêu cầu); hiển thị tổ chức + người dùng ở góc trên sau khi vào.</w:t>
      </w:r>
    </w:p>
    <w:p>
      <w:pPr>
        <w:ind w:left="1276" w:hanging="340"/>
      </w:pPr>
      <w:r>
        <w:rPr>
          <w:b/>
          <w:color w:val="0B6E5F"/>
        </w:rPr>
        <w:t xml:space="preserve">2. </w:t>
      </w:r>
      <w:r>
        <w:rPr>
          <w:b/>
        </w:rPr>
        <w:t>Dashboard (§11):</w:t>
      </w:r>
      <w:r>
        <w:t xml:space="preserve"> tổng máy, online, phiếu sự cố, cảnh báo phần cứng, thẻ theo phòng (Phòng chờ tách riêng), tỉ lệ online, đồng hồ, biểu đồ Chart.js.</w:t>
      </w:r>
    </w:p>
    <w:p>
      <w:pPr>
        <w:ind w:left="1276" w:hanging="340"/>
      </w:pPr>
      <w:r>
        <w:rPr>
          <w:b/>
          <w:color w:val="0B6E5F"/>
        </w:rPr>
        <w:t xml:space="preserve">3. </w:t>
      </w:r>
      <w:r>
        <w:t xml:space="preserve">Số online </w:t>
      </w:r>
      <w:r>
        <w:rPr>
          <w:b/>
        </w:rPr>
        <w:t>chỉ ghi đè</w:t>
      </w:r>
      <w:r>
        <w:t xml:space="preserve"> từ </w:t>
      </w:r>
      <w:r>
        <w:rPr>
          <w:rFonts w:ascii="Consolas" w:hAnsi="Consolas" w:eastAsia="Consolas" w:cs="Consolas"/>
          <w:sz w:val="21"/>
        </w:rPr>
        <w:t>room_stats</w:t>
      </w:r>
      <w:r>
        <w:t>/</w:t>
      </w:r>
      <w:r>
        <w:rPr>
          <w:rFonts w:ascii="Consolas" w:hAnsi="Consolas" w:eastAsia="Consolas" w:cs="Consolas"/>
          <w:sz w:val="21"/>
        </w:rPr>
        <w:t>total_online</w:t>
      </w:r>
      <w:r>
        <w:t xml:space="preserve"> trong sự kiện realtime; cấm cộng/trừ 1.</w:t>
      </w:r>
    </w:p>
    <w:p>
      <w:pPr>
        <w:spacing w:after="40"/>
        <w:ind w:left="425"/>
      </w:pPr>
      <w:r>
        <w:rPr>
          <w:b/>
          <w:color w:val="5B6966"/>
          <w:sz w:val="23"/>
        </w:rPr>
        <w:t xml:space="preserve">Kiểm tra đạt: </w:t>
      </w:r>
      <w:r>
        <w:t>Dashboard khớp số máy online với API của Core cho các máy canary; rút mạng máy quản trị thì hiện banner đỏ, cắm lại thì tự đồng bộ.</w:t>
      </w:r>
    </w:p>
    <w:p>
      <w:pPr>
        <w:keepNext/>
        <w:spacing w:before="160"/>
      </w:pPr>
      <w:r>
        <w:rPr>
          <w:b/>
          <w:color w:val="0B6E5F"/>
        </w:rPr>
        <w:t xml:space="preserve">☐ </w:t>
      </w:r>
      <w:r>
        <w:rPr>
          <w:b/>
        </w:rPr>
        <w:t>4.7 Đóng gói, phát hành thử, tự cập nhật</w:t>
      </w:r>
    </w:p>
    <w:p>
      <w:pPr>
        <w:spacing w:after="40"/>
        <w:ind w:left="425"/>
      </w:pPr>
      <w:r>
        <w:rPr>
          <w:color w:val="5B6966"/>
          <w:sz w:val="21"/>
        </w:rPr>
        <w:t xml:space="preserve">Người làm: </w:t>
      </w:r>
      <w:r>
        <w:rPr>
          <w:b/>
          <w:color w:val="5B6966"/>
          <w:sz w:val="21"/>
        </w:rPr>
        <w:t>D</w:t>
      </w:r>
      <w:r>
        <w:rPr>
          <w:color w:val="5B6966"/>
          <w:sz w:val="21"/>
        </w:rPr>
        <w:t xml:space="preserve"> · </w:t>
      </w:r>
      <w:r>
        <w:rPr>
          <w:color w:val="5B6966"/>
          <w:sz w:val="21"/>
        </w:rPr>
        <w:t xml:space="preserve">Thời lượng: </w:t>
      </w:r>
      <w:r>
        <w:rPr>
          <w:b/>
          <w:color w:val="5B6966"/>
          <w:sz w:val="21"/>
        </w:rPr>
        <w:t>2 ngày</w:t>
      </w:r>
    </w:p>
    <w:p>
      <w:pPr>
        <w:keepNext/>
        <w:spacing w:after="40"/>
        <w:ind w:left="425"/>
      </w:pPr>
      <w:r>
        <w:rPr>
          <w:b/>
          <w:color w:val="5B6966"/>
          <w:sz w:val="23"/>
        </w:rPr>
        <w:t xml:space="preserve">Thao tác: </w:t>
      </w:r>
    </w:p>
    <w:p>
      <w:pPr>
        <w:ind w:left="1276" w:hanging="340"/>
      </w:pPr>
      <w:r>
        <w:rPr>
          <w:b/>
          <w:color w:val="0B6E5F"/>
        </w:rPr>
        <w:t xml:space="preserve">1. </w:t>
      </w:r>
      <w:r>
        <w:t xml:space="preserve">Đặt biến môi trường trong phiên build: </w:t>
      </w:r>
      <w:r>
        <w:rPr>
          <w:rFonts w:ascii="Consolas" w:hAnsi="Consolas" w:eastAsia="Consolas" w:cs="Consolas"/>
          <w:sz w:val="21"/>
        </w:rPr>
        <w:t>$env:TAURI_SIGNING_PRIVATE_KEY = Get-Content "$env:USERPROFILE\.tauri\itmonitor.key" -Raw</w:t>
      </w:r>
      <w:r>
        <w:t xml:space="preserve"> và </w:t>
      </w:r>
      <w:r>
        <w:rPr>
          <w:rFonts w:ascii="Consolas" w:hAnsi="Consolas" w:eastAsia="Consolas" w:cs="Consolas"/>
          <w:sz w:val="21"/>
        </w:rPr>
        <w:t>$env:TAURI_SIGNING_PRIVATE_KEY_PASSWORD = "&lt;mật khẩu&gt;"</w:t>
      </w:r>
      <w:r>
        <w:t xml:space="preserve"> (gõ tay, không lưu vào tệp).</w:t>
      </w:r>
    </w:p>
    <w:p>
      <w:pPr>
        <w:ind w:left="1276" w:hanging="340"/>
      </w:pPr>
      <w:r>
        <w:rPr>
          <w:b/>
          <w:color w:val="0B6E5F"/>
        </w:rPr>
        <w:t xml:space="preserve">2. </w:t>
      </w:r>
      <w:r>
        <w:rPr>
          <w:rFonts w:ascii="Consolas" w:hAnsi="Consolas" w:eastAsia="Consolas" w:cs="Consolas"/>
          <w:sz w:val="21"/>
        </w:rPr>
        <w:t>pnpm tauri build</w:t>
      </w:r>
      <w:r>
        <w:t xml:space="preserve"> → bộ cài ở </w:t>
      </w:r>
      <w:r>
        <w:rPr>
          <w:rFonts w:ascii="Consolas" w:hAnsi="Consolas" w:eastAsia="Consolas" w:cs="Consolas"/>
          <w:sz w:val="21"/>
        </w:rPr>
        <w:t>src-tauri\target\release\bundle\nsis\</w:t>
      </w:r>
      <w:r>
        <w:t xml:space="preserve"> (tệp </w:t>
      </w:r>
      <w:r>
        <w:rPr>
          <w:rFonts w:ascii="Consolas" w:hAnsi="Consolas" w:eastAsia="Consolas" w:cs="Consolas"/>
          <w:sz w:val="21"/>
        </w:rPr>
        <w:t>…-setup.exe</w:t>
      </w:r>
      <w:r>
        <w:t xml:space="preserve"> và </w:t>
      </w:r>
      <w:r>
        <w:rPr>
          <w:rFonts w:ascii="Consolas" w:hAnsi="Consolas" w:eastAsia="Consolas" w:cs="Consolas"/>
          <w:sz w:val="21"/>
        </w:rPr>
        <w:t>…-setup.exe.sig</w:t>
      </w:r>
      <w:r>
        <w:t>).</w:t>
      </w:r>
    </w:p>
    <w:p>
      <w:pPr>
        <w:ind w:left="1276" w:hanging="340"/>
      </w:pPr>
      <w:r>
        <w:rPr>
          <w:b/>
          <w:color w:val="0B6E5F"/>
        </w:rPr>
        <w:t xml:space="preserve">3. </w:t>
      </w:r>
      <w:r>
        <w:t xml:space="preserve">Cài trên 2 máy quản trị: chạy </w:t>
      </w:r>
      <w:r>
        <w:rPr>
          <w:rFonts w:ascii="Consolas" w:hAnsi="Consolas" w:eastAsia="Consolas" w:cs="Consolas"/>
          <w:sz w:val="21"/>
        </w:rPr>
        <w:t>…-setup.exe</w:t>
      </w:r>
      <w:r>
        <w:t xml:space="preserve"> → </w:t>
      </w:r>
      <w:r>
        <w:rPr>
          <w:b/>
        </w:rPr>
        <w:t>Next</w:t>
      </w:r>
      <w:r>
        <w:t xml:space="preserve"> → </w:t>
      </w:r>
      <w:r>
        <w:rPr>
          <w:b/>
        </w:rPr>
        <w:t>Install</w:t>
      </w:r>
      <w:r>
        <w:t xml:space="preserve"> → </w:t>
      </w:r>
      <w:r>
        <w:rPr>
          <w:b/>
        </w:rPr>
        <w:t>Finish</w:t>
      </w:r>
      <w:r>
        <w:t>.</w:t>
      </w:r>
    </w:p>
    <w:p>
      <w:pPr>
        <w:ind w:left="1276" w:hanging="340"/>
      </w:pPr>
      <w:r>
        <w:rPr>
          <w:b/>
          <w:color w:val="0B6E5F"/>
        </w:rPr>
        <w:t xml:space="preserve">4. </w:t>
      </w:r>
      <w:r>
        <w:t xml:space="preserve">Tăng </w:t>
      </w:r>
      <w:r>
        <w:rPr>
          <w:rFonts w:ascii="Consolas" w:hAnsi="Consolas" w:eastAsia="Consolas" w:cs="Consolas"/>
          <w:sz w:val="21"/>
        </w:rPr>
        <w:t>version</w:t>
      </w:r>
      <w:r>
        <w:t xml:space="preserve"> trong </w:t>
      </w:r>
      <w:r>
        <w:rPr>
          <w:rFonts w:ascii="Consolas" w:hAnsi="Consolas" w:eastAsia="Consolas" w:cs="Consolas"/>
          <w:sz w:val="21"/>
        </w:rPr>
        <w:t>tauri.conf.json</w:t>
      </w:r>
      <w:r>
        <w:t xml:space="preserve"> lên 0.1.1, build lại; đặt lên Core </w:t>
      </w:r>
      <w:r>
        <w:rPr>
          <w:rFonts w:ascii="Consolas" w:hAnsi="Consolas" w:eastAsia="Consolas" w:cs="Consolas"/>
          <w:sz w:val="21"/>
        </w:rPr>
        <w:t>desktop/latest.json</w:t>
      </w:r>
      <w:r>
        <w:t xml:space="preserve">: </w:t>
      </w:r>
    </w:p>
    <w:p>
      <w:pPr>
        <w:pStyle w:val="CodeBlock"/>
        <w:ind w:left="1389"/>
        <w:shd w:val="clear" w:color="auto" w:fill="EEF3F1"/>
      </w:pPr>
      <w:r>
        <w:t>{</w:t>
      </w:r>
    </w:p>
    <w:p>
      <w:pPr>
        <w:pStyle w:val="CodeBlock"/>
        <w:ind w:left="1389"/>
        <w:shd w:val="clear" w:color="auto" w:fill="EEF3F1"/>
      </w:pPr>
      <w:r>
        <w:t xml:space="preserve">  "version": "0.1.1",</w:t>
      </w:r>
    </w:p>
    <w:p>
      <w:pPr>
        <w:pStyle w:val="CodeBlock"/>
        <w:ind w:left="1389"/>
        <w:shd w:val="clear" w:color="auto" w:fill="EEF3F1"/>
      </w:pPr>
      <w:r>
        <w:t xml:space="preserve">  "notes": "Ban thu tu cap nhat",</w:t>
      </w:r>
    </w:p>
    <w:p>
      <w:pPr>
        <w:pStyle w:val="CodeBlock"/>
        <w:ind w:left="1389"/>
        <w:shd w:val="clear" w:color="auto" w:fill="EEF3F1"/>
      </w:pPr>
      <w:r>
        <w:t xml:space="preserve">  "pub_date": "2026-10-20T08:00:00Z",</w:t>
      </w:r>
    </w:p>
    <w:p>
      <w:pPr>
        <w:pStyle w:val="CodeBlock"/>
        <w:ind w:left="1389"/>
        <w:shd w:val="clear" w:color="auto" w:fill="EEF3F1"/>
      </w:pPr>
      <w:r>
        <w:t xml:space="preserve">  "platforms": {</w:t>
      </w:r>
    </w:p>
    <w:p>
      <w:pPr>
        <w:pStyle w:val="CodeBlock"/>
        <w:ind w:left="1389"/>
        <w:shd w:val="clear" w:color="auto" w:fill="EEF3F1"/>
      </w:pPr>
      <w:r>
        <w:t xml:space="preserve">    "windows-x86_64": {</w:t>
      </w:r>
    </w:p>
    <w:p>
      <w:pPr>
        <w:pStyle w:val="CodeBlock"/>
        <w:ind w:left="1389"/>
        <w:shd w:val="clear" w:color="auto" w:fill="EEF3F1"/>
      </w:pPr>
      <w:r>
        <w:t xml:space="preserve">      "signature": "&lt;nội dung tệp .sig&gt;",</w:t>
      </w:r>
    </w:p>
    <w:p>
      <w:pPr>
        <w:pStyle w:val="CodeBlock"/>
        <w:ind w:left="1389"/>
        <w:shd w:val="clear" w:color="auto" w:fill="EEF3F1"/>
      </w:pPr>
      <w:r>
        <w:t xml:space="preserve">      "url": "https://&lt;may-chu&gt;:7443/desktop/Phenikaa-IT-Monitor_0.1.1_x64-setup.exe"</w:t>
      </w:r>
    </w:p>
    <w:p>
      <w:pPr>
        <w:pStyle w:val="CodeBlock"/>
        <w:ind w:left="1389"/>
        <w:shd w:val="clear" w:color="auto" w:fill="EEF3F1"/>
      </w:pPr>
      <w:r>
        <w:t xml:space="preserve">    }</w:t>
      </w:r>
    </w:p>
    <w:p>
      <w:pPr>
        <w:pStyle w:val="CodeBlock"/>
        <w:ind w:left="1389"/>
        <w:shd w:val="clear" w:color="auto" w:fill="EEF3F1"/>
      </w:pPr>
      <w:r>
        <w:t xml:space="preserve">  }</w:t>
      </w:r>
    </w:p>
    <w:p>
      <w:pPr>
        <w:pStyle w:val="CodeBlock"/>
        <w:ind w:left="1389"/>
        <w:shd w:val="clear" w:color="auto" w:fill="EEF3F1"/>
      </w:pPr>
      <w:r>
        <w:t>}</w:t>
      </w:r>
    </w:p>
    <w:p>
      <w:pPr>
        <w:spacing w:after="40"/>
      </w:pPr>
    </w:p>
    <w:p>
      <w:pPr>
        <w:spacing w:after="40"/>
        <w:ind w:left="425"/>
      </w:pPr>
      <w:r>
        <w:rPr>
          <w:b/>
          <w:color w:val="5B6966"/>
          <w:sz w:val="23"/>
        </w:rPr>
        <w:t xml:space="preserve">Kiểm tra đạt: </w:t>
      </w:r>
      <w:r>
        <w:t xml:space="preserve">Mở ứng dụng 0.1.0 → nhận thông báo có bản mới → cập nhật → khởi động lại ở 0.1.1. Sửa 1 ký tự trong </w:t>
      </w:r>
      <w:r>
        <w:rPr>
          <w:rFonts w:ascii="Consolas" w:hAnsi="Consolas" w:eastAsia="Consolas" w:cs="Consolas"/>
          <w:sz w:val="21"/>
        </w:rPr>
        <w:t>signature</w:t>
      </w:r>
      <w:r>
        <w:t xml:space="preserve"> → ứng dụng từ chối cập nhật.</w:t>
      </w:r>
    </w:p>
    <w:p>
      <w:r>
        <w:br w:type="page"/>
      </w:r>
    </w:p>
    <w:p>
      <w:pPr>
        <w:pStyle w:val="Heading1"/>
      </w:pPr>
      <w:r>
        <w:t xml:space="preserve">GĐ5. </w:t>
      </w:r>
      <w:r>
        <w:t>Phòng, thiết bị, sơ đồ, View desktop</w:t>
      </w:r>
    </w:p>
    <w:p>
      <w:r>
        <w:rPr>
          <w:b/>
          <w:color w:val="1D4F91"/>
        </w:rPr>
        <w:t>[</w:t>
      </w:r>
      <w:r>
        <w:rPr>
          <w:b/>
          <w:color w:val="1D4F91"/>
        </w:rPr>
        <w:t>SONG SONG</w:t>
      </w:r>
      <w:r>
        <w:rPr>
          <w:b/>
          <w:color w:val="1D4F91"/>
        </w:rPr>
        <w:t xml:space="preserve">] </w:t>
      </w:r>
      <w:r>
        <w:rPr>
          <w:b/>
          <w:color w:val="1D7438"/>
        </w:rPr>
        <w:t>[</w:t>
      </w:r>
      <w:r>
        <w:rPr>
          <w:b/>
          <w:color w:val="1D7438"/>
        </w:rPr>
        <w:t>KHÔNG ĐỤNG HỆ ĐANG CHẠY</w:t>
      </w:r>
      <w:r>
        <w:rPr>
          <w:b/>
          <w:color w:val="1D7438"/>
        </w:rPr>
        <w:t xml:space="preserve">] </w:t>
      </w:r>
      <w:r>
        <w:rPr>
          <w:b/>
          <w:color w:val="5B6966"/>
        </w:rPr>
        <w:t>[</w:t>
      </w:r>
      <w:r>
        <w:rPr>
          <w:b/>
          <w:color w:val="5B6966"/>
        </w:rPr>
        <w:t>Tuần 14–20 · Người chính: C, D</w:t>
      </w:r>
      <w:r>
        <w:rPr>
          <w:b/>
          <w:color w:val="5B6966"/>
        </w:rPr>
        <w:t xml:space="preserve">] </w:t>
      </w:r>
    </w:p>
    <w:tbl>
      <w:tblPr>
        <w:tblW w:type="auto" w:w="0"/>
        <w:tblLayout w:type="fixed"/>
        <w:tblLook w:firstColumn="1" w:firstRow="1" w:lastColumn="0" w:lastRow="0" w:noHBand="0" w:noVBand="1" w:val="04A0"/>
        <w:tblBorders>
          <w:top w:val="nil"/>
          <w:left w:val="single" w:sz="24" w:color="1D7438"/>
          <w:bottom w:val="nil"/>
          <w:right w:val="nil"/>
          <w:insideH w:val="nil"/>
          <w:insideV w:val="nil"/>
        </w:tblBorders>
      </w:tblPr>
      <w:tblGrid>
        <w:gridCol w:w="9071"/>
      </w:tblGrid>
      <w:tr>
        <w:tc>
          <w:tcPr>
            <w:tcW w:type="dxa" w:w="9071"/>
            <w:shd w:val="clear" w:color="auto" w:fill="DDF1E2"/>
          </w:tcPr>
          <w:p>
            <w:pPr>
              <w:spacing w:after="40"/>
            </w:pPr>
            <w:r>
              <w:rPr>
                <w:b/>
                <w:color w:val="1D7438"/>
                <w:sz w:val="20"/>
              </w:rPr>
              <w:t>CỔNG RA</w:t>
            </w:r>
          </w:p>
          <w:p>
            <w:r>
              <w:t>2 người dùng thật làm việc 1 tuần trên phòng canary chỉ bằng Desktop · nhóm "Phòng/Thiết bị" trong bảng đối chiếu đạt 100% · ThiPM vẫn đọc được sơ đồ.</w:t>
            </w:r>
          </w:p>
        </w:tc>
      </w:tr>
    </w:tbl>
    <w:p>
      <w:pPr>
        <w:spacing w:after="40"/>
      </w:pPr>
    </w:p>
    <w:p>
      <w:pPr>
        <w:keepNext/>
        <w:spacing w:before="160"/>
      </w:pPr>
      <w:r>
        <w:rPr>
          <w:b/>
          <w:color w:val="0B6E5F"/>
        </w:rPr>
        <w:t xml:space="preserve">☐ </w:t>
      </w:r>
      <w:r>
        <w:rPr>
          <w:b/>
        </w:rPr>
        <w:t>5.1 API phòng và thiết bị (Core)</w:t>
      </w:r>
    </w:p>
    <w:p>
      <w:pPr>
        <w:spacing w:after="40"/>
        <w:ind w:left="425"/>
      </w:pPr>
      <w:r>
        <w:rPr>
          <w:color w:val="5B6966"/>
          <w:sz w:val="21"/>
        </w:rPr>
        <w:t xml:space="preserve">Người làm: </w:t>
      </w:r>
      <w:r>
        <w:rPr>
          <w:b/>
          <w:color w:val="5B6966"/>
          <w:sz w:val="21"/>
        </w:rPr>
        <w:t>C</w:t>
      </w:r>
      <w:r>
        <w:rPr>
          <w:color w:val="5B6966"/>
          <w:sz w:val="21"/>
        </w:rPr>
        <w:t xml:space="preserve"> · </w:t>
      </w:r>
      <w:r>
        <w:rPr>
          <w:color w:val="5B6966"/>
          <w:sz w:val="21"/>
        </w:rPr>
        <w:t xml:space="preserve">Thời lượng: </w:t>
      </w:r>
      <w:r>
        <w:rPr>
          <w:b/>
          <w:color w:val="5B6966"/>
          <w:sz w:val="21"/>
        </w:rPr>
        <w:t>1 tuần</w:t>
      </w:r>
    </w:p>
    <w:p>
      <w:pPr>
        <w:keepNext/>
        <w:spacing w:after="40"/>
        <w:ind w:left="425"/>
      </w:pPr>
      <w:r>
        <w:rPr>
          <w:b/>
          <w:color w:val="5B6966"/>
          <w:sz w:val="23"/>
        </w:rPr>
        <w:t xml:space="preserve">Thao tác: </w:t>
      </w:r>
    </w:p>
    <w:p>
      <w:pPr>
        <w:pStyle w:val="ListBullet2"/>
        <w:ind w:left="1276" w:hanging="283"/>
      </w:pPr>
      <w:r>
        <w:rPr>
          <w:rFonts w:ascii="Consolas" w:hAnsi="Consolas" w:eastAsia="Consolas" w:cs="Consolas"/>
          <w:sz w:val="21"/>
        </w:rPr>
        <w:t>GET /api/rooms</w:t>
      </w:r>
      <w:r>
        <w:t xml:space="preserve"> · </w:t>
      </w:r>
      <w:r>
        <w:rPr>
          <w:rFonts w:ascii="Consolas" w:hAnsi="Consolas" w:eastAsia="Consolas" w:cs="Consolas"/>
          <w:sz w:val="21"/>
        </w:rPr>
        <w:t>GET /api/rooms/{id}</w:t>
      </w:r>
      <w:r>
        <w:t xml:space="preserve"> · </w:t>
      </w:r>
      <w:r>
        <w:rPr>
          <w:rFonts w:ascii="Consolas" w:hAnsi="Consolas" w:eastAsia="Consolas" w:cs="Consolas"/>
          <w:sz w:val="21"/>
        </w:rPr>
        <w:t>GET /api/devices?room_id=</w:t>
      </w:r>
      <w:r>
        <w:t xml:space="preserve"> · </w:t>
      </w:r>
      <w:r>
        <w:rPr>
          <w:rFonts w:ascii="Consolas" w:hAnsi="Consolas" w:eastAsia="Consolas" w:cs="Consolas"/>
          <w:sz w:val="21"/>
        </w:rPr>
        <w:t>GET /api/devices/{id}</w:t>
      </w:r>
      <w:r>
        <w:t>.</w:t>
      </w:r>
    </w:p>
    <w:p>
      <w:pPr>
        <w:pStyle w:val="ListBullet2"/>
        <w:ind w:left="1276" w:hanging="283"/>
      </w:pPr>
      <w:r>
        <w:rPr>
          <w:rFonts w:ascii="Consolas" w:hAnsi="Consolas" w:eastAsia="Consolas" w:cs="Consolas"/>
          <w:sz w:val="21"/>
        </w:rPr>
        <w:t>POST /api/devices/{id}/move</w:t>
      </w:r>
      <w:r>
        <w:t xml:space="preserve"> · </w:t>
      </w:r>
      <w:r>
        <w:rPr>
          <w:rFonts w:ascii="Consolas" w:hAnsi="Consolas" w:eastAsia="Consolas" w:cs="Consolas"/>
          <w:sz w:val="21"/>
        </w:rPr>
        <w:t>POST /api/devices/move-bulk</w:t>
      </w:r>
      <w:r>
        <w:t xml:space="preserve"> · </w:t>
      </w:r>
      <w:r>
        <w:rPr>
          <w:rFonts w:ascii="Consolas" w:hAnsi="Consolas" w:eastAsia="Consolas" w:cs="Consolas"/>
          <w:sz w:val="21"/>
        </w:rPr>
        <w:t>GET /api/rooms/move-targets</w:t>
      </w:r>
      <w:r>
        <w:t xml:space="preserve"> · </w:t>
      </w:r>
      <w:r>
        <w:rPr>
          <w:rFonts w:ascii="Consolas" w:hAnsi="Consolas" w:eastAsia="Consolas" w:cs="Consolas"/>
          <w:sz w:val="21"/>
        </w:rPr>
        <w:t>DELETE /api/devices/{id}</w:t>
      </w:r>
      <w:r>
        <w:t xml:space="preserve"> (quyền Super Admin/Administrator như §8.1 cũ).</w:t>
      </w:r>
    </w:p>
    <w:p>
      <w:pPr>
        <w:pStyle w:val="ListBullet2"/>
        <w:ind w:left="1276" w:hanging="283"/>
      </w:pPr>
      <w:r>
        <w:t xml:space="preserve">Một hàm phân giải phòng duy nhất, cache RAM, tôn trọng </w:t>
      </w:r>
      <w:r>
        <w:rPr>
          <w:rFonts w:ascii="Consolas" w:hAnsi="Consolas" w:eastAsia="Consolas" w:cs="Consolas"/>
          <w:sz w:val="21"/>
        </w:rPr>
        <w:t>room_override</w:t>
      </w:r>
      <w:r>
        <w:t xml:space="preserve">; xoá máy phải dọn override; chỉ phòng dạng </w:t>
      </w:r>
      <w:r>
        <w:rPr>
          <w:rFonts w:ascii="Consolas" w:hAnsi="Consolas" w:eastAsia="Consolas" w:cs="Consolas"/>
          <w:sz w:val="21"/>
        </w:rPr>
        <w:t>Phòng &lt;số&gt;</w:t>
      </w:r>
      <w:r>
        <w:t xml:space="preserve"> được tính online chính thức.</w:t>
      </w:r>
    </w:p>
    <w:p>
      <w:pPr>
        <w:pStyle w:val="ListBullet2"/>
        <w:ind w:left="1276" w:hanging="283"/>
      </w:pPr>
      <w:r>
        <w:t xml:space="preserve">Realtime </w:t>
      </w:r>
      <w:r>
        <w:rPr>
          <w:rFonts w:ascii="Consolas" w:hAnsi="Consolas" w:eastAsia="Consolas" w:cs="Consolas"/>
          <w:sz w:val="21"/>
        </w:rPr>
        <w:t>batch_device_update</w:t>
      </w:r>
      <w:r>
        <w:t xml:space="preserve"> gửi về room </w:t>
      </w:r>
      <w:r>
        <w:rPr>
          <w:rFonts w:ascii="Consolas" w:hAnsi="Consolas" w:eastAsia="Consolas" w:cs="Consolas"/>
          <w:sz w:val="21"/>
        </w:rPr>
        <w:t>t:&lt;tenant&gt;:room:&lt;room&gt;</w:t>
      </w:r>
      <w:r>
        <w:t xml:space="preserve">, luôn kèm </w:t>
      </w:r>
      <w:r>
        <w:rPr>
          <w:rFonts w:ascii="Consolas" w:hAnsi="Consolas" w:eastAsia="Consolas" w:cs="Consolas"/>
          <w:sz w:val="21"/>
        </w:rPr>
        <w:t>room_stats</w:t>
      </w:r>
      <w:r>
        <w:t xml:space="preserve"> + </w:t>
      </w:r>
      <w:r>
        <w:rPr>
          <w:rFonts w:ascii="Consolas" w:hAnsi="Consolas" w:eastAsia="Consolas" w:cs="Consolas"/>
          <w:sz w:val="21"/>
        </w:rPr>
        <w:t>total_online</w:t>
      </w:r>
      <w:r>
        <w:t xml:space="preserve"> tuyệt đối; payload máy offline không có trường CPU/RAM/Disk.</w:t>
      </w:r>
    </w:p>
    <w:p>
      <w:pPr>
        <w:keepNext/>
        <w:spacing w:before="160"/>
      </w:pPr>
      <w:r>
        <w:rPr>
          <w:b/>
          <w:color w:val="0B6E5F"/>
        </w:rPr>
        <w:t xml:space="preserve">☐ </w:t>
      </w:r>
      <w:r>
        <w:rPr>
          <w:b/>
        </w:rPr>
        <w:t>5.2 Màn Phòng, chi tiết phòng, thiết bị (Desktop)</w:t>
      </w:r>
    </w:p>
    <w:p>
      <w:pPr>
        <w:spacing w:after="40"/>
        <w:ind w:left="425"/>
      </w:pPr>
      <w:r>
        <w:rPr>
          <w:color w:val="5B6966"/>
          <w:sz w:val="21"/>
        </w:rPr>
        <w:t xml:space="preserve">Người làm: </w:t>
      </w:r>
      <w:r>
        <w:rPr>
          <w:b/>
          <w:color w:val="5B6966"/>
          <w:sz w:val="21"/>
        </w:rPr>
        <w:t>D</w:t>
      </w:r>
      <w:r>
        <w:rPr>
          <w:color w:val="5B6966"/>
          <w:sz w:val="21"/>
        </w:rPr>
        <w:t xml:space="preserve"> · </w:t>
      </w:r>
      <w:r>
        <w:rPr>
          <w:color w:val="5B6966"/>
          <w:sz w:val="21"/>
        </w:rPr>
        <w:t xml:space="preserve">Thời lượng: </w:t>
      </w:r>
      <w:r>
        <w:rPr>
          <w:b/>
          <w:color w:val="5B6966"/>
          <w:sz w:val="21"/>
        </w:rPr>
        <w:t>1,5 tuần</w:t>
      </w:r>
    </w:p>
    <w:p>
      <w:pPr>
        <w:keepNext/>
        <w:spacing w:after="40"/>
        <w:ind w:left="425"/>
      </w:pPr>
      <w:r>
        <w:rPr>
          <w:b/>
          <w:color w:val="5B6966"/>
          <w:sz w:val="23"/>
        </w:rPr>
        <w:t xml:space="preserve">Thao tác: </w:t>
      </w:r>
    </w:p>
    <w:p>
      <w:pPr>
        <w:pStyle w:val="ListBullet2"/>
        <w:ind w:left="1276" w:hanging="283"/>
      </w:pPr>
      <w:r>
        <w:t>Danh sách phòng; chi tiết phòng hiển thị CPU/RAM/Disk theo giây, model, service tag, serial, IP/MAC, CMOS, phiên bản agent, máy GV, sự cố.</w:t>
      </w:r>
    </w:p>
    <w:p>
      <w:pPr>
        <w:pStyle w:val="ListBullet2"/>
        <w:ind w:left="1276" w:hanging="283"/>
      </w:pPr>
      <w:r>
        <w:t xml:space="preserve">Mọi chỗ vẽ chỉ số bọc </w:t>
      </w:r>
      <w:r>
        <w:rPr>
          <w:rFonts w:ascii="Consolas" w:hAnsi="Consolas" w:eastAsia="Consolas" w:cs="Consolas"/>
          <w:sz w:val="21"/>
        </w:rPr>
        <w:t>if (is_online)</w:t>
      </w:r>
      <w:r>
        <w:t xml:space="preserve"> (bài học 10.11).</w:t>
      </w:r>
    </w:p>
    <w:p>
      <w:pPr>
        <w:pStyle w:val="ListBullet2"/>
        <w:ind w:left="1276" w:hanging="283"/>
      </w:pPr>
      <w:r>
        <w:t>Chuyển máy, chuyển nhiều máy, xoá máy với hộp xác nhận ngay trong giao diện.</w:t>
      </w:r>
    </w:p>
    <w:p>
      <w:pPr>
        <w:keepNext/>
        <w:spacing w:before="160"/>
      </w:pPr>
      <w:r>
        <w:rPr>
          <w:b/>
          <w:color w:val="0B6E5F"/>
        </w:rPr>
        <w:t xml:space="preserve">☐ </w:t>
      </w:r>
      <w:r>
        <w:rPr>
          <w:b/>
        </w:rPr>
        <w:t>5.3 Sơ đồ phòng + tương thích tệp sơ đồ cho hệ thi</w:t>
      </w:r>
    </w:p>
    <w:p>
      <w:pPr>
        <w:spacing w:after="40"/>
        <w:ind w:left="425"/>
      </w:pPr>
      <w:r>
        <w:rPr>
          <w:color w:val="5B6966"/>
          <w:sz w:val="21"/>
        </w:rPr>
        <w:t xml:space="preserve">Người làm: </w:t>
      </w:r>
      <w:r>
        <w:rPr>
          <w:b/>
          <w:color w:val="5B6966"/>
          <w:sz w:val="21"/>
        </w:rPr>
        <w:t>C, D</w:t>
      </w:r>
      <w:r>
        <w:rPr>
          <w:color w:val="5B6966"/>
          <w:sz w:val="21"/>
        </w:rPr>
        <w:t xml:space="preserve"> · </w:t>
      </w:r>
      <w:r>
        <w:rPr>
          <w:color w:val="5B6966"/>
          <w:sz w:val="21"/>
        </w:rPr>
        <w:t xml:space="preserve">Thời lượng: </w:t>
      </w:r>
      <w:r>
        <w:rPr>
          <w:b/>
          <w:color w:val="5B6966"/>
          <w:sz w:val="21"/>
        </w:rPr>
        <w:t>1,5 tuần</w:t>
      </w:r>
      <w:r>
        <w:rPr>
          <w:color w:val="5B6966"/>
          <w:sz w:val="21"/>
        </w:rPr>
        <w:t xml:space="preserve"> · </w:t>
      </w:r>
      <w:r>
        <w:rPr>
          <w:b/>
          <w:color w:val="8F5404"/>
          <w:sz w:val="21"/>
        </w:rPr>
        <w:t>[</w:t>
      </w:r>
      <w:r>
        <w:rPr>
          <w:b/>
          <w:color w:val="8F5404"/>
          <w:sz w:val="21"/>
        </w:rPr>
        <w:t>HỆ THI PHỤ THUỘC</w:t>
      </w:r>
      <w:r>
        <w:rPr>
          <w:b/>
          <w:color w:val="8F5404"/>
          <w:sz w:val="21"/>
        </w:rPr>
        <w:t xml:space="preserve">] </w:t>
      </w:r>
    </w:p>
    <w:p>
      <w:pPr>
        <w:spacing w:after="40"/>
        <w:ind w:left="425"/>
      </w:pPr>
      <w:r>
        <w:rPr>
          <w:b/>
          <w:color w:val="5B6966"/>
          <w:sz w:val="23"/>
        </w:rPr>
        <w:t xml:space="preserve">Mục đích: </w:t>
      </w:r>
      <w:r>
        <w:t xml:space="preserve">ThiPM đọc thẳng tệp JSON sơ đồ trong thư mục </w:t>
      </w:r>
      <w:r>
        <w:rPr>
          <w:rFonts w:ascii="Consolas" w:hAnsi="Consolas" w:eastAsia="Consolas" w:cs="Consolas"/>
          <w:sz w:val="21"/>
        </w:rPr>
        <w:t>MONITOR_MAPS_DIR</w:t>
      </w:r>
      <w:r>
        <w:t xml:space="preserve">. Sơ đồ chuyển vào </w:t>
      </w:r>
      <w:r>
        <w:rPr>
          <w:rFonts w:ascii="Consolas" w:hAnsi="Consolas" w:eastAsia="Consolas" w:cs="Consolas"/>
          <w:sz w:val="21"/>
        </w:rPr>
        <w:t>rooms.map</w:t>
      </w:r>
      <w:r>
        <w:t xml:space="preserve"> mà không xuất ra tệp thì hệ thi mất sơ đồ.</w:t>
      </w:r>
    </w:p>
    <w:p>
      <w:pPr>
        <w:keepNext/>
        <w:spacing w:after="40"/>
        <w:ind w:left="425"/>
      </w:pPr>
      <w:r>
        <w:rPr>
          <w:b/>
          <w:color w:val="5B6966"/>
          <w:sz w:val="23"/>
        </w:rPr>
        <w:t xml:space="preserve">Thao tác: </w:t>
      </w:r>
    </w:p>
    <w:p>
      <w:pPr>
        <w:ind w:left="1276" w:hanging="340"/>
      </w:pPr>
      <w:r>
        <w:rPr>
          <w:b/>
          <w:color w:val="0B6E5F"/>
        </w:rPr>
        <w:t xml:space="preserve">1. </w:t>
      </w:r>
      <w:r>
        <w:t xml:space="preserve">Desktop: zoom, kéo, đổi cỡ, nhóm có tên, undo/redo, nhập/xuất Excel (Core xử lý bằng </w:t>
      </w:r>
      <w:r>
        <w:rPr>
          <w:rFonts w:ascii="Consolas" w:hAnsi="Consolas" w:eastAsia="Consolas" w:cs="Consolas"/>
          <w:sz w:val="21"/>
        </w:rPr>
        <w:t>openpyxl</w:t>
      </w:r>
      <w:r>
        <w:t>), lưu, Move PC.</w:t>
      </w:r>
    </w:p>
    <w:p>
      <w:pPr>
        <w:ind w:left="1276" w:hanging="340"/>
      </w:pPr>
      <w:r>
        <w:rPr>
          <w:b/>
          <w:color w:val="0B6E5F"/>
        </w:rPr>
        <w:t xml:space="preserve">2. </w:t>
      </w:r>
      <w:r>
        <w:t xml:space="preserve">Core: mỗi lần lưu sơ đồ, ghi </w:t>
      </w:r>
      <w:r>
        <w:rPr>
          <w:rFonts w:ascii="Consolas" w:hAnsi="Consolas" w:eastAsia="Consolas" w:cs="Consolas"/>
          <w:sz w:val="21"/>
        </w:rPr>
        <w:t>rooms.map</w:t>
      </w:r>
      <w:r>
        <w:t xml:space="preserve"> </w:t>
      </w:r>
      <w:r>
        <w:rPr>
          <w:b/>
        </w:rPr>
        <w:t>và</w:t>
      </w:r>
      <w:r>
        <w:t xml:space="preserve"> xuất một tệp JSON </w:t>
      </w:r>
      <w:r>
        <w:rPr>
          <w:b/>
        </w:rPr>
        <w:t>đúng định dạng tệp cũ</w:t>
      </w:r>
      <w:r>
        <w:t xml:space="preserve"> trong </w:t>
      </w:r>
      <w:r>
        <w:rPr>
          <w:rFonts w:ascii="Consolas" w:hAnsi="Consolas" w:eastAsia="Consolas" w:cs="Consolas"/>
          <w:sz w:val="21"/>
        </w:rPr>
        <w:t>Maps\</w:t>
      </w:r>
      <w:r>
        <w:t xml:space="preserve"> vào thư mục chia sẻ (vd. </w:t>
      </w:r>
      <w:r>
        <w:rPr>
          <w:rFonts w:ascii="Consolas" w:hAnsi="Consolas" w:eastAsia="Consolas" w:cs="Consolas"/>
          <w:sz w:val="21"/>
        </w:rPr>
        <w:t>\\itm-core\Maps$</w:t>
      </w:r>
      <w:r>
        <w:t>, chỉ đọc cho máy chủ hệ thi).</w:t>
      </w:r>
    </w:p>
    <w:p>
      <w:pPr>
        <w:ind w:left="1276" w:hanging="340"/>
      </w:pPr>
      <w:r>
        <w:rPr>
          <w:b/>
          <w:color w:val="0B6E5F"/>
        </w:rPr>
        <w:t xml:space="preserve">3. </w:t>
      </w:r>
      <w:r>
        <w:t xml:space="preserve">So sánh tệp xuất ra với tệp gốc trong </w:t>
      </w:r>
      <w:r>
        <w:rPr>
          <w:rFonts w:ascii="Consolas" w:hAnsi="Consolas" w:eastAsia="Consolas" w:cs="Consolas"/>
          <w:sz w:val="21"/>
        </w:rPr>
        <w:t>D:\Backup\Moc0\Maps</w:t>
      </w:r>
      <w:r>
        <w:t xml:space="preserve"> bằng công cụ so sánh tệp: cùng cấu trúc trường.</w:t>
      </w:r>
    </w:p>
    <w:p>
      <w:pPr>
        <w:spacing w:after="40"/>
        <w:ind w:left="425"/>
      </w:pPr>
      <w:r>
        <w:rPr>
          <w:b/>
          <w:color w:val="5B6966"/>
          <w:sz w:val="23"/>
        </w:rPr>
        <w:t xml:space="preserve">Kiểm tra đạt: </w:t>
      </w:r>
      <w:r>
        <w:t xml:space="preserve">Trên môi trường thử, đặt </w:t>
      </w:r>
      <w:r>
        <w:rPr>
          <w:rFonts w:ascii="Consolas" w:hAnsi="Consolas" w:eastAsia="Consolas" w:cs="Consolas"/>
          <w:sz w:val="21"/>
        </w:rPr>
        <w:t>MONITOR_MAPS_DIR</w:t>
      </w:r>
      <w:r>
        <w:t xml:space="preserve"> của ThiPM trỏ vào thư mục xuất → trang sơ đồ của ThiPM hiển thị đúng.</w:t>
      </w:r>
    </w:p>
    <w:p>
      <w:pPr>
        <w:keepNext/>
        <w:spacing w:before="160"/>
      </w:pPr>
      <w:r>
        <w:rPr>
          <w:b/>
          <w:color w:val="0B6E5F"/>
        </w:rPr>
        <w:t xml:space="preserve">☐ </w:t>
      </w:r>
      <w:r>
        <w:rPr>
          <w:b/>
        </w:rPr>
        <w:t>5.4 View desktop và VNC</w:t>
      </w:r>
    </w:p>
    <w:p>
      <w:pPr>
        <w:spacing w:after="40"/>
        <w:ind w:left="425"/>
      </w:pPr>
      <w:r>
        <w:rPr>
          <w:color w:val="5B6966"/>
          <w:sz w:val="21"/>
        </w:rPr>
        <w:t xml:space="preserve">Người làm: </w:t>
      </w:r>
      <w:r>
        <w:rPr>
          <w:b/>
          <w:color w:val="5B6966"/>
          <w:sz w:val="21"/>
        </w:rPr>
        <w:t>C, D</w:t>
      </w:r>
      <w:r>
        <w:rPr>
          <w:color w:val="5B6966"/>
          <w:sz w:val="21"/>
        </w:rPr>
        <w:t xml:space="preserve"> · </w:t>
      </w:r>
      <w:r>
        <w:rPr>
          <w:color w:val="5B6966"/>
          <w:sz w:val="21"/>
        </w:rPr>
        <w:t xml:space="preserve">Thời lượng: </w:t>
      </w:r>
      <w:r>
        <w:rPr>
          <w:b/>
          <w:color w:val="5B6966"/>
          <w:sz w:val="21"/>
        </w:rPr>
        <w:t>1,5 tuần</w:t>
      </w:r>
    </w:p>
    <w:p>
      <w:pPr>
        <w:keepNext/>
        <w:spacing w:after="40"/>
        <w:ind w:left="425"/>
      </w:pPr>
      <w:r>
        <w:rPr>
          <w:b/>
          <w:color w:val="5B6966"/>
          <w:sz w:val="23"/>
        </w:rPr>
        <w:t xml:space="preserve">Thao tác: </w:t>
      </w:r>
    </w:p>
    <w:p>
      <w:pPr>
        <w:pStyle w:val="ListBullet2"/>
        <w:ind w:left="1276" w:hanging="283"/>
      </w:pPr>
      <w:r>
        <w:t xml:space="preserve">Core chuyển tiếp </w:t>
      </w:r>
      <w:r>
        <w:rPr>
          <w:rFonts w:ascii="Consolas" w:hAnsi="Consolas" w:eastAsia="Consolas" w:cs="Consolas"/>
          <w:sz w:val="21"/>
        </w:rPr>
        <w:t>vnc_thumb_req</w:t>
      </w:r>
      <w:r>
        <w:t>/</w:t>
      </w:r>
      <w:r>
        <w:rPr>
          <w:rFonts w:ascii="Consolas" w:hAnsi="Consolas" w:eastAsia="Consolas" w:cs="Consolas"/>
          <w:sz w:val="21"/>
        </w:rPr>
        <w:t>vnc_thumb</w:t>
      </w:r>
      <w:r>
        <w:t xml:space="preserve"> (kèm cờ </w:t>
      </w:r>
      <w:r>
        <w:rPr>
          <w:rFonts w:ascii="Consolas" w:hAnsi="Consolas" w:eastAsia="Consolas" w:cs="Consolas"/>
          <w:sz w:val="21"/>
        </w:rPr>
        <w:t>hd</w:t>
      </w:r>
      <w:r>
        <w:t>) như hub cũ; ảnh lấy từ luồng RFB của agent.</w:t>
      </w:r>
    </w:p>
    <w:p>
      <w:pPr>
        <w:pStyle w:val="ListBullet2"/>
        <w:ind w:left="1276" w:hanging="283"/>
      </w:pPr>
      <w:r>
        <w:t>Desktop: lưới card theo toạ độ sơ đồ (</w:t>
      </w:r>
      <w:r>
        <w:rPr>
          <w:rFonts w:ascii="Consolas" w:hAnsi="Consolas" w:eastAsia="Consolas" w:cs="Consolas"/>
          <w:sz w:val="21"/>
        </w:rPr>
        <w:t>{fx, fy}</w:t>
      </w:r>
      <w:r>
        <w:t xml:space="preserve">), khung HD khi rê chuột, bấm đúp mở noVNC trong cửa sổ con; bố trí lưu </w:t>
      </w:r>
      <w:r>
        <w:rPr>
          <w:rFonts w:ascii="Consolas" w:hAnsi="Consolas" w:eastAsia="Consolas" w:cs="Consolas"/>
          <w:sz w:val="21"/>
        </w:rPr>
        <w:t>rooms.live_layout</w:t>
      </w:r>
      <w:r>
        <w:t>.</w:t>
      </w:r>
    </w:p>
    <w:p>
      <w:pPr>
        <w:pStyle w:val="ListBullet2"/>
        <w:ind w:left="1276" w:hanging="283"/>
      </w:pPr>
      <w:r>
        <w:t xml:space="preserve">Lệnh </w:t>
      </w:r>
      <w:r>
        <w:rPr>
          <w:rFonts w:ascii="Consolas" w:hAnsi="Consolas" w:eastAsia="Consolas" w:cs="Consolas"/>
          <w:sz w:val="21"/>
        </w:rPr>
        <w:t>vnc_start</w:t>
      </w:r>
      <w:r>
        <w:t xml:space="preserve"> mang </w:t>
      </w:r>
      <w:r>
        <w:rPr>
          <w:rFonts w:ascii="Consolas" w:hAnsi="Consolas" w:eastAsia="Consolas" w:cs="Consolas"/>
          <w:sz w:val="21"/>
        </w:rPr>
        <w:t>relay_url</w:t>
      </w:r>
      <w:r>
        <w:t xml:space="preserve"> + token của relay hiện có (</w:t>
      </w:r>
      <w:r>
        <w:rPr>
          <w:rFonts w:ascii="Consolas" w:hAnsi="Consolas" w:eastAsia="Consolas" w:cs="Consolas"/>
          <w:sz w:val="21"/>
        </w:rPr>
        <w:t>D:\RemoteControl</w:t>
      </w:r>
      <w:r>
        <w:t>); mật khẩu VNC lấy từ kho bí mật (bất biến 4 chỗ, bài học 10.22).</w:t>
      </w:r>
    </w:p>
    <w:p>
      <w:pPr>
        <w:spacing w:after="40"/>
        <w:ind w:left="425"/>
      </w:pPr>
      <w:r>
        <w:rPr>
          <w:b/>
          <w:color w:val="5B6966"/>
          <w:sz w:val="23"/>
        </w:rPr>
        <w:t xml:space="preserve">Kiểm tra đạt: </w:t>
      </w:r>
      <w:r>
        <w:t>Lưới 1 phòng canary hiện đủ ảnh trong 10 giây; mở VNC điều khiển được chuột/phím.</w:t>
      </w:r>
    </w:p>
    <w:p>
      <w:pPr>
        <w:keepNext/>
        <w:spacing w:before="160"/>
      </w:pPr>
      <w:r>
        <w:rPr>
          <w:b/>
          <w:color w:val="0B6E5F"/>
        </w:rPr>
        <w:t xml:space="preserve">☐ </w:t>
      </w:r>
      <w:r>
        <w:rPr>
          <w:b/>
        </w:rPr>
        <w:t>5.5 Nhật ký thay đổi máy và Xuất cấu hình</w:t>
      </w:r>
    </w:p>
    <w:p>
      <w:pPr>
        <w:spacing w:after="40"/>
        <w:ind w:left="425"/>
      </w:pPr>
      <w:r>
        <w:rPr>
          <w:color w:val="5B6966"/>
          <w:sz w:val="21"/>
        </w:rPr>
        <w:t xml:space="preserve">Người làm: </w:t>
      </w:r>
      <w:r>
        <w:rPr>
          <w:b/>
          <w:color w:val="5B6966"/>
          <w:sz w:val="21"/>
        </w:rPr>
        <w:t>C, D</w:t>
      </w:r>
      <w:r>
        <w:rPr>
          <w:color w:val="5B6966"/>
          <w:sz w:val="21"/>
        </w:rPr>
        <w:t xml:space="preserve"> · </w:t>
      </w:r>
      <w:r>
        <w:rPr>
          <w:color w:val="5B6966"/>
          <w:sz w:val="21"/>
        </w:rPr>
        <w:t xml:space="preserve">Thời lượng: </w:t>
      </w:r>
      <w:r>
        <w:rPr>
          <w:b/>
          <w:color w:val="5B6966"/>
          <w:sz w:val="21"/>
        </w:rPr>
        <w:t>3 ngày</w:t>
      </w:r>
    </w:p>
    <w:p>
      <w:pPr>
        <w:spacing w:after="40"/>
        <w:ind w:left="425"/>
      </w:pPr>
      <w:r>
        <w:rPr>
          <w:b/>
          <w:color w:val="5B6966"/>
          <w:sz w:val="23"/>
        </w:rPr>
        <w:t xml:space="preserve">Thao tác: </w:t>
      </w:r>
      <w:r>
        <w:rPr>
          <w:rFonts w:ascii="Consolas" w:hAnsi="Consolas" w:eastAsia="Consolas" w:cs="Consolas"/>
          <w:sz w:val="21"/>
        </w:rPr>
        <w:t>GET /api/devices/events</w:t>
      </w:r>
      <w:r>
        <w:t xml:space="preserve"> (chỉ đọc, quyền </w:t>
      </w:r>
      <w:r>
        <w:rPr>
          <w:rFonts w:ascii="Consolas" w:hAnsi="Consolas" w:eastAsia="Consolas" w:cs="Consolas"/>
          <w:sz w:val="21"/>
        </w:rPr>
        <w:t>machine_events.view</w:t>
      </w:r>
      <w:r>
        <w:t xml:space="preserve">); </w:t>
      </w:r>
      <w:r>
        <w:rPr>
          <w:rFonts w:ascii="Consolas" w:hAnsi="Consolas" w:eastAsia="Consolas" w:cs="Consolas"/>
          <w:sz w:val="21"/>
        </w:rPr>
        <w:t>GET /api/reports/config-export</w:t>
      </w:r>
      <w:r>
        <w:t xml:space="preserve"> trả Excel 3 sheet như hệ cũ (bỏ phòng không chính thức). Cập nhật bảng đối chiếu.</w:t>
      </w:r>
    </w:p>
    <w:p>
      <w:r>
        <w:br w:type="page"/>
      </w:r>
    </w:p>
    <w:p>
      <w:pPr>
        <w:pStyle w:val="Heading1"/>
      </w:pPr>
      <w:r>
        <w:t xml:space="preserve">GĐ6. </w:t>
      </w:r>
      <w:r>
        <w:t>Điều khiển từ xa</w:t>
      </w:r>
    </w:p>
    <w:p>
      <w:r>
        <w:rPr>
          <w:b/>
          <w:color w:val="1D4F91"/>
        </w:rPr>
        <w:t>[</w:t>
      </w:r>
      <w:r>
        <w:rPr>
          <w:b/>
          <w:color w:val="1D4F91"/>
        </w:rPr>
        <w:t>SONG SONG</w:t>
      </w:r>
      <w:r>
        <w:rPr>
          <w:b/>
          <w:color w:val="1D4F91"/>
        </w:rPr>
        <w:t xml:space="preserve">] </w:t>
      </w:r>
      <w:r>
        <w:rPr>
          <w:b/>
          <w:color w:val="5B6966"/>
        </w:rPr>
        <w:t>[</w:t>
      </w:r>
      <w:r>
        <w:rPr>
          <w:b/>
          <w:color w:val="5B6966"/>
        </w:rPr>
        <w:t>Tuần 18–26 · Người chính: C, D</w:t>
      </w:r>
      <w:r>
        <w:rPr>
          <w:b/>
          <w:color w:val="5B6966"/>
        </w:rPr>
        <w:t xml:space="preserve">] </w:t>
      </w:r>
    </w:p>
    <w:tbl>
      <w:tblPr>
        <w:tblW w:type="auto" w:w="0"/>
        <w:tblLayout w:type="fixed"/>
        <w:tblLook w:firstColumn="1" w:firstRow="1" w:lastColumn="0" w:lastRow="0" w:noHBand="0" w:noVBand="1" w:val="04A0"/>
        <w:tblBorders>
          <w:top w:val="nil"/>
          <w:left w:val="single" w:sz="24" w:color="1D7438"/>
          <w:bottom w:val="nil"/>
          <w:right w:val="nil"/>
          <w:insideH w:val="nil"/>
          <w:insideV w:val="nil"/>
        </w:tblBorders>
      </w:tblPr>
      <w:tblGrid>
        <w:gridCol w:w="9071"/>
      </w:tblGrid>
      <w:tr>
        <w:tc>
          <w:tcPr>
            <w:tcW w:type="dxa" w:w="9071"/>
            <w:shd w:val="clear" w:color="auto" w:fill="DDF1E2"/>
          </w:tcPr>
          <w:p>
            <w:pPr>
              <w:spacing w:after="40"/>
            </w:pPr>
            <w:r>
              <w:rPr>
                <w:b/>
                <w:color w:val="1D7438"/>
                <w:sz w:val="20"/>
              </w:rPr>
              <w:t>CỔNG RA</w:t>
            </w:r>
          </w:p>
          <w:p>
            <w:r>
              <w:t>Mỗi lệnh thử trên máy thật của phòng canary · PowerShell hàng loạt cho 1 phòng trả đủ kết quả từng máy · Ngắt Internet không cắt kết nối tới Core.</w:t>
            </w:r>
          </w:p>
        </w:tc>
      </w:tr>
    </w:tbl>
    <w:p>
      <w:pPr>
        <w:spacing w:after="40"/>
      </w:pPr>
    </w:p>
    <w:p>
      <w:pPr>
        <w:keepNext/>
        <w:spacing w:before="160"/>
      </w:pPr>
      <w:r>
        <w:rPr>
          <w:b/>
          <w:color w:val="0B6E5F"/>
        </w:rPr>
        <w:t xml:space="preserve">☐ </w:t>
      </w:r>
      <w:r>
        <w:rPr>
          <w:b/>
        </w:rPr>
        <w:t>6.1 Nguồn và Wake-on-LAN</w:t>
      </w:r>
    </w:p>
    <w:p>
      <w:pPr>
        <w:spacing w:after="40"/>
        <w:ind w:left="425"/>
      </w:pPr>
      <w:r>
        <w:rPr>
          <w:color w:val="5B6966"/>
          <w:sz w:val="21"/>
        </w:rPr>
        <w:t xml:space="preserve">Người làm: </w:t>
      </w:r>
      <w:r>
        <w:rPr>
          <w:b/>
          <w:color w:val="5B6966"/>
          <w:sz w:val="21"/>
        </w:rPr>
        <w:t>C, D</w:t>
      </w:r>
      <w:r>
        <w:rPr>
          <w:color w:val="5B6966"/>
          <w:sz w:val="21"/>
        </w:rPr>
        <w:t xml:space="preserve"> · </w:t>
      </w:r>
      <w:r>
        <w:rPr>
          <w:color w:val="5B6966"/>
          <w:sz w:val="21"/>
        </w:rPr>
        <w:t xml:space="preserve">Thời lượng: </w:t>
      </w:r>
      <w:r>
        <w:rPr>
          <w:b/>
          <w:color w:val="5B6966"/>
          <w:sz w:val="21"/>
        </w:rPr>
        <w:t>1 tuần</w:t>
      </w:r>
    </w:p>
    <w:p>
      <w:pPr>
        <w:keepNext/>
        <w:spacing w:after="40"/>
        <w:ind w:left="425"/>
      </w:pPr>
      <w:r>
        <w:rPr>
          <w:b/>
          <w:color w:val="5B6966"/>
          <w:sz w:val="23"/>
        </w:rPr>
        <w:t xml:space="preserve">Thao tác: </w:t>
      </w:r>
    </w:p>
    <w:p>
      <w:pPr>
        <w:pStyle w:val="ListBullet2"/>
        <w:ind w:left="1276" w:hanging="283"/>
      </w:pPr>
      <w:r>
        <w:rPr>
          <w:rFonts w:ascii="Consolas" w:hAnsi="Consolas" w:eastAsia="Consolas" w:cs="Consolas"/>
          <w:sz w:val="21"/>
        </w:rPr>
        <w:t>POST /api/power</w:t>
      </w:r>
      <w:r>
        <w:t xml:space="preserve"> (</w:t>
      </w:r>
      <w:r>
        <w:rPr>
          <w:rFonts w:ascii="Consolas" w:hAnsi="Consolas" w:eastAsia="Consolas" w:cs="Consolas"/>
          <w:sz w:val="21"/>
        </w:rPr>
        <w:t>shutdown</w:t>
      </w:r>
      <w:r>
        <w:t>/</w:t>
      </w:r>
      <w:r>
        <w:rPr>
          <w:rFonts w:ascii="Consolas" w:hAnsi="Consolas" w:eastAsia="Consolas" w:cs="Consolas"/>
          <w:sz w:val="21"/>
        </w:rPr>
        <w:t>restart</w:t>
      </w:r>
      <w:r>
        <w:t>/</w:t>
      </w:r>
      <w:r>
        <w:rPr>
          <w:rFonts w:ascii="Consolas" w:hAnsi="Consolas" w:eastAsia="Consolas" w:cs="Consolas"/>
          <w:sz w:val="21"/>
        </w:rPr>
        <w:t>wake</w:t>
      </w:r>
      <w:r>
        <w:t>) cho 1 máy, nhiều máy, cả phòng; tuỳ chọn loại trừ máy GV.</w:t>
      </w:r>
    </w:p>
    <w:p>
      <w:pPr>
        <w:pStyle w:val="ListBullet2"/>
        <w:ind w:left="1276" w:hanging="283"/>
      </w:pPr>
      <w:r>
        <w:t>WoL luôn qua agent cùng subnet (</w:t>
      </w:r>
      <w:r>
        <w:rPr>
          <w:rFonts w:ascii="Consolas" w:hAnsi="Consolas" w:eastAsia="Consolas" w:cs="Consolas"/>
          <w:sz w:val="21"/>
        </w:rPr>
        <w:t>relay_wake</w:t>
      </w:r>
      <w:r>
        <w:t>/</w:t>
      </w:r>
      <w:r>
        <w:rPr>
          <w:rFonts w:ascii="Consolas" w:hAnsi="Consolas" w:eastAsia="Consolas" w:cs="Consolas"/>
          <w:sz w:val="21"/>
        </w:rPr>
        <w:t>relay_wake_batch</w:t>
      </w:r>
      <w:r>
        <w:t>); Core không gửi gói ma thuật trực tiếp.</w:t>
      </w:r>
    </w:p>
    <w:p>
      <w:pPr>
        <w:pStyle w:val="ListBullet2"/>
        <w:ind w:left="1276" w:hanging="283"/>
      </w:pPr>
      <w:r>
        <w:t>Ghi nhận "tắt có chủ ý" ngay lúc ra lệnh (để không báo động giả).</w:t>
      </w:r>
    </w:p>
    <w:p>
      <w:pPr>
        <w:spacing w:after="40"/>
        <w:ind w:left="425"/>
      </w:pPr>
      <w:r>
        <w:rPr>
          <w:b/>
          <w:color w:val="5B6966"/>
          <w:sz w:val="23"/>
        </w:rPr>
        <w:t xml:space="preserve">Kiểm tra đạt: </w:t>
      </w:r>
      <w:r>
        <w:t>Tắt rồi bật lại 1 phòng canary; tất cả lên lại; script cảnh báo 0.7 không báo động.</w:t>
      </w:r>
    </w:p>
    <w:p>
      <w:pPr>
        <w:keepNext/>
        <w:spacing w:before="160"/>
      </w:pPr>
      <w:r>
        <w:rPr>
          <w:b/>
          <w:color w:val="0B6E5F"/>
        </w:rPr>
        <w:t xml:space="preserve">☐ </w:t>
      </w:r>
      <w:r>
        <w:rPr>
          <w:b/>
        </w:rPr>
        <w:t>6.2 Đăng nhập/đăng xuất từ xa</w:t>
      </w:r>
    </w:p>
    <w:p>
      <w:pPr>
        <w:spacing w:after="40"/>
        <w:ind w:left="425"/>
      </w:pPr>
      <w:r>
        <w:rPr>
          <w:color w:val="5B6966"/>
          <w:sz w:val="21"/>
        </w:rPr>
        <w:t xml:space="preserve">Người làm: </w:t>
      </w:r>
      <w:r>
        <w:rPr>
          <w:b/>
          <w:color w:val="5B6966"/>
          <w:sz w:val="21"/>
        </w:rPr>
        <w:t>C, D</w:t>
      </w:r>
      <w:r>
        <w:rPr>
          <w:color w:val="5B6966"/>
          <w:sz w:val="21"/>
        </w:rPr>
        <w:t xml:space="preserve"> · </w:t>
      </w:r>
      <w:r>
        <w:rPr>
          <w:color w:val="5B6966"/>
          <w:sz w:val="21"/>
        </w:rPr>
        <w:t xml:space="preserve">Thời lượng: </w:t>
      </w:r>
      <w:r>
        <w:rPr>
          <w:b/>
          <w:color w:val="5B6966"/>
          <w:sz w:val="21"/>
        </w:rPr>
        <w:t>3 ngày</w:t>
      </w:r>
    </w:p>
    <w:p>
      <w:pPr>
        <w:spacing w:after="40"/>
        <w:ind w:left="425"/>
      </w:pPr>
      <w:r>
        <w:rPr>
          <w:b/>
          <w:color w:val="5B6966"/>
          <w:sz w:val="23"/>
        </w:rPr>
        <w:t xml:space="preserve">Thao tác: </w:t>
      </w:r>
      <w:r>
        <w:rPr>
          <w:rFonts w:ascii="Consolas" w:hAnsi="Consolas" w:eastAsia="Consolas" w:cs="Consolas"/>
          <w:sz w:val="21"/>
        </w:rPr>
        <w:t>POST /api/remote-login</w:t>
      </w:r>
      <w:r>
        <w:t xml:space="preserve">, </w:t>
      </w:r>
      <w:r>
        <w:rPr>
          <w:rFonts w:ascii="Consolas" w:hAnsi="Consolas" w:eastAsia="Consolas" w:cs="Consolas"/>
          <w:sz w:val="21"/>
        </w:rPr>
        <w:t>POST /api/remote-login/logout</w:t>
      </w:r>
      <w:r>
        <w:t xml:space="preserve">; mã hoá AES-GCM như hệ cũ; kết quả từ </w:t>
      </w:r>
      <w:r>
        <w:rPr>
          <w:rFonts w:ascii="Consolas" w:hAnsi="Consolas" w:eastAsia="Consolas" w:cs="Consolas"/>
          <w:sz w:val="21"/>
        </w:rPr>
        <w:t>/login_result/…</w:t>
      </w:r>
      <w:r>
        <w:t xml:space="preserve"> trả về đúng người bấm qua room </w:t>
      </w:r>
      <w:r>
        <w:rPr>
          <w:rFonts w:ascii="Consolas" w:hAnsi="Consolas" w:eastAsia="Consolas" w:cs="Consolas"/>
          <w:sz w:val="21"/>
        </w:rPr>
        <w:t>t:&lt;tenant&gt;:u:&lt;user&gt;</w:t>
      </w:r>
      <w:r>
        <w:t>.</w:t>
      </w:r>
    </w:p>
    <w:p>
      <w:pPr>
        <w:keepNext/>
        <w:spacing w:before="160"/>
      </w:pPr>
      <w:r>
        <w:rPr>
          <w:b/>
          <w:color w:val="0B6E5F"/>
        </w:rPr>
        <w:t xml:space="preserve">☐ </w:t>
      </w:r>
      <w:r>
        <w:rPr>
          <w:b/>
        </w:rPr>
        <w:t>6.3 Internet: chặn/mở, website, App-ID, cổng, IP</w:t>
      </w:r>
    </w:p>
    <w:p>
      <w:pPr>
        <w:spacing w:after="40"/>
        <w:ind w:left="425"/>
      </w:pPr>
      <w:r>
        <w:rPr>
          <w:color w:val="5B6966"/>
          <w:sz w:val="21"/>
        </w:rPr>
        <w:t xml:space="preserve">Người làm: </w:t>
      </w:r>
      <w:r>
        <w:rPr>
          <w:b/>
          <w:color w:val="5B6966"/>
          <w:sz w:val="21"/>
        </w:rPr>
        <w:t>C, D</w:t>
      </w:r>
      <w:r>
        <w:rPr>
          <w:color w:val="5B6966"/>
          <w:sz w:val="21"/>
        </w:rPr>
        <w:t xml:space="preserve"> · </w:t>
      </w:r>
      <w:r>
        <w:rPr>
          <w:color w:val="5B6966"/>
          <w:sz w:val="21"/>
        </w:rPr>
        <w:t xml:space="preserve">Thời lượng: </w:t>
      </w:r>
      <w:r>
        <w:rPr>
          <w:b/>
          <w:color w:val="5B6966"/>
          <w:sz w:val="21"/>
        </w:rPr>
        <w:t>1 tuần</w:t>
      </w:r>
      <w:r>
        <w:rPr>
          <w:color w:val="5B6966"/>
          <w:sz w:val="21"/>
        </w:rPr>
        <w:t xml:space="preserve"> · </w:t>
      </w:r>
      <w:r>
        <w:rPr>
          <w:b/>
          <w:color w:val="B42318"/>
          <w:sz w:val="21"/>
        </w:rPr>
        <w:t>[</w:t>
      </w:r>
      <w:r>
        <w:rPr>
          <w:b/>
          <w:color w:val="B42318"/>
          <w:sz w:val="21"/>
        </w:rPr>
        <w:t>§0</w:t>
      </w:r>
      <w:r>
        <w:rPr>
          <w:b/>
          <w:color w:val="B42318"/>
          <w:sz w:val="21"/>
        </w:rPr>
        <w:t xml:space="preserve">] </w:t>
      </w:r>
    </w:p>
    <w:p>
      <w:pPr>
        <w:keepNext/>
        <w:spacing w:after="40"/>
        <w:ind w:left="425"/>
      </w:pPr>
      <w:r>
        <w:rPr>
          <w:b/>
          <w:color w:val="5B6966"/>
          <w:sz w:val="23"/>
        </w:rPr>
        <w:t xml:space="preserve">Thao tác: </w:t>
      </w:r>
    </w:p>
    <w:p>
      <w:pPr>
        <w:ind w:left="1276" w:hanging="340"/>
      </w:pPr>
      <w:r>
        <w:rPr>
          <w:b/>
          <w:color w:val="0B6E5F"/>
        </w:rPr>
        <w:t xml:space="preserve">1. </w:t>
      </w:r>
      <w:r>
        <w:rPr>
          <w:rFonts w:ascii="Consolas" w:hAnsi="Consolas" w:eastAsia="Consolas" w:cs="Consolas"/>
          <w:sz w:val="21"/>
        </w:rPr>
        <w:t>POST /api/internet</w:t>
      </w:r>
      <w:r>
        <w:t xml:space="preserve"> với </w:t>
      </w:r>
      <w:r>
        <w:rPr>
          <w:rFonts w:ascii="Consolas" w:hAnsi="Consolas" w:eastAsia="Consolas" w:cs="Consolas"/>
          <w:sz w:val="21"/>
        </w:rPr>
        <w:t>sub_action</w:t>
      </w:r>
      <w:r>
        <w:t xml:space="preserve"> như hệ cũ (</w:t>
      </w:r>
      <w:r>
        <w:rPr>
          <w:rFonts w:ascii="Consolas" w:hAnsi="Consolas" w:eastAsia="Consolas" w:cs="Consolas"/>
          <w:sz w:val="21"/>
        </w:rPr>
        <w:t>disable</w:t>
      </w:r>
      <w:r>
        <w:t xml:space="preserve">, </w:t>
      </w:r>
      <w:r>
        <w:rPr>
          <w:rFonts w:ascii="Consolas" w:hAnsi="Consolas" w:eastAsia="Consolas" w:cs="Consolas"/>
          <w:sz w:val="21"/>
        </w:rPr>
        <w:t>enable</w:t>
      </w:r>
      <w:r>
        <w:t xml:space="preserve">, </w:t>
      </w:r>
      <w:r>
        <w:rPr>
          <w:rFonts w:ascii="Consolas" w:hAnsi="Consolas" w:eastAsia="Consolas" w:cs="Consolas"/>
          <w:sz w:val="21"/>
        </w:rPr>
        <w:t>block_web</w:t>
      </w:r>
      <w:r>
        <w:t xml:space="preserve">, </w:t>
      </w:r>
      <w:r>
        <w:rPr>
          <w:rFonts w:ascii="Consolas" w:hAnsi="Consolas" w:eastAsia="Consolas" w:cs="Consolas"/>
          <w:sz w:val="21"/>
        </w:rPr>
        <w:t>unblock_web</w:t>
      </w:r>
      <w:r>
        <w:t>…).</w:t>
      </w:r>
    </w:p>
    <w:p>
      <w:pPr>
        <w:ind w:left="1276" w:hanging="340"/>
      </w:pPr>
      <w:r>
        <w:rPr>
          <w:b/>
          <w:color w:val="0B6E5F"/>
        </w:rPr>
        <w:t xml:space="preserve">2. </w:t>
      </w:r>
      <w:r>
        <w:t xml:space="preserve">Xác nhận dải IP của </w:t>
      </w:r>
      <w:r>
        <w:rPr>
          <w:rFonts w:ascii="Consolas" w:hAnsi="Consolas" w:eastAsia="Consolas" w:cs="Consolas"/>
          <w:sz w:val="21"/>
        </w:rPr>
        <w:t>itm-core</w:t>
      </w:r>
      <w:r>
        <w:t xml:space="preserve"> và máy chủ Caddy nằm trong phạm vi "giữ nguyên mạng LAN" mà agent đang chừa ra khi chặn. Nếu Core đặt ở VLAN khác, phải bổ sung vào danh sách đó trước khi chuyển phòng.</w:t>
      </w:r>
    </w:p>
    <w:p>
      <w:pPr>
        <w:spacing w:after="40"/>
        <w:ind w:left="425"/>
      </w:pPr>
      <w:r>
        <w:rPr>
          <w:b/>
          <w:color w:val="5B6966"/>
          <w:sz w:val="23"/>
        </w:rPr>
        <w:t xml:space="preserve">Kiểm tra đạt: </w:t>
      </w:r>
      <w:r>
        <w:t xml:space="preserve">Trên 1 máy canary: bật </w:t>
      </w:r>
      <w:r>
        <w:rPr>
          <w:b/>
        </w:rPr>
        <w:t>Ngắt Internet</w:t>
      </w:r>
      <w:r>
        <w:t xml:space="preserve"> → máy vẫn online trên Core 15 phút liên tục → lệnh </w:t>
      </w:r>
      <w:r>
        <w:rPr>
          <w:b/>
        </w:rPr>
        <w:t>Mở Internet</w:t>
      </w:r>
      <w:r>
        <w:t xml:space="preserve"> vẫn tới được.</w:t>
      </w:r>
    </w:p>
    <w:p>
      <w:pPr>
        <w:spacing w:after="40"/>
        <w:ind w:left="425"/>
      </w:pPr>
      <w:r>
        <w:rPr>
          <w:b/>
          <w:color w:val="5B6966"/>
          <w:sz w:val="23"/>
        </w:rPr>
        <w:t xml:space="preserve">Nếu lỗi: </w:t>
      </w:r>
      <w:r>
        <w:t>Máy rớt khỏi Core khi chặn: dừng ngay, mở Internet bằng cách bớt máy khỏi canary (máy về hub cũ, gửi lệnh mở từ web cũ).</w:t>
      </w:r>
    </w:p>
    <w:p>
      <w:pPr>
        <w:keepNext/>
        <w:spacing w:before="160"/>
      </w:pPr>
      <w:r>
        <w:rPr>
          <w:b/>
          <w:color w:val="0B6E5F"/>
        </w:rPr>
        <w:t xml:space="preserve">☐ </w:t>
      </w:r>
      <w:r>
        <w:rPr>
          <w:b/>
        </w:rPr>
        <w:t>6.4 PowerShell, ConPTY, chạy hàng loạt</w:t>
      </w:r>
    </w:p>
    <w:p>
      <w:pPr>
        <w:spacing w:after="40"/>
        <w:ind w:left="425"/>
      </w:pPr>
      <w:r>
        <w:rPr>
          <w:color w:val="5B6966"/>
          <w:sz w:val="21"/>
        </w:rPr>
        <w:t xml:space="preserve">Người làm: </w:t>
      </w:r>
      <w:r>
        <w:rPr>
          <w:b/>
          <w:color w:val="5B6966"/>
          <w:sz w:val="21"/>
        </w:rPr>
        <w:t>C, D</w:t>
      </w:r>
      <w:r>
        <w:rPr>
          <w:color w:val="5B6966"/>
          <w:sz w:val="21"/>
        </w:rPr>
        <w:t xml:space="preserve"> · </w:t>
      </w:r>
      <w:r>
        <w:rPr>
          <w:color w:val="5B6966"/>
          <w:sz w:val="21"/>
        </w:rPr>
        <w:t xml:space="preserve">Thời lượng: </w:t>
      </w:r>
      <w:r>
        <w:rPr>
          <w:b/>
          <w:color w:val="5B6966"/>
          <w:sz w:val="21"/>
        </w:rPr>
        <w:t>2 tuần</w:t>
      </w:r>
    </w:p>
    <w:p>
      <w:pPr>
        <w:keepNext/>
        <w:spacing w:after="40"/>
        <w:ind w:left="425"/>
      </w:pPr>
      <w:r>
        <w:rPr>
          <w:b/>
          <w:color w:val="5B6966"/>
          <w:sz w:val="23"/>
        </w:rPr>
        <w:t xml:space="preserve">Thao tác: </w:t>
      </w:r>
    </w:p>
    <w:p>
      <w:pPr>
        <w:pStyle w:val="ListBullet2"/>
        <w:ind w:left="1276" w:hanging="283"/>
      </w:pPr>
      <w:r>
        <w:t xml:space="preserve">Terminal xterm.js: lịch sử, dán, </w:t>
      </w:r>
      <w:r>
        <w:rPr>
          <w:rFonts w:ascii="Consolas" w:hAnsi="Consolas" w:eastAsia="Consolas" w:cs="Consolas"/>
          <w:b/>
          <w:sz w:val="21"/>
        </w:rPr>
        <w:t>Ctrl</w:t>
      </w:r>
      <w:r>
        <w:t>+</w:t>
      </w:r>
      <w:r>
        <w:rPr>
          <w:rFonts w:ascii="Consolas" w:hAnsi="Consolas" w:eastAsia="Consolas" w:cs="Consolas"/>
          <w:b/>
          <w:sz w:val="21"/>
        </w:rPr>
        <w:t>C</w:t>
      </w:r>
      <w:r>
        <w:t xml:space="preserve">, </w:t>
      </w:r>
      <w:r>
        <w:rPr>
          <w:rFonts w:ascii="Consolas" w:hAnsi="Consolas" w:eastAsia="Consolas" w:cs="Consolas"/>
          <w:b/>
          <w:sz w:val="21"/>
        </w:rPr>
        <w:t>Tab</w:t>
      </w:r>
      <w:r>
        <w:t>; ConPTY: ANSI, resize, xem/thôi xem.</w:t>
      </w:r>
    </w:p>
    <w:p>
      <w:pPr>
        <w:pStyle w:val="ListBullet2"/>
        <w:ind w:left="1276" w:hanging="283"/>
      </w:pPr>
      <w:r>
        <w:t xml:space="preserve">Hàng loạt: </w:t>
      </w:r>
      <w:r>
        <w:rPr>
          <w:rFonts w:ascii="Consolas" w:hAnsi="Consolas" w:eastAsia="Consolas" w:cs="Consolas"/>
          <w:sz w:val="21"/>
        </w:rPr>
        <w:t>POST /api/terminal/bulk</w:t>
      </w:r>
      <w:r>
        <w:t xml:space="preserve"> trả </w:t>
      </w:r>
      <w:r>
        <w:rPr>
          <w:rFonts w:ascii="Consolas" w:hAnsi="Consolas" w:eastAsia="Consolas" w:cs="Consolas"/>
          <w:sz w:val="21"/>
        </w:rPr>
        <w:t>token</w:t>
      </w:r>
      <w:r>
        <w:t xml:space="preserve">; kết quả từng máy lưu MongoDB theo token; Desktop </w:t>
      </w:r>
      <w:r>
        <w:rPr>
          <w:b/>
        </w:rPr>
        <w:t>đệm kết quả về sớm</w:t>
      </w:r>
      <w:r>
        <w:t xml:space="preserve"> + </w:t>
      </w:r>
      <w:r>
        <w:rPr>
          <w:b/>
        </w:rPr>
        <w:t>poll</w:t>
      </w:r>
      <w:r>
        <w:t xml:space="preserve"> </w:t>
      </w:r>
      <w:r>
        <w:rPr>
          <w:rFonts w:ascii="Consolas" w:hAnsi="Consolas" w:eastAsia="Consolas" w:cs="Consolas"/>
          <w:sz w:val="21"/>
        </w:rPr>
        <w:t>GET /api/terminal/bulk/{token}</w:t>
      </w:r>
      <w:r>
        <w:t xml:space="preserve"> mỗi 3 giây + hết hạn 135 giây đánh dấu Timeout (bài học 18b).</w:t>
      </w:r>
    </w:p>
    <w:p>
      <w:pPr>
        <w:pStyle w:val="ListBullet2"/>
        <w:ind w:left="1276" w:hanging="283"/>
      </w:pPr>
      <w:r>
        <w:t>Script hàng loạt chạy quyền SYSTEM: không truyền user/pass.</w:t>
      </w:r>
    </w:p>
    <w:p>
      <w:pPr>
        <w:spacing w:after="40"/>
        <w:ind w:left="425"/>
      </w:pPr>
      <w:r>
        <w:rPr>
          <w:b/>
          <w:color w:val="5B6966"/>
          <w:sz w:val="23"/>
        </w:rPr>
        <w:t xml:space="preserve">Kiểm tra đạt: </w:t>
      </w:r>
      <w:r>
        <w:t xml:space="preserve">Chạy </w:t>
      </w:r>
      <w:r>
        <w:rPr>
          <w:rFonts w:ascii="Consolas" w:hAnsi="Consolas" w:eastAsia="Consolas" w:cs="Consolas"/>
          <w:sz w:val="21"/>
        </w:rPr>
        <w:t>hostname; whoami</w:t>
      </w:r>
      <w:r>
        <w:t xml:space="preserve"> cho cả phòng canary: đủ kết quả, mỗi máy </w:t>
      </w:r>
      <w:r>
        <w:rPr>
          <w:rFonts w:ascii="Consolas" w:hAnsi="Consolas" w:eastAsia="Consolas" w:cs="Consolas"/>
          <w:sz w:val="21"/>
        </w:rPr>
        <w:t>nt authority\system</w:t>
      </w:r>
      <w:r>
        <w:t>; một máy tắt thì hiện Timeout sau 135 giây.</w:t>
      </w:r>
    </w:p>
    <w:p>
      <w:pPr>
        <w:keepNext/>
        <w:spacing w:before="160"/>
      </w:pPr>
      <w:r>
        <w:rPr>
          <w:b/>
          <w:color w:val="0B6E5F"/>
        </w:rPr>
        <w:t xml:space="preserve">☐ </w:t>
      </w:r>
      <w:r>
        <w:rPr>
          <w:b/>
        </w:rPr>
        <w:t>6.5 Ra lệnh bằng giọng nói</w:t>
      </w:r>
    </w:p>
    <w:p>
      <w:pPr>
        <w:spacing w:after="40"/>
        <w:ind w:left="425"/>
      </w:pPr>
      <w:r>
        <w:rPr>
          <w:color w:val="5B6966"/>
          <w:sz w:val="21"/>
        </w:rPr>
        <w:t xml:space="preserve">Người làm: </w:t>
      </w:r>
      <w:r>
        <w:rPr>
          <w:b/>
          <w:color w:val="5B6966"/>
          <w:sz w:val="21"/>
        </w:rPr>
        <w:t>C, D</w:t>
      </w:r>
      <w:r>
        <w:rPr>
          <w:color w:val="5B6966"/>
          <w:sz w:val="21"/>
        </w:rPr>
        <w:t xml:space="preserve"> · </w:t>
      </w:r>
      <w:r>
        <w:rPr>
          <w:color w:val="5B6966"/>
          <w:sz w:val="21"/>
        </w:rPr>
        <w:t xml:space="preserve">Thời lượng: </w:t>
      </w:r>
      <w:r>
        <w:rPr>
          <w:b/>
          <w:color w:val="5B6966"/>
          <w:sz w:val="21"/>
        </w:rPr>
        <w:t>3 ngày</w:t>
      </w:r>
    </w:p>
    <w:p>
      <w:pPr>
        <w:spacing w:after="40"/>
        <w:ind w:left="425"/>
      </w:pPr>
      <w:r>
        <w:rPr>
          <w:b/>
          <w:color w:val="5B6966"/>
          <w:sz w:val="23"/>
        </w:rPr>
        <w:t xml:space="preserve">Thao tác: </w:t>
      </w:r>
      <w:r>
        <w:t xml:space="preserve">Desktop thu âm (Web Audio/MediaRecorder trong WebView2) → </w:t>
      </w:r>
      <w:r>
        <w:rPr>
          <w:rFonts w:ascii="Consolas" w:hAnsi="Consolas" w:eastAsia="Consolas" w:cs="Consolas"/>
          <w:sz w:val="21"/>
        </w:rPr>
        <w:t>POST /api/voice</w:t>
      </w:r>
      <w:r>
        <w:t xml:space="preserve"> → Core gọi Gemini REST, ép JSON → trả lệnh để người dùng </w:t>
      </w:r>
      <w:r>
        <w:rPr>
          <w:b/>
        </w:rPr>
        <w:t>xác nhận</w:t>
      </w:r>
      <w:r>
        <w:t xml:space="preserve"> trước khi chạy. Khoá Gemini chỉ ở Core.</w:t>
      </w:r>
    </w:p>
    <w:p>
      <w:r>
        <w:br w:type="page"/>
      </w:r>
    </w:p>
    <w:p>
      <w:pPr>
        <w:pStyle w:val="Heading1"/>
      </w:pPr>
      <w:r>
        <w:t xml:space="preserve">GĐ7. </w:t>
      </w:r>
      <w:r>
        <w:t>Tệp, giao bài, thu bài</w:t>
      </w:r>
    </w:p>
    <w:p>
      <w:r>
        <w:rPr>
          <w:b/>
          <w:color w:val="1D4F91"/>
        </w:rPr>
        <w:t>[</w:t>
      </w:r>
      <w:r>
        <w:rPr>
          <w:b/>
          <w:color w:val="1D4F91"/>
        </w:rPr>
        <w:t>SONG SONG</w:t>
      </w:r>
      <w:r>
        <w:rPr>
          <w:b/>
          <w:color w:val="1D4F91"/>
        </w:rPr>
        <w:t xml:space="preserve">] </w:t>
      </w:r>
      <w:r>
        <w:rPr>
          <w:b/>
          <w:color w:val="1D7438"/>
        </w:rPr>
        <w:t>[</w:t>
      </w:r>
      <w:r>
        <w:rPr>
          <w:b/>
          <w:color w:val="1D7438"/>
        </w:rPr>
        <w:t>KHÔNG ĐỤNG HỆ ĐANG CHẠY</w:t>
      </w:r>
      <w:r>
        <w:rPr>
          <w:b/>
          <w:color w:val="1D7438"/>
        </w:rPr>
        <w:t xml:space="preserve">] </w:t>
      </w:r>
      <w:r>
        <w:rPr>
          <w:b/>
          <w:color w:val="5B6966"/>
        </w:rPr>
        <w:t>[</w:t>
      </w:r>
      <w:r>
        <w:rPr>
          <w:b/>
          <w:color w:val="5B6966"/>
        </w:rPr>
        <w:t>Tuần 24–30 · Người chính: C, D</w:t>
      </w:r>
      <w:r>
        <w:rPr>
          <w:b/>
          <w:color w:val="5B6966"/>
        </w:rPr>
        <w:t xml:space="preserve">] </w:t>
      </w:r>
    </w:p>
    <w:tbl>
      <w:tblPr>
        <w:tblW w:type="auto" w:w="0"/>
        <w:tblLayout w:type="fixed"/>
        <w:tblLook w:firstColumn="1" w:firstRow="1" w:lastColumn="0" w:lastRow="0" w:noHBand="0" w:noVBand="1" w:val="04A0"/>
        <w:tblBorders>
          <w:top w:val="nil"/>
          <w:left w:val="single" w:sz="24" w:color="1D7438"/>
          <w:bottom w:val="nil"/>
          <w:right w:val="nil"/>
          <w:insideH w:val="nil"/>
          <w:insideV w:val="nil"/>
        </w:tblBorders>
      </w:tblPr>
      <w:tblGrid>
        <w:gridCol w:w="9071"/>
      </w:tblGrid>
      <w:tr>
        <w:tc>
          <w:tcPr>
            <w:tcW w:type="dxa" w:w="9071"/>
            <w:shd w:val="clear" w:color="auto" w:fill="DDF1E2"/>
          </w:tcPr>
          <w:p>
            <w:pPr>
              <w:spacing w:after="40"/>
            </w:pPr>
            <w:r>
              <w:rPr>
                <w:b/>
                <w:color w:val="1D7438"/>
                <w:sz w:val="20"/>
              </w:rPr>
              <w:t>CỔNG RA</w:t>
            </w:r>
          </w:p>
          <w:p>
            <w:r>
              <w:t>Giao 500 MB cho 1 phòng và thu bài 1 phòng không chậm hơn baseline quá 10% · bộ nhớ agent không tăng khi truyền tệp lớn.</w:t>
            </w:r>
          </w:p>
        </w:tc>
      </w:tr>
    </w:tbl>
    <w:p>
      <w:pPr>
        <w:spacing w:after="40"/>
      </w:pPr>
    </w:p>
    <w:p>
      <w:pPr>
        <w:keepNext/>
        <w:spacing w:before="160"/>
      </w:pPr>
      <w:r>
        <w:rPr>
          <w:b/>
          <w:color w:val="0B6E5F"/>
        </w:rPr>
        <w:t xml:space="preserve">☐ </w:t>
      </w:r>
      <w:r>
        <w:rPr>
          <w:b/>
        </w:rPr>
        <w:t>7.1 StorageService bản cục bộ</w:t>
      </w:r>
    </w:p>
    <w:p>
      <w:pPr>
        <w:spacing w:after="40"/>
        <w:ind w:left="425"/>
      </w:pPr>
      <w:r>
        <w:rPr>
          <w:color w:val="5B6966"/>
          <w:sz w:val="21"/>
        </w:rPr>
        <w:t xml:space="preserve">Người làm: </w:t>
      </w:r>
      <w:r>
        <w:rPr>
          <w:b/>
          <w:color w:val="5B6966"/>
          <w:sz w:val="21"/>
        </w:rPr>
        <w:t>C</w:t>
      </w:r>
      <w:r>
        <w:rPr>
          <w:color w:val="5B6966"/>
          <w:sz w:val="21"/>
        </w:rPr>
        <w:t xml:space="preserve"> · </w:t>
      </w:r>
      <w:r>
        <w:rPr>
          <w:color w:val="5B6966"/>
          <w:sz w:val="21"/>
        </w:rPr>
        <w:t xml:space="preserve">Thời lượng: </w:t>
      </w:r>
      <w:r>
        <w:rPr>
          <w:b/>
          <w:color w:val="5B6966"/>
          <w:sz w:val="21"/>
        </w:rPr>
        <w:t>4 ngày</w:t>
      </w:r>
    </w:p>
    <w:p>
      <w:pPr>
        <w:keepNext/>
        <w:spacing w:after="40"/>
        <w:ind w:left="425"/>
      </w:pPr>
      <w:r>
        <w:rPr>
          <w:b/>
          <w:color w:val="5B6966"/>
          <w:sz w:val="23"/>
        </w:rPr>
        <w:t xml:space="preserve">Thao tác: </w:t>
      </w:r>
    </w:p>
    <w:p>
      <w:pPr>
        <w:pStyle w:val="ListBullet2"/>
        <w:ind w:left="1276" w:hanging="283"/>
      </w:pPr>
      <w:r>
        <w:t xml:space="preserve">Giao diện: </w:t>
      </w:r>
      <w:r>
        <w:rPr>
          <w:rFonts w:ascii="Consolas" w:hAnsi="Consolas" w:eastAsia="Consolas" w:cs="Consolas"/>
          <w:sz w:val="21"/>
        </w:rPr>
        <w:t>put_stream(key, stream)</w:t>
      </w:r>
      <w:r>
        <w:t xml:space="preserve">, </w:t>
      </w:r>
      <w:r>
        <w:rPr>
          <w:rFonts w:ascii="Consolas" w:hAnsi="Consolas" w:eastAsia="Consolas" w:cs="Consolas"/>
          <w:sz w:val="21"/>
        </w:rPr>
        <w:t>get_stream(key)</w:t>
      </w:r>
      <w:r>
        <w:t xml:space="preserve">, </w:t>
      </w:r>
      <w:r>
        <w:rPr>
          <w:rFonts w:ascii="Consolas" w:hAnsi="Consolas" w:eastAsia="Consolas" w:cs="Consolas"/>
          <w:sz w:val="21"/>
        </w:rPr>
        <w:t>delete(key)</w:t>
      </w:r>
      <w:r>
        <w:t xml:space="preserve">, </w:t>
      </w:r>
      <w:r>
        <w:rPr>
          <w:rFonts w:ascii="Consolas" w:hAnsi="Consolas" w:eastAsia="Consolas" w:cs="Consolas"/>
          <w:sz w:val="21"/>
        </w:rPr>
        <w:t>list(prefix)</w:t>
      </w:r>
      <w:r>
        <w:t>.</w:t>
      </w:r>
    </w:p>
    <w:p>
      <w:pPr>
        <w:pStyle w:val="ListBullet2"/>
        <w:ind w:left="1276" w:hanging="283"/>
      </w:pPr>
      <w:r>
        <w:t xml:space="preserve">Gốc </w:t>
      </w:r>
      <w:r>
        <w:rPr>
          <w:rFonts w:ascii="Consolas" w:hAnsi="Consolas" w:eastAsia="Consolas" w:cs="Consolas"/>
          <w:sz w:val="21"/>
        </w:rPr>
        <w:t>D:\ITSupportPlatformData\tenants\&lt;tenant_id&gt;\{work,collected,thu,chat,report,temp}</w:t>
      </w:r>
      <w:r>
        <w:t xml:space="preserve">; khoá luôn bắt đầu bằng </w:t>
      </w:r>
      <w:r>
        <w:rPr>
          <w:rFonts w:ascii="Consolas" w:hAnsi="Consolas" w:eastAsia="Consolas" w:cs="Consolas"/>
          <w:sz w:val="21"/>
        </w:rPr>
        <w:t>tenants/&lt;tenant_id&gt;/</w:t>
      </w:r>
      <w:r>
        <w:t xml:space="preserve">; chặn </w:t>
      </w:r>
      <w:r>
        <w:rPr>
          <w:rFonts w:ascii="Consolas" w:hAnsi="Consolas" w:eastAsia="Consolas" w:cs="Consolas"/>
          <w:sz w:val="21"/>
        </w:rPr>
        <w:t>..</w:t>
      </w:r>
      <w:r>
        <w:t xml:space="preserve"> trong khoá.</w:t>
      </w:r>
    </w:p>
    <w:p>
      <w:pPr>
        <w:pStyle w:val="ListBullet2"/>
        <w:ind w:left="1276" w:hanging="283"/>
      </w:pPr>
      <w:r>
        <w:t xml:space="preserve">Ghi </w:t>
      </w:r>
      <w:r>
        <w:rPr>
          <w:rFonts w:ascii="Consolas" w:hAnsi="Consolas" w:eastAsia="Consolas" w:cs="Consolas"/>
          <w:sz w:val="21"/>
        </w:rPr>
        <w:t>file_metadata</w:t>
      </w:r>
      <w:r>
        <w:t xml:space="preserve"> có </w:t>
      </w:r>
      <w:r>
        <w:rPr>
          <w:rFonts w:ascii="Consolas" w:hAnsi="Consolas" w:eastAsia="Consolas" w:cs="Consolas"/>
          <w:sz w:val="21"/>
        </w:rPr>
        <w:t>expires_at</w:t>
      </w:r>
      <w:r>
        <w:t>: temp 48h, work 48h, collected 168h; worker dọn mỗi giờ.</w:t>
      </w:r>
    </w:p>
    <w:p>
      <w:pPr>
        <w:keepNext/>
        <w:spacing w:before="160"/>
      </w:pPr>
      <w:r>
        <w:rPr>
          <w:b/>
          <w:color w:val="0B6E5F"/>
        </w:rPr>
        <w:t xml:space="preserve">☐ </w:t>
      </w:r>
      <w:r>
        <w:rPr>
          <w:b/>
        </w:rPr>
        <w:t>7.2 Trình quản lý tệp 2 khung</w:t>
      </w:r>
    </w:p>
    <w:p>
      <w:pPr>
        <w:spacing w:after="40"/>
        <w:ind w:left="425"/>
      </w:pPr>
      <w:r>
        <w:rPr>
          <w:color w:val="5B6966"/>
          <w:sz w:val="21"/>
        </w:rPr>
        <w:t xml:space="preserve">Người làm: </w:t>
      </w:r>
      <w:r>
        <w:rPr>
          <w:b/>
          <w:color w:val="5B6966"/>
          <w:sz w:val="21"/>
        </w:rPr>
        <w:t>C, D</w:t>
      </w:r>
      <w:r>
        <w:rPr>
          <w:color w:val="5B6966"/>
          <w:sz w:val="21"/>
        </w:rPr>
        <w:t xml:space="preserve"> · </w:t>
      </w:r>
      <w:r>
        <w:rPr>
          <w:color w:val="5B6966"/>
          <w:sz w:val="21"/>
        </w:rPr>
        <w:t xml:space="preserve">Thời lượng: </w:t>
      </w:r>
      <w:r>
        <w:rPr>
          <w:b/>
          <w:color w:val="5B6966"/>
          <w:sz w:val="21"/>
        </w:rPr>
        <w:t>2 tuần</w:t>
      </w:r>
    </w:p>
    <w:p>
      <w:pPr>
        <w:keepNext/>
        <w:spacing w:after="40"/>
        <w:ind w:left="425"/>
      </w:pPr>
      <w:r>
        <w:rPr>
          <w:b/>
          <w:color w:val="5B6966"/>
          <w:sz w:val="23"/>
        </w:rPr>
        <w:t xml:space="preserve">Thao tác: </w:t>
      </w:r>
    </w:p>
    <w:p>
      <w:pPr>
        <w:pStyle w:val="ListBullet2"/>
        <w:ind w:left="1276" w:hanging="283"/>
      </w:pPr>
      <w:r>
        <w:t>Token tệp do Core cấp (</w:t>
      </w:r>
      <w:r>
        <w:rPr>
          <w:rFonts w:ascii="Consolas" w:hAnsi="Consolas" w:eastAsia="Consolas" w:cs="Consolas"/>
          <w:sz w:val="21"/>
        </w:rPr>
        <w:t>POST /api/files/token</w:t>
      </w:r>
      <w:r>
        <w:t xml:space="preserve">); agent tải/nộp bằng </w:t>
      </w:r>
      <w:r>
        <w:rPr>
          <w:rFonts w:ascii="Consolas" w:hAnsi="Consolas" w:eastAsia="Consolas" w:cs="Consolas"/>
          <w:sz w:val="21"/>
        </w:rPr>
        <w:t>/fs_serve</w:t>
      </w:r>
      <w:r>
        <w:t xml:space="preserve">, </w:t>
      </w:r>
      <w:r>
        <w:rPr>
          <w:rFonts w:ascii="Consolas" w:hAnsi="Consolas" w:eastAsia="Consolas" w:cs="Consolas"/>
          <w:sz w:val="21"/>
        </w:rPr>
        <w:t>/fs_bridge</w:t>
      </w:r>
      <w:r>
        <w:t xml:space="preserve">, </w:t>
      </w:r>
      <w:r>
        <w:rPr>
          <w:rFonts w:ascii="Consolas" w:hAnsi="Consolas" w:eastAsia="Consolas" w:cs="Consolas"/>
          <w:sz w:val="21"/>
        </w:rPr>
        <w:t>/fs_recv_raw</w:t>
      </w:r>
      <w:r>
        <w:t xml:space="preserve"> (giữ đường cũ cho agent v2).</w:t>
      </w:r>
    </w:p>
    <w:p>
      <w:pPr>
        <w:pStyle w:val="ListBullet2"/>
        <w:ind w:left="1276" w:hanging="283"/>
      </w:pPr>
      <w:r>
        <w:t xml:space="preserve">Mang các hành vi đã tinh chỉnh của </w:t>
      </w:r>
      <w:r>
        <w:rPr>
          <w:rFonts w:ascii="Consolas" w:hAnsi="Consolas" w:eastAsia="Consolas" w:cs="Consolas"/>
          <w:sz w:val="21"/>
        </w:rPr>
        <w:t>fbrowser.js</w:t>
      </w:r>
      <w:r>
        <w:t xml:space="preserve">: giữ chỗ cuộn và chọn mục sau thao tác, Back về đúng vị trí, tự nén/giải nén thư mục, thanh % theo </w:t>
      </w:r>
      <w:r>
        <w:rPr>
          <w:rFonts w:ascii="Consolas" w:hAnsi="Consolas" w:eastAsia="Consolas" w:cs="Consolas"/>
          <w:sz w:val="21"/>
        </w:rPr>
        <w:t>fs_progress</w:t>
      </w:r>
      <w:r>
        <w:t>.</w:t>
      </w:r>
    </w:p>
    <w:p>
      <w:pPr>
        <w:pStyle w:val="ListBullet2"/>
        <w:ind w:left="1276" w:hanging="283"/>
      </w:pPr>
      <w:r>
        <w:t>Ô "Máy chủ" chỉ hiện với Super Admin.</w:t>
      </w:r>
    </w:p>
    <w:p>
      <w:pPr>
        <w:keepNext/>
        <w:spacing w:before="160"/>
      </w:pPr>
      <w:r>
        <w:rPr>
          <w:b/>
          <w:color w:val="0B6E5F"/>
        </w:rPr>
        <w:t xml:space="preserve">☐ </w:t>
      </w:r>
      <w:r>
        <w:rPr>
          <w:b/>
        </w:rPr>
        <w:t>7.3 Giao bài, thu bài, nhật ký thu</w:t>
      </w:r>
    </w:p>
    <w:p>
      <w:pPr>
        <w:spacing w:after="40"/>
        <w:ind w:left="425"/>
      </w:pPr>
      <w:r>
        <w:rPr>
          <w:color w:val="5B6966"/>
          <w:sz w:val="21"/>
        </w:rPr>
        <w:t xml:space="preserve">Người làm: </w:t>
      </w:r>
      <w:r>
        <w:rPr>
          <w:b/>
          <w:color w:val="5B6966"/>
          <w:sz w:val="21"/>
        </w:rPr>
        <w:t>C, D</w:t>
      </w:r>
      <w:r>
        <w:rPr>
          <w:color w:val="5B6966"/>
          <w:sz w:val="21"/>
        </w:rPr>
        <w:t xml:space="preserve"> · </w:t>
      </w:r>
      <w:r>
        <w:rPr>
          <w:color w:val="5B6966"/>
          <w:sz w:val="21"/>
        </w:rPr>
        <w:t xml:space="preserve">Thời lượng: </w:t>
      </w:r>
      <w:r>
        <w:rPr>
          <w:b/>
          <w:color w:val="5B6966"/>
          <w:sz w:val="21"/>
        </w:rPr>
        <w:t>2 tuần</w:t>
      </w:r>
    </w:p>
    <w:p>
      <w:pPr>
        <w:keepNext/>
        <w:spacing w:after="40"/>
        <w:ind w:left="425"/>
      </w:pPr>
      <w:r>
        <w:rPr>
          <w:b/>
          <w:color w:val="5B6966"/>
          <w:sz w:val="23"/>
        </w:rPr>
        <w:t xml:space="preserve">Thao tác: </w:t>
      </w:r>
    </w:p>
    <w:p>
      <w:pPr>
        <w:pStyle w:val="ListBullet2"/>
        <w:ind w:left="1276" w:hanging="283"/>
      </w:pPr>
      <w:r>
        <w:t xml:space="preserve">Giao: một/nhiều phòng, máy SV/GV, ghi đè, Desktop Public; ghi </w:t>
      </w:r>
      <w:r>
        <w:rPr>
          <w:rFonts w:ascii="Consolas" w:hAnsi="Consolas" w:eastAsia="Consolas" w:cs="Consolas"/>
          <w:sz w:val="21"/>
        </w:rPr>
        <w:t>pushed_files</w:t>
      </w:r>
      <w:r>
        <w:t>; xoá xếp hàng khi máy offline.</w:t>
      </w:r>
    </w:p>
    <w:p>
      <w:pPr>
        <w:pStyle w:val="ListBullet2"/>
        <w:ind w:left="1276" w:hanging="283"/>
      </w:pPr>
      <w:r>
        <w:t xml:space="preserve">Thu: trạng thái </w:t>
      </w:r>
      <w:r>
        <w:rPr>
          <w:rFonts w:ascii="Consolas" w:hAnsi="Consolas" w:eastAsia="Consolas" w:cs="Consolas"/>
          <w:sz w:val="21"/>
        </w:rPr>
        <w:t>ok/nofile/nofolder/fail/offline</w:t>
      </w:r>
      <w:r>
        <w:t>, cấu trúc THU, tải từng bài hoặc ZIP, xoá nguồn tuỳ chọn; nhật ký thu có nút chép.</w:t>
      </w:r>
    </w:p>
    <w:p>
      <w:pPr>
        <w:spacing w:after="40"/>
        <w:ind w:left="425"/>
      </w:pPr>
      <w:r>
        <w:rPr>
          <w:b/>
          <w:color w:val="5B6966"/>
          <w:sz w:val="23"/>
        </w:rPr>
        <w:t xml:space="preserve">Kiểm tra đạt: </w:t>
      </w:r>
      <w:r>
        <w:t xml:space="preserve">So thời gian với baseline 0.8; theo dõi RAM của </w:t>
      </w:r>
      <w:r>
        <w:rPr>
          <w:rFonts w:ascii="Consolas" w:hAnsi="Consolas" w:eastAsia="Consolas" w:cs="Consolas"/>
          <w:sz w:val="21"/>
        </w:rPr>
        <w:t>Client_Manager.exe</w:t>
      </w:r>
      <w:r>
        <w:t xml:space="preserve"> trên 1 máy trong lúc nhận tệp 500 MB (không tăng theo kích thước tệp).</w:t>
      </w:r>
    </w:p>
    <w:p>
      <w:r>
        <w:br w:type="page"/>
      </w:r>
    </w:p>
    <w:p>
      <w:pPr>
        <w:pStyle w:val="Heading1"/>
      </w:pPr>
      <w:r>
        <w:t xml:space="preserve">GĐ8. </w:t>
      </w:r>
      <w:r>
        <w:t>Chat, sự cố, báo cáo, quản trị, tích hợp, cập nhật agent</w:t>
      </w:r>
    </w:p>
    <w:p>
      <w:r>
        <w:rPr>
          <w:b/>
          <w:color w:val="1D4F91"/>
        </w:rPr>
        <w:t>[</w:t>
      </w:r>
      <w:r>
        <w:rPr>
          <w:b/>
          <w:color w:val="1D4F91"/>
        </w:rPr>
        <w:t>SONG SONG</w:t>
      </w:r>
      <w:r>
        <w:rPr>
          <w:b/>
          <w:color w:val="1D4F91"/>
        </w:rPr>
        <w:t xml:space="preserve">] </w:t>
      </w:r>
      <w:r>
        <w:rPr>
          <w:b/>
          <w:color w:val="1D7438"/>
        </w:rPr>
        <w:t>[</w:t>
      </w:r>
      <w:r>
        <w:rPr>
          <w:b/>
          <w:color w:val="1D7438"/>
        </w:rPr>
        <w:t>KHÔNG ĐỤNG HỆ ĐANG CHẠY</w:t>
      </w:r>
      <w:r>
        <w:rPr>
          <w:b/>
          <w:color w:val="1D7438"/>
        </w:rPr>
        <w:t xml:space="preserve">] </w:t>
      </w:r>
      <w:r>
        <w:rPr>
          <w:b/>
          <w:color w:val="5B6966"/>
        </w:rPr>
        <w:t>[</w:t>
      </w:r>
      <w:r>
        <w:rPr>
          <w:b/>
          <w:color w:val="5B6966"/>
        </w:rPr>
        <w:t>Tuần 28–36 · Người chính: C, D</w:t>
      </w:r>
      <w:r>
        <w:rPr>
          <w:b/>
          <w:color w:val="5B6966"/>
        </w:rPr>
        <w:t xml:space="preserve">] </w:t>
      </w:r>
    </w:p>
    <w:tbl>
      <w:tblPr>
        <w:tblW w:type="auto" w:w="0"/>
        <w:tblLayout w:type="fixed"/>
        <w:tblLook w:firstColumn="1" w:firstRow="1" w:lastColumn="0" w:lastRow="0" w:noHBand="0" w:noVBand="1" w:val="04A0"/>
        <w:tblBorders>
          <w:top w:val="nil"/>
          <w:left w:val="single" w:sz="24" w:color="1D7438"/>
          <w:bottom w:val="nil"/>
          <w:right w:val="nil"/>
          <w:insideH w:val="nil"/>
          <w:insideV w:val="nil"/>
        </w:tblBorders>
      </w:tblPr>
      <w:tblGrid>
        <w:gridCol w:w="9071"/>
      </w:tblGrid>
      <w:tr>
        <w:tc>
          <w:tcPr>
            <w:tcW w:type="dxa" w:w="9071"/>
            <w:shd w:val="clear" w:color="auto" w:fill="DDF1E2"/>
          </w:tcPr>
          <w:p>
            <w:pPr>
              <w:spacing w:after="40"/>
            </w:pPr>
            <w:r>
              <w:rPr>
                <w:b/>
                <w:color w:val="1D7438"/>
                <w:sz w:val="20"/>
              </w:rPr>
              <w:t>CỔNG RA</w:t>
            </w:r>
          </w:p>
          <w:p>
            <w:r>
              <w:t>Bảng đối chiếu chức năng 100% "Đạt" · 5 người dùng thật làm việc 2 tuần không cần mở web cũ · bộ test của hệ thi xanh khi trỏ vào Core.</w:t>
            </w:r>
          </w:p>
        </w:tc>
      </w:tr>
    </w:tbl>
    <w:p>
      <w:pPr>
        <w:spacing w:after="40"/>
      </w:pPr>
    </w:p>
    <w:p>
      <w:pPr>
        <w:keepNext/>
        <w:spacing w:before="160"/>
      </w:pPr>
      <w:r>
        <w:rPr>
          <w:b/>
          <w:color w:val="0B6E5F"/>
        </w:rPr>
        <w:t xml:space="preserve">☐ </w:t>
      </w:r>
      <w:r>
        <w:rPr>
          <w:b/>
        </w:rPr>
        <w:t>8.1 Chat LAB/HSK</w:t>
      </w:r>
    </w:p>
    <w:p>
      <w:pPr>
        <w:spacing w:after="40"/>
        <w:ind w:left="425"/>
      </w:pPr>
      <w:r>
        <w:rPr>
          <w:color w:val="5B6966"/>
          <w:sz w:val="21"/>
        </w:rPr>
        <w:t xml:space="preserve">Người làm: </w:t>
      </w:r>
      <w:r>
        <w:rPr>
          <w:b/>
          <w:color w:val="5B6966"/>
          <w:sz w:val="21"/>
        </w:rPr>
        <w:t>C, D</w:t>
      </w:r>
      <w:r>
        <w:rPr>
          <w:color w:val="5B6966"/>
          <w:sz w:val="21"/>
        </w:rPr>
        <w:t xml:space="preserve"> · </w:t>
      </w:r>
      <w:r>
        <w:rPr>
          <w:color w:val="5B6966"/>
          <w:sz w:val="21"/>
        </w:rPr>
        <w:t xml:space="preserve">Thời lượng: </w:t>
      </w:r>
      <w:r>
        <w:rPr>
          <w:b/>
          <w:color w:val="5B6966"/>
          <w:sz w:val="21"/>
        </w:rPr>
        <w:t>1,5 tuần</w:t>
      </w:r>
    </w:p>
    <w:p>
      <w:pPr>
        <w:spacing w:after="40"/>
        <w:ind w:left="425"/>
      </w:pPr>
      <w:r>
        <w:rPr>
          <w:b/>
          <w:color w:val="5B6966"/>
          <w:sz w:val="23"/>
        </w:rPr>
        <w:t xml:space="preserve">Thao tác: </w:t>
      </w:r>
      <w:r>
        <w:rPr>
          <w:rFonts w:ascii="Consolas" w:hAnsi="Consolas" w:eastAsia="Consolas" w:cs="Consolas"/>
          <w:sz w:val="21"/>
        </w:rPr>
        <w:t>/api/chat/*</w:t>
      </w:r>
      <w:r>
        <w:t xml:space="preserve"> có </w:t>
      </w:r>
      <w:r>
        <w:rPr>
          <w:rFonts w:ascii="Consolas" w:hAnsi="Consolas" w:eastAsia="Consolas" w:cs="Consolas"/>
          <w:sz w:val="21"/>
        </w:rPr>
        <w:t>scope</w:t>
      </w:r>
      <w:r>
        <w:t xml:space="preserve"> LAB/HSK; ảnh dán nén JPEG lưu qua StorageService; reaction emoji; chưa đọc theo </w:t>
      </w:r>
      <w:r>
        <w:rPr>
          <w:rFonts w:ascii="Consolas" w:hAnsi="Consolas" w:eastAsia="Consolas" w:cs="Consolas"/>
          <w:sz w:val="21"/>
        </w:rPr>
        <w:t>(tenant, user, room)</w:t>
      </w:r>
      <w:r>
        <w:t>; thông báo hệ điều hành thật bằng plugin notification (nháy taskbar), kèm âm và toast trong ứng dụng.</w:t>
      </w:r>
    </w:p>
    <w:p>
      <w:pPr>
        <w:spacing w:after="40"/>
        <w:ind w:left="425"/>
      </w:pPr>
      <w:r>
        <w:rPr>
          <w:b/>
          <w:color w:val="5B6966"/>
          <w:sz w:val="23"/>
        </w:rPr>
        <w:t xml:space="preserve">Kiểm tra đạt: </w:t>
      </w:r>
      <w:r>
        <w:t>Tin nhắn tới khi Desktop thu nhỏ → hiện thông báo Windows; chat LAB và HSK cùng phòng không lẫn nhau.</w:t>
      </w:r>
    </w:p>
    <w:p>
      <w:pPr>
        <w:keepNext/>
        <w:spacing w:before="160"/>
      </w:pPr>
      <w:r>
        <w:rPr>
          <w:b/>
          <w:color w:val="0B6E5F"/>
        </w:rPr>
        <w:t xml:space="preserve">☐ </w:t>
      </w:r>
      <w:r>
        <w:rPr>
          <w:b/>
        </w:rPr>
        <w:t>8.2 Sự cố và báo cáo</w:t>
      </w:r>
    </w:p>
    <w:p>
      <w:pPr>
        <w:spacing w:after="40"/>
        <w:ind w:left="425"/>
      </w:pPr>
      <w:r>
        <w:rPr>
          <w:color w:val="5B6966"/>
          <w:sz w:val="21"/>
        </w:rPr>
        <w:t xml:space="preserve">Người làm: </w:t>
      </w:r>
      <w:r>
        <w:rPr>
          <w:b/>
          <w:color w:val="5B6966"/>
          <w:sz w:val="21"/>
        </w:rPr>
        <w:t>C, D</w:t>
      </w:r>
      <w:r>
        <w:rPr>
          <w:color w:val="5B6966"/>
          <w:sz w:val="21"/>
        </w:rPr>
        <w:t xml:space="preserve"> · </w:t>
      </w:r>
      <w:r>
        <w:rPr>
          <w:color w:val="5B6966"/>
          <w:sz w:val="21"/>
        </w:rPr>
        <w:t xml:space="preserve">Thời lượng: </w:t>
      </w:r>
      <w:r>
        <w:rPr>
          <w:b/>
          <w:color w:val="5B6966"/>
          <w:sz w:val="21"/>
        </w:rPr>
        <w:t>1,5 tuần</w:t>
      </w:r>
    </w:p>
    <w:p>
      <w:pPr>
        <w:spacing w:after="40"/>
        <w:ind w:left="425"/>
      </w:pPr>
      <w:r>
        <w:rPr>
          <w:b/>
          <w:color w:val="5B6966"/>
          <w:sz w:val="23"/>
        </w:rPr>
        <w:t xml:space="preserve">Thao tác: </w:t>
      </w:r>
      <w:r>
        <w:t xml:space="preserve">Sự cố: tạo, bổ sung, xử lý, ghi chú IT, người xử lý, trạng thái PENDING/PROCESSING/DONE, nguồn USER/SYSTEM_WATCHDOG, email + Telegram, log máy trạm. Báo cáo: lịch sử RAM/ổ đĩa, sự cố, ngày/tháng, xuất Excel; mọi aggregation mở đầu bằng </w:t>
      </w:r>
      <w:r>
        <w:rPr>
          <w:rFonts w:ascii="Consolas" w:hAnsi="Consolas" w:eastAsia="Consolas" w:cs="Consolas"/>
          <w:sz w:val="21"/>
        </w:rPr>
        <w:t>$match: {tenant_id}</w:t>
      </w:r>
      <w:r>
        <w:t>.</w:t>
      </w:r>
    </w:p>
    <w:p>
      <w:pPr>
        <w:keepNext/>
        <w:spacing w:before="160"/>
      </w:pPr>
      <w:r>
        <w:rPr>
          <w:b/>
          <w:color w:val="0B6E5F"/>
        </w:rPr>
        <w:t xml:space="preserve">☐ </w:t>
      </w:r>
      <w:r>
        <w:rPr>
          <w:b/>
        </w:rPr>
        <w:t>8.3 Quản trị nền tảng</w:t>
      </w:r>
    </w:p>
    <w:p>
      <w:pPr>
        <w:spacing w:after="40"/>
        <w:ind w:left="425"/>
      </w:pPr>
      <w:r>
        <w:rPr>
          <w:color w:val="5B6966"/>
          <w:sz w:val="21"/>
        </w:rPr>
        <w:t xml:space="preserve">Người làm: </w:t>
      </w:r>
      <w:r>
        <w:rPr>
          <w:b/>
          <w:color w:val="5B6966"/>
          <w:sz w:val="21"/>
        </w:rPr>
        <w:t>C, D</w:t>
      </w:r>
      <w:r>
        <w:rPr>
          <w:color w:val="5B6966"/>
          <w:sz w:val="21"/>
        </w:rPr>
        <w:t xml:space="preserve"> · </w:t>
      </w:r>
      <w:r>
        <w:rPr>
          <w:color w:val="5B6966"/>
          <w:sz w:val="21"/>
        </w:rPr>
        <w:t xml:space="preserve">Thời lượng: </w:t>
      </w:r>
      <w:r>
        <w:rPr>
          <w:b/>
          <w:color w:val="5B6966"/>
          <w:sz w:val="21"/>
        </w:rPr>
        <w:t>1,5 tuần</w:t>
      </w:r>
    </w:p>
    <w:p>
      <w:pPr>
        <w:spacing w:after="40"/>
        <w:ind w:left="425"/>
      </w:pPr>
      <w:r>
        <w:rPr>
          <w:b/>
          <w:color w:val="5B6966"/>
          <w:sz w:val="23"/>
        </w:rPr>
        <w:t xml:space="preserve">Thao tác: </w:t>
      </w:r>
      <w:r>
        <w:t>Người dùng Local/AD, policy, quyền, người đang online, cấu hình LDAP (có nút thử), mạng, SMTP, Telegram, Gemini, mật khẩu admin, xem nhật ký (lọc theo hệ). Secret không bao giờ trả về dạng rõ (chỉ hiện "đã đặt").</w:t>
      </w:r>
    </w:p>
    <w:p>
      <w:pPr>
        <w:keepNext/>
        <w:spacing w:before="160"/>
      </w:pPr>
      <w:r>
        <w:rPr>
          <w:b/>
          <w:color w:val="0B6E5F"/>
        </w:rPr>
        <w:t xml:space="preserve">☐ </w:t>
      </w:r>
      <w:r>
        <w:rPr>
          <w:b/>
        </w:rPr>
        <w:t>8.4 Màn Quản trị → Cập nhật Agent</w:t>
      </w:r>
    </w:p>
    <w:p>
      <w:pPr>
        <w:spacing w:after="40"/>
        <w:ind w:left="425"/>
      </w:pPr>
      <w:r>
        <w:rPr>
          <w:color w:val="5B6966"/>
          <w:sz w:val="21"/>
        </w:rPr>
        <w:t xml:space="preserve">Người làm: </w:t>
      </w:r>
      <w:r>
        <w:rPr>
          <w:b/>
          <w:color w:val="5B6966"/>
          <w:sz w:val="21"/>
        </w:rPr>
        <w:t>C, D</w:t>
      </w:r>
      <w:r>
        <w:rPr>
          <w:color w:val="5B6966"/>
          <w:sz w:val="21"/>
        </w:rPr>
        <w:t xml:space="preserve"> · </w:t>
      </w:r>
      <w:r>
        <w:rPr>
          <w:color w:val="5B6966"/>
          <w:sz w:val="21"/>
        </w:rPr>
        <w:t xml:space="preserve">Thời lượng: </w:t>
      </w:r>
      <w:r>
        <w:rPr>
          <w:b/>
          <w:color w:val="5B6966"/>
          <w:sz w:val="21"/>
        </w:rPr>
        <w:t>1 tuần</w:t>
      </w:r>
    </w:p>
    <w:p>
      <w:pPr>
        <w:spacing w:after="40"/>
        <w:ind w:left="425"/>
      </w:pPr>
      <w:r>
        <w:rPr>
          <w:b/>
          <w:color w:val="5B6966"/>
          <w:sz w:val="23"/>
        </w:rPr>
        <w:t xml:space="preserve">Mục đích: </w:t>
      </w:r>
      <w:r>
        <w:t>Công cụ chính của GĐ10; phải có trước khi đụng tới agent 3.0.</w:t>
      </w:r>
    </w:p>
    <w:p>
      <w:pPr>
        <w:spacing w:after="40"/>
        <w:ind w:left="425"/>
      </w:pPr>
      <w:r>
        <w:rPr>
          <w:b/>
          <w:color w:val="5B6966"/>
          <w:sz w:val="23"/>
        </w:rPr>
        <w:t xml:space="preserve">Thao tác: </w:t>
      </w:r>
      <w:r>
        <w:t xml:space="preserve">Bộ lọc </w:t>
      </w:r>
      <w:r>
        <w:rPr>
          <w:b/>
        </w:rPr>
        <w:t>Tất cả / Chưa đúng version / Offline</w:t>
      </w:r>
      <w:r>
        <w:t xml:space="preserve"> · chọn máy · nút </w:t>
      </w:r>
      <w:r>
        <w:rPr>
          <w:b/>
        </w:rPr>
        <w:t>Cập nhật đã chọn</w:t>
      </w:r>
      <w:r>
        <w:t xml:space="preserve"> · chọn phòng · công tắc </w:t>
      </w:r>
      <w:r>
        <w:rPr>
          <w:b/>
        </w:rPr>
        <w:t>All Update</w:t>
      </w:r>
      <w:r>
        <w:t xml:space="preserve"> có hộp xác nhận ngay trên giao diện · cột trạng thái tải/cài từng máy · nút </w:t>
      </w:r>
      <w:r>
        <w:rPr>
          <w:b/>
        </w:rPr>
        <w:t>Cài lại bản cũ</w:t>
      </w:r>
      <w:r>
        <w:t xml:space="preserve"> cho máy chọn.</w:t>
      </w:r>
    </w:p>
    <w:p>
      <w:pPr>
        <w:spacing w:after="40"/>
        <w:ind w:left="425"/>
      </w:pPr>
      <w:r>
        <w:rPr>
          <w:b/>
          <w:color w:val="5B6966"/>
          <w:sz w:val="23"/>
        </w:rPr>
        <w:t xml:space="preserve">Kiểm tra đạt: </w:t>
      </w:r>
      <w:r>
        <w:t>Với agent hiện tại (2.7.5.3): chọn 1 máy thử → "Cập nhật đã chọn" với chính bản 2.7.5.3 → máy cài lại và online lại đúng phiên bản.</w:t>
      </w:r>
    </w:p>
    <w:p>
      <w:pPr>
        <w:keepNext/>
        <w:spacing w:before="160"/>
      </w:pPr>
      <w:r>
        <w:rPr>
          <w:b/>
          <w:color w:val="0B6E5F"/>
        </w:rPr>
        <w:t xml:space="preserve">☐ </w:t>
      </w:r>
      <w:r>
        <w:rPr>
          <w:b/>
        </w:rPr>
        <w:t>8.5 API nội bộ cho hệ thi + chạy bộ test của hệ thi</w:t>
      </w:r>
    </w:p>
    <w:p>
      <w:pPr>
        <w:spacing w:after="40"/>
        <w:ind w:left="425"/>
      </w:pPr>
      <w:r>
        <w:rPr>
          <w:color w:val="5B6966"/>
          <w:sz w:val="21"/>
        </w:rPr>
        <w:t xml:space="preserve">Người làm: </w:t>
      </w:r>
      <w:r>
        <w:rPr>
          <w:b/>
          <w:color w:val="5B6966"/>
          <w:sz w:val="21"/>
        </w:rPr>
        <w:t>C</w:t>
      </w:r>
      <w:r>
        <w:rPr>
          <w:color w:val="5B6966"/>
          <w:sz w:val="21"/>
        </w:rPr>
        <w:t xml:space="preserve"> · </w:t>
      </w:r>
      <w:r>
        <w:rPr>
          <w:color w:val="5B6966"/>
          <w:sz w:val="21"/>
        </w:rPr>
        <w:t xml:space="preserve">Thời lượng: </w:t>
      </w:r>
      <w:r>
        <w:rPr>
          <w:b/>
          <w:color w:val="5B6966"/>
          <w:sz w:val="21"/>
        </w:rPr>
        <w:t>1,5 tuần</w:t>
      </w:r>
      <w:r>
        <w:rPr>
          <w:color w:val="5B6966"/>
          <w:sz w:val="21"/>
        </w:rPr>
        <w:t xml:space="preserve"> · </w:t>
      </w:r>
      <w:r>
        <w:rPr>
          <w:b/>
          <w:color w:val="8F5404"/>
          <w:sz w:val="21"/>
        </w:rPr>
        <w:t>[</w:t>
      </w:r>
      <w:r>
        <w:rPr>
          <w:b/>
          <w:color w:val="8F5404"/>
          <w:sz w:val="21"/>
        </w:rPr>
        <w:t>HỆ THI PHỤ THUỘC</w:t>
      </w:r>
      <w:r>
        <w:rPr>
          <w:b/>
          <w:color w:val="8F5404"/>
          <w:sz w:val="21"/>
        </w:rPr>
        <w:t xml:space="preserve">] </w:t>
      </w:r>
    </w:p>
    <w:p>
      <w:pPr>
        <w:keepNext/>
        <w:spacing w:after="40"/>
        <w:ind w:left="425"/>
      </w:pPr>
      <w:r>
        <w:rPr>
          <w:b/>
          <w:color w:val="5B6966"/>
          <w:sz w:val="23"/>
        </w:rPr>
        <w:t xml:space="preserve">Thao tác: </w:t>
      </w:r>
    </w:p>
    <w:p>
      <w:pPr>
        <w:ind w:left="1276" w:hanging="340"/>
      </w:pPr>
      <w:r>
        <w:rPr>
          <w:b/>
          <w:color w:val="0B6E5F"/>
        </w:rPr>
        <w:t xml:space="preserve">1. </w:t>
      </w:r>
      <w:r>
        <w:t xml:space="preserve">Core cài đặt đủ </w:t>
      </w:r>
      <w:r>
        <w:rPr>
          <w:rFonts w:ascii="Consolas" w:hAnsi="Consolas" w:eastAsia="Consolas" w:cs="Consolas"/>
          <w:sz w:val="21"/>
        </w:rPr>
        <w:t>/internal/ping</w:t>
      </w:r>
      <w:r>
        <w:t xml:space="preserve">, </w:t>
      </w:r>
      <w:r>
        <w:rPr>
          <w:rFonts w:ascii="Consolas" w:hAnsi="Consolas" w:eastAsia="Consolas" w:cs="Consolas"/>
          <w:sz w:val="21"/>
        </w:rPr>
        <w:t>/internal/machines</w:t>
      </w:r>
      <w:r>
        <w:t xml:space="preserve"> (cả </w:t>
      </w:r>
      <w:r>
        <w:rPr>
          <w:rFonts w:ascii="Consolas" w:hAnsi="Consolas" w:eastAsia="Consolas" w:cs="Consolas"/>
          <w:sz w:val="21"/>
        </w:rPr>
        <w:t>online</w:t>
      </w:r>
      <w:r>
        <w:t xml:space="preserve"> lẫn </w:t>
      </w:r>
      <w:r>
        <w:rPr>
          <w:rFonts w:ascii="Consolas" w:hAnsi="Consolas" w:eastAsia="Consolas" w:cs="Consolas"/>
          <w:sz w:val="21"/>
        </w:rPr>
        <w:t>nhan_lenh</w:t>
      </w:r>
      <w:r>
        <w:t xml:space="preserve">, </w:t>
      </w:r>
      <w:r>
        <w:rPr>
          <w:rFonts w:ascii="Consolas" w:hAnsi="Consolas" w:eastAsia="Consolas" w:cs="Consolas"/>
          <w:sz w:val="21"/>
        </w:rPr>
        <w:t>tat_sach</w:t>
      </w:r>
      <w:r>
        <w:t xml:space="preserve">, tuỳ chọn </w:t>
      </w:r>
      <w:r>
        <w:rPr>
          <w:rFonts w:ascii="Consolas" w:hAnsi="Consolas" w:eastAsia="Consolas" w:cs="Consolas"/>
          <w:sz w:val="21"/>
        </w:rPr>
        <w:t>with_ip</w:t>
      </w:r>
      <w:r>
        <w:t xml:space="preserve">, </w:t>
      </w:r>
      <w:r>
        <w:rPr>
          <w:rFonts w:ascii="Consolas" w:hAnsi="Consolas" w:eastAsia="Consolas" w:cs="Consolas"/>
          <w:sz w:val="21"/>
        </w:rPr>
        <w:t>incl_teacher</w:t>
      </w:r>
      <w:r>
        <w:t xml:space="preserve">), </w:t>
      </w:r>
      <w:r>
        <w:rPr>
          <w:rFonts w:ascii="Consolas" w:hAnsi="Consolas" w:eastAsia="Consolas" w:cs="Consolas"/>
          <w:sz w:val="21"/>
        </w:rPr>
        <w:t>/internal/dispatch</w:t>
      </w:r>
      <w:r>
        <w:t xml:space="preserve">, </w:t>
      </w:r>
      <w:r>
        <w:rPr>
          <w:rFonts w:ascii="Consolas" w:hAnsi="Consolas" w:eastAsia="Consolas" w:cs="Consolas"/>
          <w:sz w:val="21"/>
        </w:rPr>
        <w:t>/internal/track/*</w:t>
      </w:r>
      <w:r>
        <w:t xml:space="preserve">, </w:t>
      </w:r>
      <w:r>
        <w:rPr>
          <w:rFonts w:ascii="Consolas" w:hAnsi="Consolas" w:eastAsia="Consolas" w:cs="Consolas"/>
          <w:sz w:val="21"/>
        </w:rPr>
        <w:t>/internal/upload_work</w:t>
      </w:r>
      <w:r>
        <w:t xml:space="preserve">, </w:t>
      </w:r>
      <w:r>
        <w:rPr>
          <w:rFonts w:ascii="Consolas" w:hAnsi="Consolas" w:eastAsia="Consolas" w:cs="Consolas"/>
          <w:sz w:val="21"/>
        </w:rPr>
        <w:t>/internal/thu/*</w:t>
      </w:r>
      <w:r>
        <w:t xml:space="preserve">, </w:t>
      </w:r>
      <w:r>
        <w:rPr>
          <w:rFonts w:ascii="Consolas" w:hAnsi="Consolas" w:eastAsia="Consolas" w:cs="Consolas"/>
          <w:sz w:val="21"/>
        </w:rPr>
        <w:t>/internal/collect/*</w:t>
      </w:r>
      <w:r>
        <w:t xml:space="preserve"> đúng định dạng cũ.</w:t>
      </w:r>
    </w:p>
    <w:p>
      <w:pPr>
        <w:ind w:left="1276" w:hanging="340"/>
      </w:pPr>
      <w:r>
        <w:rPr>
          <w:b/>
          <w:color w:val="0B6E5F"/>
        </w:rPr>
        <w:t xml:space="preserve">2. </w:t>
      </w:r>
      <w:r>
        <w:t xml:space="preserve">Xác thực: </w:t>
      </w:r>
      <w:r>
        <w:rPr>
          <w:rFonts w:ascii="Consolas" w:hAnsi="Consolas" w:eastAsia="Consolas" w:cs="Consolas"/>
          <w:sz w:val="21"/>
        </w:rPr>
        <w:t>X-Internal-Token</w:t>
      </w:r>
      <w:r>
        <w:t xml:space="preserve"> + chỉ nhận từ IP máy chủ hệ thi (thay cho điều kiện "localhost" vì Core ở máy khác).</w:t>
      </w:r>
    </w:p>
    <w:p>
      <w:pPr>
        <w:ind w:left="1276" w:hanging="340"/>
      </w:pPr>
      <w:r>
        <w:rPr>
          <w:b/>
          <w:color w:val="0B6E5F"/>
        </w:rPr>
        <w:t xml:space="preserve">3. </w:t>
      </w:r>
      <w:r>
        <w:t xml:space="preserve">Trên môi trường thử của hệ thi: đặt </w:t>
      </w:r>
      <w:r>
        <w:rPr>
          <w:rFonts w:ascii="Consolas" w:hAnsi="Consolas" w:eastAsia="Consolas" w:cs="Consolas"/>
          <w:sz w:val="21"/>
        </w:rPr>
        <w:t>MONITOR_INTERNAL_URL=http://itm-core.phenikaamec.local:7009</w:t>
      </w:r>
      <w:r>
        <w:t xml:space="preserve"> rồi chạy các test sẵn có trong </w:t>
      </w:r>
      <w:r>
        <w:rPr>
          <w:rFonts w:ascii="Consolas" w:hAnsi="Consolas" w:eastAsia="Consolas" w:cs="Consolas"/>
          <w:sz w:val="21"/>
        </w:rPr>
        <w:t>D:\ExaminationSystem</w:t>
      </w:r>
      <w:r>
        <w:t xml:space="preserve"> (</w:t>
      </w:r>
      <w:r>
        <w:rPr>
          <w:rFonts w:ascii="Consolas" w:hAnsi="Consolas" w:eastAsia="Consolas" w:cs="Consolas"/>
          <w:sz w:val="21"/>
        </w:rPr>
        <w:t>test_relay.py</w:t>
      </w:r>
      <w:r>
        <w:t xml:space="preserve">, </w:t>
      </w:r>
      <w:r>
        <w:rPr>
          <w:rFonts w:ascii="Consolas" w:hAnsi="Consolas" w:eastAsia="Consolas" w:cs="Consolas"/>
          <w:sz w:val="21"/>
        </w:rPr>
        <w:t>test_xfer.py</w:t>
      </w:r>
      <w:r>
        <w:t xml:space="preserve">, </w:t>
      </w:r>
      <w:r>
        <w:rPr>
          <w:rFonts w:ascii="Consolas" w:hAnsi="Consolas" w:eastAsia="Consolas" w:cs="Consolas"/>
          <w:sz w:val="21"/>
        </w:rPr>
        <w:t>test_stage_e.py</w:t>
      </w:r>
      <w:r>
        <w:t>).</w:t>
      </w:r>
    </w:p>
    <w:p>
      <w:pPr>
        <w:spacing w:after="40"/>
        <w:ind w:left="425"/>
      </w:pPr>
      <w:r>
        <w:rPr>
          <w:b/>
          <w:color w:val="5B6966"/>
          <w:sz w:val="23"/>
        </w:rPr>
        <w:t xml:space="preserve">Kiểm tra đạt: </w:t>
      </w:r>
      <w:r>
        <w:t>Các test của hệ thi xanh giống hệt khi trỏ về hub cũ.</w:t>
      </w:r>
    </w:p>
    <w:p>
      <w:r>
        <w:br w:type="page"/>
      </w:r>
    </w:p>
    <w:p>
      <w:pPr>
        <w:pStyle w:val="Heading1"/>
      </w:pPr>
      <w:r>
        <w:t xml:space="preserve">GĐ9. </w:t>
      </w:r>
      <w:r>
        <w:t>Chuyển dữ liệu và chuyển toàn trường</w:t>
      </w:r>
    </w:p>
    <w:p>
      <w:r>
        <w:rPr>
          <w:b/>
          <w:color w:val="B42318"/>
        </w:rPr>
        <w:t>[</w:t>
      </w:r>
      <w:r>
        <w:rPr>
          <w:b/>
          <w:color w:val="B42318"/>
        </w:rPr>
        <w:t>§0 KẾT NỐI</w:t>
      </w:r>
      <w:r>
        <w:rPr>
          <w:b/>
          <w:color w:val="B42318"/>
        </w:rPr>
        <w:t xml:space="preserve">] </w:t>
      </w:r>
      <w:r>
        <w:rPr>
          <w:b/>
          <w:color w:val="8F5404"/>
        </w:rPr>
        <w:t>[</w:t>
      </w:r>
      <w:r>
        <w:rPr>
          <w:b/>
          <w:color w:val="8F5404"/>
        </w:rPr>
        <w:t>TOÀN HỆ THỐNG</w:t>
      </w:r>
      <w:r>
        <w:rPr>
          <w:b/>
          <w:color w:val="8F5404"/>
        </w:rPr>
        <w:t xml:space="preserve">] </w:t>
      </w:r>
      <w:r>
        <w:rPr>
          <w:b/>
          <w:color w:val="5B6966"/>
        </w:rPr>
        <w:t>[</w:t>
      </w:r>
      <w:r>
        <w:rPr>
          <w:b/>
          <w:color w:val="5B6966"/>
        </w:rPr>
        <w:t>Tuần 34–40 · Người chính: H, C, Q</w:t>
      </w:r>
      <w:r>
        <w:rPr>
          <w:b/>
          <w:color w:val="5B6966"/>
        </w:rPr>
        <w:t xml:space="preserve">] </w:t>
      </w:r>
    </w:p>
    <w:tbl>
      <w:tblPr>
        <w:tblW w:type="auto" w:w="0"/>
        <w:tblLayout w:type="fixed"/>
        <w:tblLook w:firstColumn="1" w:firstRow="1" w:lastColumn="0" w:lastRow="0" w:noHBand="0" w:noVBand="1" w:val="04A0"/>
        <w:tblBorders>
          <w:top w:val="nil"/>
          <w:left w:val="single" w:sz="24" w:color="B42318"/>
          <w:bottom w:val="nil"/>
          <w:right w:val="nil"/>
          <w:insideH w:val="nil"/>
          <w:insideV w:val="nil"/>
        </w:tblBorders>
      </w:tblPr>
      <w:tblGrid>
        <w:gridCol w:w="9071"/>
      </w:tblGrid>
      <w:tr>
        <w:tc>
          <w:tcPr>
            <w:tcW w:type="dxa" w:w="9071"/>
            <w:shd w:val="clear" w:color="auto" w:fill="FCE3E0"/>
          </w:tcPr>
          <w:p>
            <w:pPr>
              <w:spacing w:after="40"/>
            </w:pPr>
            <w:r>
              <w:rPr>
                <w:b/>
                <w:color w:val="B42318"/>
                <w:sz w:val="20"/>
              </w:rPr>
              <w:t>ĐIỀU KIỆN VÀO</w:t>
            </w:r>
          </w:p>
          <w:p>
            <w:r>
              <w:t>Bảng đối chiếu 100% "Đạt" (GĐ8) · test hệ thi xanh trên Core · Desktop cài cho mọi người dùng quản trị · lịch thi của học kỳ đã có để tránh.</w:t>
            </w:r>
          </w:p>
        </w:tc>
      </w:tr>
    </w:tbl>
    <w:p>
      <w:pPr>
        <w:spacing w:after="40"/>
      </w:pPr>
    </w:p>
    <w:tbl>
      <w:tblPr>
        <w:tblW w:type="auto" w:w="0"/>
        <w:tblLayout w:type="fixed"/>
        <w:tblLook w:firstColumn="1" w:firstRow="1" w:lastColumn="0" w:lastRow="0" w:noHBand="0" w:noVBand="1" w:val="04A0"/>
        <w:tblBorders>
          <w:top w:val="nil"/>
          <w:left w:val="single" w:sz="24" w:color="1D7438"/>
          <w:bottom w:val="nil"/>
          <w:right w:val="nil"/>
          <w:insideH w:val="nil"/>
          <w:insideV w:val="nil"/>
        </w:tblBorders>
      </w:tblPr>
      <w:tblGrid>
        <w:gridCol w:w="9071"/>
      </w:tblGrid>
      <w:tr>
        <w:tc>
          <w:tcPr>
            <w:tcW w:type="dxa" w:w="9071"/>
            <w:shd w:val="clear" w:color="auto" w:fill="DDF1E2"/>
          </w:tcPr>
          <w:p>
            <w:pPr>
              <w:spacing w:after="40"/>
            </w:pPr>
            <w:r>
              <w:rPr>
                <w:b/>
                <w:color w:val="1D7438"/>
                <w:sz w:val="20"/>
              </w:rPr>
              <w:t>CỔNG RA</w:t>
            </w:r>
          </w:p>
          <w:p>
            <w:r>
              <w:t>Mọi phòng chạy trên Core bằng agent cũ · hệ thi trỏ Core và chạy trọn 1 kỳ thi · 2 tuần online không thấp hơn baseline · hệ cũ dừng ở chế độ chờ.</w:t>
            </w:r>
          </w:p>
        </w:tc>
      </w:tr>
    </w:tbl>
    <w:p>
      <w:pPr>
        <w:spacing w:after="40"/>
      </w:pPr>
    </w:p>
    <w:p>
      <w:pPr>
        <w:keepNext/>
        <w:spacing w:before="160"/>
      </w:pPr>
      <w:r>
        <w:rPr>
          <w:b/>
          <w:color w:val="0B6E5F"/>
        </w:rPr>
        <w:t xml:space="preserve">☐ </w:t>
      </w:r>
      <w:r>
        <w:rPr>
          <w:b/>
        </w:rPr>
        <w:t>9.1 Script chuyển dữ liệu chạy lại được nhiều lần</w:t>
      </w:r>
    </w:p>
    <w:p>
      <w:pPr>
        <w:spacing w:after="40"/>
        <w:ind w:left="425"/>
      </w:pPr>
      <w:r>
        <w:rPr>
          <w:color w:val="5B6966"/>
          <w:sz w:val="21"/>
        </w:rPr>
        <w:t xml:space="preserve">Người làm: </w:t>
      </w:r>
      <w:r>
        <w:rPr>
          <w:b/>
          <w:color w:val="5B6966"/>
          <w:sz w:val="21"/>
        </w:rPr>
        <w:t>C</w:t>
      </w:r>
      <w:r>
        <w:rPr>
          <w:color w:val="5B6966"/>
          <w:sz w:val="21"/>
        </w:rPr>
        <w:t xml:space="preserve"> · </w:t>
      </w:r>
      <w:r>
        <w:rPr>
          <w:color w:val="5B6966"/>
          <w:sz w:val="21"/>
        </w:rPr>
        <w:t xml:space="preserve">Thời lượng: </w:t>
      </w:r>
      <w:r>
        <w:rPr>
          <w:b/>
          <w:color w:val="5B6966"/>
          <w:sz w:val="21"/>
        </w:rPr>
        <w:t>1,5 tuần</w:t>
      </w:r>
    </w:p>
    <w:p>
      <w:pPr>
        <w:spacing w:after="40"/>
        <w:ind w:left="425"/>
      </w:pPr>
      <w:r>
        <w:rPr>
          <w:b/>
          <w:color w:val="5B6966"/>
          <w:sz w:val="23"/>
        </w:rPr>
        <w:t xml:space="preserve">Mục đích: </w:t>
      </w:r>
      <w:r>
        <w:t>Chuyển 24 bảng theo ánh xạ G9 của tài liệu Lộ trình; chạy lại không sinh bản ghi trùng (upsert theo khoá cũ).</w:t>
      </w:r>
    </w:p>
    <w:p>
      <w:pPr>
        <w:keepNext/>
        <w:spacing w:after="40"/>
        <w:ind w:left="425"/>
      </w:pPr>
      <w:r>
        <w:rPr>
          <w:b/>
          <w:color w:val="5B6966"/>
          <w:sz w:val="23"/>
        </w:rPr>
        <w:t xml:space="preserve">Thao tác: </w:t>
      </w:r>
    </w:p>
    <w:p>
      <w:pPr>
        <w:ind w:left="1276" w:hanging="340"/>
      </w:pPr>
      <w:r>
        <w:rPr>
          <w:b/>
          <w:color w:val="0B6E5F"/>
        </w:rPr>
        <w:t xml:space="preserve">1. </w:t>
      </w:r>
      <w:r>
        <w:rPr>
          <w:rFonts w:ascii="Consolas" w:hAnsi="Consolas" w:eastAsia="Consolas" w:cs="Consolas"/>
          <w:sz w:val="21"/>
        </w:rPr>
        <w:t>platform-core/app/db/migrations/sqlite_import.py</w:t>
      </w:r>
      <w:r>
        <w:t xml:space="preserve"> (khung mẫu, phần </w:t>
      </w:r>
      <w:r>
        <w:rPr>
          <w:rFonts w:ascii="Consolas" w:hAnsi="Consolas" w:eastAsia="Consolas" w:cs="Consolas"/>
          <w:sz w:val="21"/>
        </w:rPr>
        <w:t>computers</w:t>
      </w:r>
      <w:r>
        <w:t xml:space="preserve">): </w:t>
      </w:r>
    </w:p>
    <w:p>
      <w:pPr>
        <w:pStyle w:val="CodeBlock"/>
        <w:ind w:left="1389"/>
        <w:shd w:val="clear" w:color="auto" w:fill="EEF3F1"/>
      </w:pPr>
      <w:r>
        <w:t>import sqlite3, argparse, datetime</w:t>
      </w:r>
    </w:p>
    <w:p>
      <w:pPr>
        <w:pStyle w:val="CodeBlock"/>
        <w:ind w:left="1389"/>
        <w:shd w:val="clear" w:color="auto" w:fill="EEF3F1"/>
      </w:pPr>
      <w:r>
        <w:t>from pymongo import UpdateOne</w:t>
      </w:r>
    </w:p>
    <w:p>
      <w:pPr>
        <w:pStyle w:val="CodeBlock"/>
        <w:ind w:left="1389"/>
        <w:shd w:val="clear" w:color="auto" w:fill="EEF3F1"/>
      </w:pPr>
      <w:r>
        <w:t>from app.db.client import db</w:t>
      </w:r>
    </w:p>
    <w:p>
      <w:pPr>
        <w:pStyle w:val="CodeBlock"/>
        <w:ind w:left="1389"/>
        <w:shd w:val="clear" w:color="auto" w:fill="EEF3F1"/>
      </w:pPr>
      <w:r>
        <w:t xml:space="preserve"> </w:t>
      </w:r>
    </w:p>
    <w:p>
      <w:pPr>
        <w:pStyle w:val="CodeBlock"/>
        <w:ind w:left="1389"/>
        <w:shd w:val="clear" w:color="auto" w:fill="EEF3F1"/>
      </w:pPr>
      <w:r>
        <w:t>def run(sqlite_path, tenant_code, dry, rooms=None):</w:t>
      </w:r>
    </w:p>
    <w:p>
      <w:pPr>
        <w:pStyle w:val="CodeBlock"/>
        <w:ind w:left="1389"/>
        <w:shd w:val="clear" w:color="auto" w:fill="EEF3F1"/>
      </w:pPr>
      <w:r>
        <w:t xml:space="preserve">    tid = db.tenants.find_one({"code": tenant_code})["_id"]</w:t>
      </w:r>
    </w:p>
    <w:p>
      <w:pPr>
        <w:pStyle w:val="CodeBlock"/>
        <w:ind w:left="1389"/>
        <w:shd w:val="clear" w:color="auto" w:fill="EEF3F1"/>
      </w:pPr>
      <w:r>
        <w:t xml:space="preserve">    src = sqlite3.connect(f"file:{sqlite_path}?mode=ro", uri=True)   </w:t>
      </w:r>
      <w:r>
        <w:rPr>
          <w:color w:val="5B6966"/>
        </w:rPr>
        <w:t># chỉ đọc bản sao</w:t>
      </w:r>
    </w:p>
    <w:p>
      <w:pPr>
        <w:pStyle w:val="CodeBlock"/>
        <w:ind w:left="1389"/>
        <w:shd w:val="clear" w:color="auto" w:fill="EEF3F1"/>
      </w:pPr>
      <w:r>
        <w:t xml:space="preserve">    src.row_factory = sqlite3.Row                                   </w:t>
      </w:r>
      <w:r>
        <w:rPr>
          <w:color w:val="5B6966"/>
        </w:rPr>
        <w:t># get_db_conn cũ KHÔNG đặt sẵn</w:t>
      </w:r>
    </w:p>
    <w:p>
      <w:pPr>
        <w:pStyle w:val="CodeBlock"/>
        <w:ind w:left="1389"/>
        <w:shd w:val="clear" w:color="auto" w:fill="EEF3F1"/>
      </w:pPr>
      <w:r>
        <w:t xml:space="preserve">    now = datetime.datetime.utcnow()</w:t>
      </w:r>
    </w:p>
    <w:p>
      <w:pPr>
        <w:pStyle w:val="CodeBlock"/>
        <w:ind w:left="1389"/>
        <w:shd w:val="clear" w:color="auto" w:fill="EEF3F1"/>
      </w:pPr>
      <w:r>
        <w:t xml:space="preserve">    ops = []</w:t>
      </w:r>
    </w:p>
    <w:p>
      <w:pPr>
        <w:pStyle w:val="CodeBlock"/>
        <w:ind w:left="1389"/>
        <w:shd w:val="clear" w:color="auto" w:fill="EEF3F1"/>
      </w:pPr>
      <w:r>
        <w:t xml:space="preserve">    for r in src.execute("SELECT * FROM computers"):</w:t>
      </w:r>
    </w:p>
    <w:p>
      <w:pPr>
        <w:pStyle w:val="CodeBlock"/>
        <w:ind w:left="1389"/>
        <w:shd w:val="clear" w:color="auto" w:fill="EEF3F1"/>
      </w:pPr>
      <w:r>
        <w:t xml:space="preserve">        if rooms and r["room"] not in rooms: continue</w:t>
      </w:r>
    </w:p>
    <w:p>
      <w:pPr>
        <w:pStyle w:val="CodeBlock"/>
        <w:ind w:left="1389"/>
        <w:shd w:val="clear" w:color="auto" w:fill="EEF3F1"/>
      </w:pPr>
      <w:r>
        <w:t xml:space="preserve">        ops.append(UpdateOne(</w:t>
      </w:r>
    </w:p>
    <w:p>
      <w:pPr>
        <w:pStyle w:val="CodeBlock"/>
        <w:ind w:left="1389"/>
        <w:shd w:val="clear" w:color="auto" w:fill="EEF3F1"/>
      </w:pPr>
      <w:r>
        <w:t xml:space="preserve">            {"tenant_id": tid, "legacy_hostname": r["hostname"].upper()},</w:t>
      </w:r>
    </w:p>
    <w:p>
      <w:pPr>
        <w:pStyle w:val="CodeBlock"/>
        <w:ind w:left="1389"/>
        <w:shd w:val="clear" w:color="auto" w:fill="EEF3F1"/>
      </w:pPr>
      <w:r>
        <w:t xml:space="preserve">            {"$set": {"hostname": r["hostname"], "mac": r["mac"], "ip": r["ip"], "serial": r["serial"],</w:t>
      </w:r>
    </w:p>
    <w:p>
      <w:pPr>
        <w:pStyle w:val="CodeBlock"/>
        <w:ind w:left="1389"/>
        <w:shd w:val="clear" w:color="auto" w:fill="EEF3F1"/>
      </w:pPr>
      <w:r>
        <w:t xml:space="preserve">                      "model": r["model"], "client_version": r["client_version"],</w:t>
      </w:r>
    </w:p>
    <w:p>
      <w:pPr>
        <w:pStyle w:val="CodeBlock"/>
        <w:ind w:left="1389"/>
        <w:shd w:val="clear" w:color="auto" w:fill="EEF3F1"/>
      </w:pPr>
      <w:r>
        <w:t xml:space="preserve">                      "room_override": r["room_override"], "move_seat": r["move_seat"], "updated_at": now},</w:t>
      </w:r>
    </w:p>
    <w:p>
      <w:pPr>
        <w:pStyle w:val="CodeBlock"/>
        <w:ind w:left="1389"/>
        <w:shd w:val="clear" w:color="auto" w:fill="EEF3F1"/>
      </w:pPr>
      <w:r>
        <w:t xml:space="preserve">             "$setOnInsert": {"created_at": now, "is_online": False}},</w:t>
      </w:r>
    </w:p>
    <w:p>
      <w:pPr>
        <w:pStyle w:val="CodeBlock"/>
        <w:ind w:left="1389"/>
        <w:shd w:val="clear" w:color="auto" w:fill="EEF3F1"/>
      </w:pPr>
      <w:r>
        <w:t xml:space="preserve">            upsert=True))</w:t>
      </w:r>
    </w:p>
    <w:p>
      <w:pPr>
        <w:pStyle w:val="CodeBlock"/>
        <w:ind w:left="1389"/>
        <w:shd w:val="clear" w:color="auto" w:fill="EEF3F1"/>
      </w:pPr>
      <w:r>
        <w:t xml:space="preserve">    print("computers:", len(ops))</w:t>
      </w:r>
    </w:p>
    <w:p>
      <w:pPr>
        <w:pStyle w:val="CodeBlock"/>
        <w:ind w:left="1389"/>
        <w:shd w:val="clear" w:color="auto" w:fill="EEF3F1"/>
      </w:pPr>
      <w:r>
        <w:t xml:space="preserve">    if not dry and ops: db.computers.bulk_write(ops, ordered=False)</w:t>
      </w:r>
    </w:p>
    <w:p>
      <w:pPr>
        <w:pStyle w:val="CodeBlock"/>
        <w:ind w:left="1389"/>
        <w:shd w:val="clear" w:color="auto" w:fill="EEF3F1"/>
      </w:pPr>
      <w:r>
        <w:t xml:space="preserve">    </w:t>
      </w:r>
      <w:r>
        <w:rPr>
          <w:color w:val="5B6966"/>
        </w:rPr>
        <w:t># ... tương tự: usage_stats (lô 5.000), incidents, audit_log, machine_events, computers_archive,</w:t>
      </w:r>
    </w:p>
    <w:p>
      <w:pPr>
        <w:pStyle w:val="CodeBlock"/>
        <w:ind w:left="1389"/>
        <w:shd w:val="clear" w:color="auto" w:fill="EEF3F1"/>
      </w:pPr>
      <w:r>
        <w:rPr>
          <w:color w:val="5B6966"/>
        </w:rPr>
        <w:t xml:space="preserve">    #     users (giữ băm cũ), policies, settings (mã hoá lại secret), Maps\*.json -&gt; rooms.map</w:t>
      </w:r>
    </w:p>
    <w:p>
      <w:pPr>
        <w:pStyle w:val="CodeBlock"/>
        <w:ind w:left="1389"/>
        <w:shd w:val="clear" w:color="auto" w:fill="EEF3F1"/>
      </w:pPr>
      <w:r>
        <w:t xml:space="preserve"> </w:t>
      </w:r>
    </w:p>
    <w:p>
      <w:pPr>
        <w:pStyle w:val="CodeBlock"/>
        <w:ind w:left="1389"/>
        <w:shd w:val="clear" w:color="auto" w:fill="EEF3F1"/>
      </w:pPr>
      <w:r>
        <w:t>if __name__ == "__main__":</w:t>
      </w:r>
    </w:p>
    <w:p>
      <w:pPr>
        <w:pStyle w:val="CodeBlock"/>
        <w:ind w:left="1389"/>
        <w:shd w:val="clear" w:color="auto" w:fill="EEF3F1"/>
      </w:pPr>
      <w:r>
        <w:t xml:space="preserve">    a = argparse.ArgumentParser()</w:t>
      </w:r>
    </w:p>
    <w:p>
      <w:pPr>
        <w:pStyle w:val="CodeBlock"/>
        <w:ind w:left="1389"/>
        <w:shd w:val="clear" w:color="auto" w:fill="EEF3F1"/>
      </w:pPr>
      <w:r>
        <w:t xml:space="preserve">    a.add_argument("--sqlite", required=True); a.add_argument("--tenant", default="PHENIKAA")</w:t>
      </w:r>
    </w:p>
    <w:p>
      <w:pPr>
        <w:pStyle w:val="CodeBlock"/>
        <w:ind w:left="1389"/>
        <w:shd w:val="clear" w:color="auto" w:fill="EEF3F1"/>
      </w:pPr>
      <w:r>
        <w:t xml:space="preserve">    a.add_argument("--rooms", nargs="*"); a.add_argument("--dry-run", action="store_true")</w:t>
      </w:r>
    </w:p>
    <w:p>
      <w:pPr>
        <w:pStyle w:val="CodeBlock"/>
        <w:ind w:left="1389"/>
        <w:shd w:val="clear" w:color="auto" w:fill="EEF3F1"/>
      </w:pPr>
      <w:r>
        <w:t xml:space="preserve">    o = a.parse_args(); run(o.sqlite, o.tenant, o.dry_run, o.rooms)</w:t>
      </w:r>
    </w:p>
    <w:p>
      <w:pPr>
        <w:spacing w:after="40"/>
      </w:pPr>
    </w:p>
    <w:p>
      <w:pPr>
        <w:ind w:left="1276" w:hanging="340"/>
      </w:pPr>
      <w:r>
        <w:rPr>
          <w:b/>
          <w:color w:val="0B6E5F"/>
        </w:rPr>
        <w:t xml:space="preserve">2. </w:t>
      </w:r>
      <w:r>
        <w:t xml:space="preserve">Không chuyển: </w:t>
      </w:r>
      <w:r>
        <w:rPr>
          <w:rFonts w:ascii="Consolas" w:hAnsi="Consolas" w:eastAsia="Consolas" w:cs="Consolas"/>
          <w:sz w:val="21"/>
        </w:rPr>
        <w:t>online_state</w:t>
      </w:r>
      <w:r>
        <w:t xml:space="preserve">, phiên đăng nhập, </w:t>
      </w:r>
      <w:r>
        <w:rPr>
          <w:rFonts w:ascii="Consolas" w:hAnsi="Consolas" w:eastAsia="Consolas" w:cs="Consolas"/>
          <w:sz w:val="21"/>
        </w:rPr>
        <w:t>thu_room_users</w:t>
      </w:r>
      <w:r>
        <w:t xml:space="preserve">, </w:t>
      </w:r>
      <w:r>
        <w:rPr>
          <w:rFonts w:ascii="Consolas" w:hAnsi="Consolas" w:eastAsia="Consolas" w:cs="Consolas"/>
          <w:sz w:val="21"/>
        </w:rPr>
        <w:t>thu_sbd</w:t>
      </w:r>
      <w:r>
        <w:t xml:space="preserve">, </w:t>
      </w:r>
      <w:r>
        <w:rPr>
          <w:rFonts w:ascii="Consolas" w:hAnsi="Consolas" w:eastAsia="Consolas" w:cs="Consolas"/>
          <w:sz w:val="21"/>
        </w:rPr>
        <w:t>exam_admins</w:t>
      </w:r>
      <w:r>
        <w:t xml:space="preserve"> (thuộc hệ thi).</w:t>
      </w:r>
    </w:p>
    <w:p>
      <w:pPr>
        <w:spacing w:after="40"/>
        <w:ind w:left="425"/>
      </w:pPr>
      <w:r>
        <w:rPr>
          <w:b/>
          <w:color w:val="5B6966"/>
          <w:sz w:val="23"/>
        </w:rPr>
        <w:t xml:space="preserve">Kiểm tra đạt: </w:t>
      </w:r>
      <w:r>
        <w:t>Chạy 2 lần liên tiếp trên CSDL thử: số tài liệu sau lần 2 bằng sau lần 1.</w:t>
      </w:r>
    </w:p>
    <w:p>
      <w:pPr>
        <w:keepNext/>
        <w:spacing w:before="160"/>
      </w:pPr>
      <w:r>
        <w:rPr>
          <w:b/>
          <w:color w:val="0B6E5F"/>
        </w:rPr>
        <w:t xml:space="preserve">☐ </w:t>
      </w:r>
      <w:r>
        <w:rPr>
          <w:b/>
        </w:rPr>
        <w:t>9.2 Chạy thử toàn bộ và đối chiếu số dòng</w:t>
      </w:r>
    </w:p>
    <w:p>
      <w:pPr>
        <w:spacing w:after="40"/>
        <w:ind w:left="425"/>
      </w:pPr>
      <w:r>
        <w:rPr>
          <w:color w:val="5B6966"/>
          <w:sz w:val="21"/>
        </w:rPr>
        <w:t xml:space="preserve">Người làm: </w:t>
      </w:r>
      <w:r>
        <w:rPr>
          <w:b/>
          <w:color w:val="5B6966"/>
          <w:sz w:val="21"/>
        </w:rPr>
        <w:t>C, H</w:t>
      </w:r>
      <w:r>
        <w:rPr>
          <w:color w:val="5B6966"/>
          <w:sz w:val="21"/>
        </w:rPr>
        <w:t xml:space="preserve"> · </w:t>
      </w:r>
      <w:r>
        <w:rPr>
          <w:color w:val="5B6966"/>
          <w:sz w:val="21"/>
        </w:rPr>
        <w:t xml:space="preserve">Thời lượng: </w:t>
      </w:r>
      <w:r>
        <w:rPr>
          <w:b/>
          <w:color w:val="5B6966"/>
          <w:sz w:val="21"/>
        </w:rPr>
        <w:t>2 ngày</w:t>
      </w:r>
    </w:p>
    <w:p>
      <w:pPr>
        <w:keepNext/>
        <w:spacing w:after="40"/>
        <w:ind w:left="425"/>
      </w:pPr>
      <w:r>
        <w:rPr>
          <w:b/>
          <w:color w:val="5B6966"/>
          <w:sz w:val="23"/>
        </w:rPr>
        <w:t xml:space="preserve">Thao tác: </w:t>
      </w:r>
    </w:p>
    <w:p>
      <w:pPr>
        <w:ind w:left="1276" w:hanging="340"/>
      </w:pPr>
      <w:r>
        <w:rPr>
          <w:b/>
          <w:color w:val="0B6E5F"/>
        </w:rPr>
        <w:t xml:space="preserve">1. </w:t>
      </w:r>
      <w:r>
        <w:t xml:space="preserve">Lấy bản sao mới nhất trong </w:t>
      </w:r>
      <w:r>
        <w:rPr>
          <w:rFonts w:ascii="Consolas" w:hAnsi="Consolas" w:eastAsia="Consolas" w:cs="Consolas"/>
          <w:sz w:val="21"/>
        </w:rPr>
        <w:t>D:\Backup\daily\</w:t>
      </w:r>
      <w:r>
        <w:t xml:space="preserve">; chạy trên database thử </w:t>
      </w:r>
      <w:r>
        <w:rPr>
          <w:rFonts w:ascii="Consolas" w:hAnsi="Consolas" w:eastAsia="Consolas" w:cs="Consolas"/>
          <w:sz w:val="21"/>
        </w:rPr>
        <w:t>itm_core_trial</w:t>
      </w:r>
      <w:r>
        <w:t>.</w:t>
      </w:r>
    </w:p>
    <w:p>
      <w:pPr>
        <w:ind w:left="1276" w:hanging="340"/>
      </w:pPr>
      <w:r>
        <w:rPr>
          <w:b/>
          <w:color w:val="0B6E5F"/>
        </w:rPr>
        <w:t xml:space="preserve">2. </w:t>
      </w:r>
      <w:r>
        <w:t xml:space="preserve">Đếm hai phía và lập bảng: </w:t>
      </w:r>
      <w:r>
        <w:rPr>
          <w:rFonts w:ascii="Consolas" w:hAnsi="Consolas" w:eastAsia="Consolas" w:cs="Consolas"/>
          <w:sz w:val="21"/>
        </w:rPr>
        <w:t>computers</w:t>
      </w:r>
      <w:r>
        <w:t xml:space="preserve"> · </w:t>
      </w:r>
      <w:r>
        <w:rPr>
          <w:rFonts w:ascii="Consolas" w:hAnsi="Consolas" w:eastAsia="Consolas" w:cs="Consolas"/>
          <w:sz w:val="21"/>
        </w:rPr>
        <w:t>usage_stats</w:t>
      </w:r>
      <w:r>
        <w:t xml:space="preserve"> · </w:t>
      </w:r>
      <w:r>
        <w:rPr>
          <w:rFonts w:ascii="Consolas" w:hAnsi="Consolas" w:eastAsia="Consolas" w:cs="Consolas"/>
          <w:sz w:val="21"/>
        </w:rPr>
        <w:t>incidents</w:t>
      </w:r>
      <w:r>
        <w:t xml:space="preserve"> · </w:t>
      </w:r>
      <w:r>
        <w:rPr>
          <w:rFonts w:ascii="Consolas" w:hAnsi="Consolas" w:eastAsia="Consolas" w:cs="Consolas"/>
          <w:sz w:val="21"/>
        </w:rPr>
        <w:t>audit_log</w:t>
      </w:r>
      <w:r>
        <w:t xml:space="preserve"> · </w:t>
      </w:r>
      <w:r>
        <w:rPr>
          <w:rFonts w:ascii="Consolas" w:hAnsi="Consolas" w:eastAsia="Consolas" w:cs="Consolas"/>
          <w:sz w:val="21"/>
        </w:rPr>
        <w:t>machine_events</w:t>
      </w:r>
      <w:r>
        <w:t xml:space="preserve"> · </w:t>
      </w:r>
      <w:r>
        <w:rPr>
          <w:rFonts w:ascii="Consolas" w:hAnsi="Consolas" w:eastAsia="Consolas" w:cs="Consolas"/>
          <w:sz w:val="21"/>
        </w:rPr>
        <w:t>computers_archive</w:t>
      </w:r>
      <w:r>
        <w:t xml:space="preserve"> · </w:t>
      </w:r>
      <w:r>
        <w:rPr>
          <w:rFonts w:ascii="Consolas" w:hAnsi="Consolas" w:eastAsia="Consolas" w:cs="Consolas"/>
          <w:sz w:val="21"/>
        </w:rPr>
        <w:t>client_logs</w:t>
      </w:r>
      <w:r>
        <w:t xml:space="preserve"> (90 ngày) · </w:t>
      </w:r>
      <w:r>
        <w:rPr>
          <w:rFonts w:ascii="Consolas" w:hAnsi="Consolas" w:eastAsia="Consolas" w:cs="Consolas"/>
          <w:sz w:val="21"/>
        </w:rPr>
        <w:t>users</w:t>
      </w:r>
      <w:r>
        <w:t xml:space="preserve"> · </w:t>
      </w:r>
      <w:r>
        <w:rPr>
          <w:rFonts w:ascii="Consolas" w:hAnsi="Consolas" w:eastAsia="Consolas" w:cs="Consolas"/>
          <w:sz w:val="21"/>
        </w:rPr>
        <w:t>policies</w:t>
      </w:r>
      <w:r>
        <w:t>.</w:t>
      </w:r>
    </w:p>
    <w:p>
      <w:pPr>
        <w:ind w:left="1276" w:hanging="340"/>
      </w:pPr>
      <w:r>
        <w:rPr>
          <w:b/>
          <w:color w:val="0B6E5F"/>
        </w:rPr>
        <w:t xml:space="preserve">3. </w:t>
      </w:r>
      <w:r>
        <w:t>Mở Desktop trỏ vào môi trường thử, xem ngẫu nhiên 10 máy, 3 sơ đồ phòng, 5 sự cố.</w:t>
      </w:r>
    </w:p>
    <w:p>
      <w:pPr>
        <w:spacing w:after="40"/>
        <w:ind w:left="425"/>
      </w:pPr>
      <w:r>
        <w:rPr>
          <w:b/>
          <w:color w:val="5B6966"/>
          <w:sz w:val="23"/>
        </w:rPr>
        <w:t xml:space="preserve">Kiểm tra đạt: </w:t>
      </w:r>
      <w:r>
        <w:t xml:space="preserve">Mọi bảng khớp số (trừ </w:t>
      </w:r>
      <w:r>
        <w:rPr>
          <w:rFonts w:ascii="Consolas" w:hAnsi="Consolas" w:eastAsia="Consolas" w:cs="Consolas"/>
          <w:sz w:val="21"/>
        </w:rPr>
        <w:t>client_logs</w:t>
      </w:r>
      <w:r>
        <w:t xml:space="preserve"> theo hạn 90 ngày); dữ liệu xem ngẫu nhiên đúng.</w:t>
      </w:r>
    </w:p>
    <w:p>
      <w:pPr>
        <w:spacing w:after="40"/>
        <w:ind w:left="425"/>
      </w:pPr>
      <w:r>
        <w:rPr>
          <w:b/>
          <w:color w:val="5B6966"/>
          <w:sz w:val="23"/>
        </w:rPr>
        <w:t xml:space="preserve">Nếu lỗi: </w:t>
      </w:r>
      <w:r>
        <w:t>Lệch số: dừng, tìm nguyên nhân, sửa script, chạy lại từ đầu trên database thử mới.</w:t>
      </w:r>
    </w:p>
    <w:p>
      <w:pPr>
        <w:keepNext/>
        <w:spacing w:before="160"/>
      </w:pPr>
      <w:r>
        <w:rPr>
          <w:b/>
          <w:color w:val="0B6E5F"/>
        </w:rPr>
        <w:t xml:space="preserve">☐ </w:t>
      </w:r>
      <w:r>
        <w:rPr>
          <w:b/>
        </w:rPr>
        <w:t>9.3 Lập lịch các đợt chuyển</w:t>
      </w:r>
    </w:p>
    <w:p>
      <w:pPr>
        <w:spacing w:after="40"/>
        <w:ind w:left="425"/>
      </w:pPr>
      <w:r>
        <w:rPr>
          <w:color w:val="5B6966"/>
          <w:sz w:val="21"/>
        </w:rPr>
        <w:t xml:space="preserve">Người làm: </w:t>
      </w:r>
      <w:r>
        <w:rPr>
          <w:b/>
          <w:color w:val="5B6966"/>
          <w:sz w:val="21"/>
        </w:rPr>
        <w:t>Q</w:t>
      </w:r>
      <w:r>
        <w:rPr>
          <w:color w:val="5B6966"/>
          <w:sz w:val="21"/>
        </w:rPr>
        <w:t xml:space="preserve"> · </w:t>
      </w:r>
      <w:r>
        <w:rPr>
          <w:color w:val="5B6966"/>
          <w:sz w:val="21"/>
        </w:rPr>
        <w:t xml:space="preserve">Thời lượng: </w:t>
      </w:r>
      <w:r>
        <w:rPr>
          <w:b/>
          <w:color w:val="5B6966"/>
          <w:sz w:val="21"/>
        </w:rPr>
        <w:t>1 ngày</w:t>
      </w:r>
    </w:p>
    <w:p>
      <w:pPr>
        <w:spacing w:after="40"/>
        <w:ind w:left="425"/>
      </w:pPr>
      <w:r>
        <w:rPr>
          <w:b/>
          <w:color w:val="5B6966"/>
          <w:sz w:val="23"/>
        </w:rPr>
        <w:t xml:space="preserve">Thao tác: </w:t>
      </w:r>
      <w:r>
        <w:t xml:space="preserve">Điền mẫu </w:t>
      </w:r>
      <w:r>
        <w:rPr>
          <w:color w:val="0B6E5F"/>
        </w:rPr>
        <w:t>Phụ lục P4</w:t>
      </w:r>
      <w:r>
        <w:t xml:space="preserve">: mỗi đợt 2–4 phòng, thứ Hai đến thứ Tư, vào khung giờ ít lớp và có người trực; </w:t>
      </w:r>
      <w:r>
        <w:rPr>
          <w:b/>
        </w:rPr>
        <w:t>không xếp trong tuần thi</w:t>
      </w:r>
      <w:r>
        <w:t>; phòng dùng chung dải IP đi cùng đợt. Gửi lịch cho giảng viên các phòng trước 3 ngày.</w:t>
      </w:r>
    </w:p>
    <w:p>
      <w:pPr>
        <w:spacing w:after="40"/>
        <w:ind w:left="425"/>
      </w:pPr>
      <w:r>
        <w:rPr>
          <w:b/>
          <w:color w:val="5B6966"/>
          <w:sz w:val="23"/>
        </w:rPr>
        <w:t xml:space="preserve">Kiểm tra đạt: </w:t>
      </w:r>
      <w:r>
        <w:t>Lãnh đạo duyệt lịch.</w:t>
      </w:r>
    </w:p>
    <w:p>
      <w:pPr>
        <w:keepNext/>
        <w:spacing w:before="160"/>
      </w:pPr>
      <w:r>
        <w:rPr>
          <w:b/>
          <w:color w:val="0B6E5F"/>
        </w:rPr>
        <w:t xml:space="preserve">☐ </w:t>
      </w:r>
      <w:r>
        <w:rPr>
          <w:b/>
        </w:rPr>
        <w:t>9.4 Thực hiện từng đợt (lặp lại cho mỗi đợt)</w:t>
      </w:r>
    </w:p>
    <w:p>
      <w:pPr>
        <w:spacing w:after="40"/>
        <w:ind w:left="425"/>
      </w:pPr>
      <w:r>
        <w:rPr>
          <w:color w:val="5B6966"/>
          <w:sz w:val="21"/>
        </w:rPr>
        <w:t xml:space="preserve">Người làm: </w:t>
      </w:r>
      <w:r>
        <w:rPr>
          <w:b/>
          <w:color w:val="5B6966"/>
          <w:sz w:val="21"/>
        </w:rPr>
        <w:t>H</w:t>
      </w:r>
      <w:r>
        <w:rPr>
          <w:color w:val="5B6966"/>
          <w:sz w:val="21"/>
        </w:rPr>
        <w:t xml:space="preserve"> (C trực)</w:t>
      </w:r>
      <w:r>
        <w:rPr>
          <w:color w:val="5B6966"/>
          <w:sz w:val="21"/>
        </w:rPr>
        <w:t xml:space="preserve"> · </w:t>
      </w:r>
      <w:r>
        <w:rPr>
          <w:color w:val="5B6966"/>
          <w:sz w:val="21"/>
        </w:rPr>
        <w:t xml:space="preserve">Thời lượng: </w:t>
      </w:r>
      <w:r>
        <w:rPr>
          <w:b/>
          <w:color w:val="5B6966"/>
          <w:sz w:val="21"/>
        </w:rPr>
        <w:t>2 giờ/đợt</w:t>
      </w:r>
      <w:r>
        <w:rPr>
          <w:color w:val="5B6966"/>
          <w:sz w:val="21"/>
        </w:rPr>
        <w:t xml:space="preserve"> · </w:t>
      </w:r>
      <w:r>
        <w:rPr>
          <w:b/>
          <w:color w:val="B42318"/>
          <w:sz w:val="21"/>
        </w:rPr>
        <w:t>[</w:t>
      </w:r>
      <w:r>
        <w:rPr>
          <w:b/>
          <w:color w:val="B42318"/>
          <w:sz w:val="21"/>
        </w:rPr>
        <w:t>§0</w:t>
      </w:r>
      <w:r>
        <w:rPr>
          <w:b/>
          <w:color w:val="B42318"/>
          <w:sz w:val="21"/>
        </w:rPr>
        <w:t xml:space="preserve">] </w:t>
      </w:r>
    </w:p>
    <w:p>
      <w:pPr>
        <w:keepNext/>
        <w:spacing w:after="40"/>
        <w:ind w:left="425"/>
      </w:pPr>
      <w:r>
        <w:rPr>
          <w:b/>
          <w:color w:val="5B6966"/>
          <w:sz w:val="23"/>
        </w:rPr>
        <w:t xml:space="preserve">Thao tác: </w:t>
      </w:r>
    </w:p>
    <w:p>
      <w:pPr>
        <w:ind w:left="1276" w:hanging="340"/>
      </w:pPr>
      <w:r>
        <w:rPr>
          <w:b/>
          <w:color w:val="0B6E5F"/>
        </w:rPr>
        <w:t xml:space="preserve">1. </w:t>
      </w:r>
      <w:r>
        <w:rPr>
          <w:b/>
        </w:rPr>
        <w:t>T−1 ngày:</w:t>
      </w:r>
      <w:r>
        <w:t xml:space="preserve"> chạy </w:t>
      </w:r>
      <w:r>
        <w:rPr>
          <w:rFonts w:ascii="Consolas" w:hAnsi="Consolas" w:eastAsia="Consolas" w:cs="Consolas"/>
          <w:sz w:val="21"/>
        </w:rPr>
        <w:t>sqlite_import.py --rooms &lt;các phòng&gt; --dry-run</w:t>
      </w:r>
      <w:r>
        <w:t xml:space="preserve"> trên bản sao mới; xem số lượng hợp lý.</w:t>
      </w:r>
    </w:p>
    <w:p>
      <w:pPr>
        <w:ind w:left="1276" w:hanging="340"/>
      </w:pPr>
      <w:r>
        <w:rPr>
          <w:b/>
          <w:color w:val="0B6E5F"/>
        </w:rPr>
        <w:t xml:space="preserve">2. </w:t>
      </w:r>
      <w:r>
        <w:rPr>
          <w:b/>
        </w:rPr>
        <w:t>T0:</w:t>
      </w:r>
      <w:r>
        <w:t xml:space="preserve"> ghi số máy online của các phòng trên web cũ (mốc so sánh).</w:t>
      </w:r>
    </w:p>
    <w:p>
      <w:pPr>
        <w:ind w:left="1276" w:hanging="340"/>
      </w:pPr>
      <w:r>
        <w:rPr>
          <w:b/>
          <w:color w:val="0B6E5F"/>
        </w:rPr>
        <w:t xml:space="preserve">3. </w:t>
      </w:r>
      <w:r>
        <w:t xml:space="preserve">Chạy </w:t>
      </w:r>
      <w:r>
        <w:rPr>
          <w:rFonts w:ascii="Consolas" w:hAnsi="Consolas" w:eastAsia="Consolas" w:cs="Consolas"/>
          <w:sz w:val="21"/>
        </w:rPr>
        <w:t>sqlite_import.py --sqlite &lt;bản sao mới nhất&gt; --rooms &lt;các phòng&gt;</w:t>
      </w:r>
      <w:r>
        <w:t xml:space="preserve"> vào database thật.</w:t>
      </w:r>
    </w:p>
    <w:p>
      <w:pPr>
        <w:ind w:left="1276" w:hanging="340"/>
      </w:pPr>
      <w:r>
        <w:rPr>
          <w:b/>
          <w:color w:val="0B6E5F"/>
        </w:rPr>
        <w:t xml:space="preserve">4. </w:t>
      </w:r>
      <w:r>
        <w:t xml:space="preserve">Thêm hostname các máy vào </w:t>
      </w:r>
      <w:r>
        <w:rPr>
          <w:rFonts w:ascii="Consolas" w:hAnsi="Consolas" w:eastAsia="Consolas" w:cs="Consolas"/>
          <w:sz w:val="21"/>
        </w:rPr>
        <w:t>canary_hosts.txt</w:t>
      </w:r>
      <w:r>
        <w:t xml:space="preserve"> của script cảnh báo.</w:t>
      </w:r>
    </w:p>
    <w:p>
      <w:pPr>
        <w:ind w:left="1276" w:hanging="340"/>
      </w:pPr>
      <w:r>
        <w:rPr>
          <w:b/>
          <w:color w:val="0B6E5F"/>
        </w:rPr>
        <w:t xml:space="preserve">5. </w:t>
      </w:r>
      <w:r>
        <w:t xml:space="preserve">Chép </w:t>
      </w:r>
      <w:r>
        <w:rPr>
          <w:rFonts w:ascii="Consolas" w:hAnsi="Consolas" w:eastAsia="Consolas" w:cs="Consolas"/>
          <w:sz w:val="21"/>
        </w:rPr>
        <w:t>Caddyfile</w:t>
      </w:r>
      <w:r>
        <w:t xml:space="preserve"> → </w:t>
      </w:r>
      <w:r>
        <w:rPr>
          <w:rFonts w:ascii="Consolas" w:hAnsi="Consolas" w:eastAsia="Consolas" w:cs="Consolas"/>
          <w:sz w:val="21"/>
        </w:rPr>
        <w:t>Caddyfile.bak-&lt;ngày&gt;-dot&lt;n&gt;</w:t>
      </w:r>
      <w:r>
        <w:t xml:space="preserve">; thêm dải IP các phòng vào </w:t>
      </w:r>
      <w:r>
        <w:rPr>
          <w:rFonts w:ascii="Consolas" w:hAnsi="Consolas" w:eastAsia="Consolas" w:cs="Consolas"/>
          <w:sz w:val="21"/>
        </w:rPr>
        <w:t>client_ip</w:t>
      </w:r>
      <w:r>
        <w:t xml:space="preserve"> của </w:t>
      </w:r>
      <w:r>
        <w:rPr>
          <w:rFonts w:ascii="Consolas" w:hAnsi="Consolas" w:eastAsia="Consolas" w:cs="Consolas"/>
          <w:sz w:val="21"/>
        </w:rPr>
        <w:t>@core_canary</w:t>
      </w:r>
      <w:r>
        <w:t xml:space="preserve">; </w:t>
      </w:r>
      <w:r>
        <w:rPr>
          <w:rFonts w:ascii="Consolas" w:hAnsi="Consolas" w:eastAsia="Consolas" w:cs="Consolas"/>
          <w:sz w:val="21"/>
        </w:rPr>
        <w:t>validate</w:t>
      </w:r>
      <w:r>
        <w:t xml:space="preserve"> → </w:t>
      </w:r>
      <w:r>
        <w:rPr>
          <w:rFonts w:ascii="Consolas" w:hAnsi="Consolas" w:eastAsia="Consolas" w:cs="Consolas"/>
          <w:sz w:val="21"/>
        </w:rPr>
        <w:t>adapt</w:t>
      </w:r>
      <w:r>
        <w:t xml:space="preserve"> → </w:t>
      </w:r>
      <w:r>
        <w:rPr>
          <w:rFonts w:ascii="Consolas" w:hAnsi="Consolas" w:eastAsia="Consolas" w:cs="Consolas"/>
          <w:sz w:val="21"/>
        </w:rPr>
        <w:t>reload</w:t>
      </w:r>
      <w:r>
        <w:t>.</w:t>
      </w:r>
    </w:p>
    <w:p>
      <w:pPr>
        <w:ind w:left="1276" w:hanging="340"/>
      </w:pPr>
      <w:r>
        <w:rPr>
          <w:b/>
          <w:color w:val="0B6E5F"/>
        </w:rPr>
        <w:t xml:space="preserve">6. </w:t>
      </w:r>
      <w:r>
        <w:rPr>
          <w:b/>
        </w:rPr>
        <w:t>T+30 phút:</w:t>
      </w:r>
      <w:r>
        <w:t xml:space="preserve"> số online các phòng trên Desktop bằng mốc ở T0. Thiếu máy nào: bớt dải IP của phòng đó, reload, điều tra sau.</w:t>
      </w:r>
    </w:p>
    <w:p>
      <w:pPr>
        <w:ind w:left="1276" w:hanging="340"/>
      </w:pPr>
      <w:r>
        <w:rPr>
          <w:b/>
          <w:color w:val="0B6E5F"/>
        </w:rPr>
        <w:t xml:space="preserve">7. </w:t>
      </w:r>
      <w:r>
        <w:rPr>
          <w:b/>
        </w:rPr>
        <w:t>T+1 ngày:</w:t>
      </w:r>
      <w:r>
        <w:t xml:space="preserve"> gặp giảng viên một phòng, cùng làm thử giao bài, thu bài, khoá Internet bằng Desktop.</w:t>
      </w:r>
    </w:p>
    <w:p>
      <w:pPr>
        <w:ind w:left="1276" w:hanging="340"/>
      </w:pPr>
      <w:r>
        <w:rPr>
          <w:b/>
          <w:color w:val="0B6E5F"/>
        </w:rPr>
        <w:t xml:space="preserve">8. </w:t>
      </w:r>
      <w:r>
        <w:t>Ghi kết quả vào bảng P4.</w:t>
      </w:r>
    </w:p>
    <w:p>
      <w:pPr>
        <w:spacing w:after="40"/>
        <w:ind w:left="425"/>
      </w:pPr>
      <w:r>
        <w:rPr>
          <w:b/>
          <w:color w:val="5B6966"/>
          <w:sz w:val="23"/>
        </w:rPr>
        <w:t xml:space="preserve">Kiểm tra đạt: </w:t>
      </w:r>
      <w:r>
        <w:t>Đủ máy online sau 30 phút; giảng viên thao tác được trên Desktop.</w:t>
      </w:r>
    </w:p>
    <w:p>
      <w:pPr>
        <w:spacing w:after="40"/>
        <w:ind w:left="425"/>
      </w:pPr>
      <w:r>
        <w:rPr>
          <w:b/>
          <w:color w:val="5B6966"/>
          <w:sz w:val="23"/>
        </w:rPr>
        <w:t xml:space="preserve">Nếu lỗi: </w:t>
      </w:r>
      <w:r>
        <w:t>Bớt dải IP của đợt → reload → các phòng về hub cũ trong 2 phút.</w:t>
      </w:r>
    </w:p>
    <w:p>
      <w:pPr>
        <w:keepNext/>
        <w:spacing w:before="160"/>
      </w:pPr>
      <w:r>
        <w:rPr>
          <w:b/>
          <w:color w:val="0B6E5F"/>
        </w:rPr>
        <w:t xml:space="preserve">☐ </w:t>
      </w:r>
      <w:r>
        <w:rPr>
          <w:b/>
        </w:rPr>
        <w:t>9.5 Chuyển hệ thi sang Core</w:t>
      </w:r>
    </w:p>
    <w:p>
      <w:pPr>
        <w:spacing w:after="40"/>
        <w:ind w:left="425"/>
      </w:pPr>
      <w:r>
        <w:rPr>
          <w:color w:val="5B6966"/>
          <w:sz w:val="21"/>
        </w:rPr>
        <w:t xml:space="preserve">Người làm: </w:t>
      </w:r>
      <w:r>
        <w:rPr>
          <w:b/>
          <w:color w:val="5B6966"/>
          <w:sz w:val="21"/>
        </w:rPr>
        <w:t>H, C</w:t>
      </w:r>
      <w:r>
        <w:rPr>
          <w:color w:val="5B6966"/>
          <w:sz w:val="21"/>
        </w:rPr>
        <w:t xml:space="preserve"> · </w:t>
      </w:r>
      <w:r>
        <w:rPr>
          <w:color w:val="5B6966"/>
          <w:sz w:val="21"/>
        </w:rPr>
        <w:t xml:space="preserve">Thời lượng: </w:t>
      </w:r>
      <w:r>
        <w:rPr>
          <w:b/>
          <w:color w:val="5B6966"/>
          <w:sz w:val="21"/>
        </w:rPr>
        <w:t>2 giờ</w:t>
      </w:r>
      <w:r>
        <w:rPr>
          <w:color w:val="5B6966"/>
          <w:sz w:val="21"/>
        </w:rPr>
        <w:t xml:space="preserve"> · </w:t>
      </w:r>
      <w:r>
        <w:rPr>
          <w:b/>
          <w:color w:val="8F5404"/>
          <w:sz w:val="21"/>
        </w:rPr>
        <w:t>[</w:t>
      </w:r>
      <w:r>
        <w:rPr>
          <w:b/>
          <w:color w:val="8F5404"/>
          <w:sz w:val="21"/>
        </w:rPr>
        <w:t>TOÀN HỆ THỐNG</w:t>
      </w:r>
      <w:r>
        <w:rPr>
          <w:b/>
          <w:color w:val="8F5404"/>
          <w:sz w:val="21"/>
        </w:rPr>
        <w:t xml:space="preserve">] </w:t>
      </w:r>
    </w:p>
    <w:p>
      <w:pPr>
        <w:spacing w:after="40"/>
        <w:ind w:left="425"/>
      </w:pPr>
      <w:r>
        <w:rPr>
          <w:b/>
          <w:color w:val="5B6966"/>
          <w:sz w:val="23"/>
        </w:rPr>
        <w:t xml:space="preserve">Cần có trước: </w:t>
      </w:r>
      <w:r>
        <w:t>Mọi phòng thi đã ở Core; không có ca thi trong 24 giờ tới.</w:t>
      </w:r>
    </w:p>
    <w:p>
      <w:pPr>
        <w:keepNext/>
        <w:spacing w:after="40"/>
        <w:ind w:left="425"/>
      </w:pPr>
      <w:r>
        <w:rPr>
          <w:b/>
          <w:color w:val="5B6966"/>
          <w:sz w:val="23"/>
        </w:rPr>
        <w:t xml:space="preserve">Thao tác: </w:t>
      </w:r>
    </w:p>
    <w:p>
      <w:pPr>
        <w:ind w:left="1276" w:hanging="340"/>
      </w:pPr>
      <w:r>
        <w:rPr>
          <w:b/>
          <w:color w:val="0B6E5F"/>
        </w:rPr>
        <w:t xml:space="preserve">1. </w:t>
      </w:r>
      <w:r>
        <w:t xml:space="preserve">Ghi lại giá trị hiện tại của </w:t>
      </w:r>
      <w:r>
        <w:rPr>
          <w:rFonts w:ascii="Consolas" w:hAnsi="Consolas" w:eastAsia="Consolas" w:cs="Consolas"/>
          <w:sz w:val="21"/>
        </w:rPr>
        <w:t>MONITOR_INTERNAL_URL</w:t>
      </w:r>
      <w:r>
        <w:t xml:space="preserve">, </w:t>
      </w:r>
      <w:r>
        <w:rPr>
          <w:rFonts w:ascii="Consolas" w:hAnsi="Consolas" w:eastAsia="Consolas" w:cs="Consolas"/>
          <w:sz w:val="21"/>
        </w:rPr>
        <w:t>INTERNAL_API_TOKEN</w:t>
      </w:r>
      <w:r>
        <w:t xml:space="preserve">, </w:t>
      </w:r>
      <w:r>
        <w:rPr>
          <w:rFonts w:ascii="Consolas" w:hAnsi="Consolas" w:eastAsia="Consolas" w:cs="Consolas"/>
          <w:sz w:val="21"/>
        </w:rPr>
        <w:t>MONITOR_MAPS_DIR</w:t>
      </w:r>
      <w:r>
        <w:t xml:space="preserve"> tại nơi hệ thi đang đặt (biến môi trường của dịch vụ NSSM hoặc biến hệ thống; xem </w:t>
      </w:r>
      <w:r>
        <w:rPr>
          <w:rFonts w:ascii="Consolas" w:hAnsi="Consolas" w:eastAsia="Consolas" w:cs="Consolas"/>
          <w:sz w:val="21"/>
        </w:rPr>
        <w:t>HUONG_DAN_CAI_DAT.md</w:t>
      </w:r>
      <w:r>
        <w:t xml:space="preserve"> của hệ thi).</w:t>
      </w:r>
    </w:p>
    <w:p>
      <w:pPr>
        <w:ind w:left="1276" w:hanging="340"/>
      </w:pPr>
      <w:r>
        <w:rPr>
          <w:b/>
          <w:color w:val="0B6E5F"/>
        </w:rPr>
        <w:t xml:space="preserve">2. </w:t>
      </w:r>
      <w:r>
        <w:t xml:space="preserve">Nếu đặt trong NSSM: </w:t>
      </w:r>
      <w:r>
        <w:rPr>
          <w:rFonts w:ascii="Consolas" w:hAnsi="Consolas" w:eastAsia="Consolas" w:cs="Consolas"/>
          <w:sz w:val="21"/>
        </w:rPr>
        <w:t>nssm edit &lt;tên dịch vụ hệ thi&gt;</w:t>
      </w:r>
      <w:r>
        <w:t xml:space="preserve"> → tab </w:t>
      </w:r>
      <w:r>
        <w:rPr>
          <w:b/>
        </w:rPr>
        <w:t>Environment</w:t>
      </w:r>
      <w:r>
        <w:t xml:space="preserve"> → sửa </w:t>
      </w:r>
      <w:r>
        <w:rPr>
          <w:rFonts w:ascii="Consolas" w:hAnsi="Consolas" w:eastAsia="Consolas" w:cs="Consolas"/>
          <w:sz w:val="21"/>
        </w:rPr>
        <w:t>MONITOR_INTERNAL_URL=http://itm-core.phenikaamec.local:7009</w:t>
      </w:r>
      <w:r>
        <w:t xml:space="preserve"> và </w:t>
      </w:r>
      <w:r>
        <w:rPr>
          <w:rFonts w:ascii="Consolas" w:hAnsi="Consolas" w:eastAsia="Consolas" w:cs="Consolas"/>
          <w:sz w:val="21"/>
        </w:rPr>
        <w:t>MONITOR_MAPS_DIR=\\itm-core\Maps$</w:t>
      </w:r>
      <w:r>
        <w:t xml:space="preserve"> (giữ nguyên token) → </w:t>
      </w:r>
      <w:r>
        <w:rPr>
          <w:b/>
        </w:rPr>
        <w:t>Edit service</w:t>
      </w:r>
      <w:r>
        <w:t>. Lặp cho các dịch vụ của hệ thi.</w:t>
      </w:r>
    </w:p>
    <w:p>
      <w:pPr>
        <w:ind w:left="1276" w:hanging="340"/>
      </w:pPr>
      <w:r>
        <w:rPr>
          <w:b/>
          <w:color w:val="0B6E5F"/>
        </w:rPr>
        <w:t xml:space="preserve">3. </w:t>
      </w:r>
      <w:r>
        <w:t xml:space="preserve">Khởi động lại các dịch vụ hệ thi bằng menu </w:t>
      </w:r>
      <w:r>
        <w:rPr>
          <w:rFonts w:ascii="Consolas" w:hAnsi="Consolas" w:eastAsia="Consolas" w:cs="Consolas"/>
          <w:sz w:val="21"/>
        </w:rPr>
        <w:t>QuanLy_HeThongThi.bat</w:t>
      </w:r>
      <w:r>
        <w:t>.</w:t>
      </w:r>
    </w:p>
    <w:p>
      <w:pPr>
        <w:ind w:left="1276" w:hanging="340"/>
      </w:pPr>
      <w:r>
        <w:rPr>
          <w:b/>
          <w:color w:val="0B6E5F"/>
        </w:rPr>
        <w:t xml:space="preserve">4. </w:t>
      </w:r>
      <w:r>
        <w:t>Thử: mở trang hệ thi, xem danh sách máy và sơ đồ một phòng; gửi một lệnh mở phần mềm thi lên một máy thử; giao một tệp đề mẫu.</w:t>
      </w:r>
    </w:p>
    <w:p>
      <w:pPr>
        <w:spacing w:after="40"/>
        <w:ind w:left="425"/>
      </w:pPr>
      <w:r>
        <w:rPr>
          <w:b/>
          <w:color w:val="5B6966"/>
          <w:sz w:val="23"/>
        </w:rPr>
        <w:t xml:space="preserve">Kiểm tra đạt: </w:t>
      </w:r>
      <w:r>
        <w:t xml:space="preserve">Danh sách máy, sơ đồ, lệnh và giao tệp đều chạy; </w:t>
      </w:r>
      <w:r>
        <w:rPr>
          <w:rFonts w:ascii="Consolas" w:hAnsi="Consolas" w:eastAsia="Consolas" w:cs="Consolas"/>
          <w:sz w:val="21"/>
        </w:rPr>
        <w:t>/internal/ping</w:t>
      </w:r>
      <w:r>
        <w:t xml:space="preserve"> từ máy chủ hệ thi trả </w:t>
      </w:r>
      <w:r>
        <w:rPr>
          <w:rFonts w:ascii="Consolas" w:hAnsi="Consolas" w:eastAsia="Consolas" w:cs="Consolas"/>
          <w:sz w:val="21"/>
        </w:rPr>
        <w:t>{"ok": true}</w:t>
      </w:r>
      <w:r>
        <w:t>.</w:t>
      </w:r>
    </w:p>
    <w:p>
      <w:pPr>
        <w:spacing w:after="40"/>
        <w:ind w:left="425"/>
      </w:pPr>
      <w:r>
        <w:rPr>
          <w:b/>
          <w:color w:val="5B6966"/>
          <w:sz w:val="23"/>
        </w:rPr>
        <w:t xml:space="preserve">Nếu lỗi: </w:t>
      </w:r>
      <w:r>
        <w:t>Trả 3 biến về giá trị đã ghi ở thao tác 1, khởi động lại dịch vụ hệ thi.</w:t>
      </w:r>
    </w:p>
    <w:p>
      <w:pPr>
        <w:keepNext/>
        <w:spacing w:before="160"/>
      </w:pPr>
      <w:r>
        <w:rPr>
          <w:b/>
          <w:color w:val="0B6E5F"/>
        </w:rPr>
        <w:t xml:space="preserve">☐ </w:t>
      </w:r>
      <w:r>
        <w:rPr>
          <w:b/>
        </w:rPr>
        <w:t>9.6 Toàn bộ cổng 5443 về Core</w:t>
      </w:r>
    </w:p>
    <w:p>
      <w:pPr>
        <w:spacing w:after="40"/>
        <w:ind w:left="425"/>
      </w:pPr>
      <w:r>
        <w:rPr>
          <w:color w:val="5B6966"/>
          <w:sz w:val="21"/>
        </w:rPr>
        <w:t xml:space="preserve">Người làm: </w:t>
      </w:r>
      <w:r>
        <w:rPr>
          <w:b/>
          <w:color w:val="5B6966"/>
          <w:sz w:val="21"/>
        </w:rPr>
        <w:t>H</w:t>
      </w:r>
      <w:r>
        <w:rPr>
          <w:color w:val="5B6966"/>
          <w:sz w:val="21"/>
        </w:rPr>
        <w:t xml:space="preserve"> · </w:t>
      </w:r>
      <w:r>
        <w:rPr>
          <w:color w:val="5B6966"/>
          <w:sz w:val="21"/>
        </w:rPr>
        <w:t xml:space="preserve">Thời lượng: </w:t>
      </w:r>
      <w:r>
        <w:rPr>
          <w:b/>
          <w:color w:val="5B6966"/>
          <w:sz w:val="21"/>
        </w:rPr>
        <w:t>1 giờ</w:t>
      </w:r>
      <w:r>
        <w:rPr>
          <w:color w:val="5B6966"/>
          <w:sz w:val="21"/>
        </w:rPr>
        <w:t xml:space="preserve"> · </w:t>
      </w:r>
      <w:r>
        <w:rPr>
          <w:b/>
          <w:color w:val="B42318"/>
          <w:sz w:val="21"/>
        </w:rPr>
        <w:t>[</w:t>
      </w:r>
      <w:r>
        <w:rPr>
          <w:b/>
          <w:color w:val="B42318"/>
          <w:sz w:val="21"/>
        </w:rPr>
        <w:t>§0</w:t>
      </w:r>
      <w:r>
        <w:rPr>
          <w:b/>
          <w:color w:val="B42318"/>
          <w:sz w:val="21"/>
        </w:rPr>
        <w:t xml:space="preserve">] </w:t>
      </w:r>
    </w:p>
    <w:p>
      <w:pPr>
        <w:keepNext/>
        <w:spacing w:after="40"/>
        <w:ind w:left="425"/>
      </w:pPr>
      <w:r>
        <w:rPr>
          <w:b/>
          <w:color w:val="5B6966"/>
          <w:sz w:val="23"/>
        </w:rPr>
        <w:t xml:space="preserve">Thao tác: </w:t>
      </w:r>
    </w:p>
    <w:p>
      <w:pPr>
        <w:ind w:left="1276" w:hanging="340"/>
      </w:pPr>
      <w:r>
        <w:rPr>
          <w:b/>
          <w:color w:val="0B6E5F"/>
        </w:rPr>
        <w:t xml:space="preserve">1. </w:t>
      </w:r>
      <w:r>
        <w:t xml:space="preserve">Sao lưu Caddyfile. Trong khối </w:t>
      </w:r>
      <w:r>
        <w:rPr>
          <w:rFonts w:ascii="Consolas" w:hAnsi="Consolas" w:eastAsia="Consolas" w:cs="Consolas"/>
          <w:sz w:val="21"/>
        </w:rPr>
        <w:t>:5443</w:t>
      </w:r>
      <w:r>
        <w:t xml:space="preserve">: đổi mọi </w:t>
      </w:r>
      <w:r>
        <w:rPr>
          <w:rFonts w:ascii="Consolas" w:hAnsi="Consolas" w:eastAsia="Consolas" w:cs="Consolas"/>
          <w:sz w:val="21"/>
        </w:rPr>
        <w:t>reverse_proxy 127.0.0.1:5009</w:t>
      </w:r>
      <w:r>
        <w:t xml:space="preserve"> và </w:t>
      </w:r>
      <w:r>
        <w:rPr>
          <w:rFonts w:ascii="Consolas" w:hAnsi="Consolas" w:eastAsia="Consolas" w:cs="Consolas"/>
          <w:sz w:val="21"/>
        </w:rPr>
        <w:t>reverse_proxy 127.0.0.1:5008</w:t>
      </w:r>
      <w:r>
        <w:t xml:space="preserve"> thành </w:t>
      </w:r>
      <w:r>
        <w:rPr>
          <w:rFonts w:ascii="Consolas" w:hAnsi="Consolas" w:eastAsia="Consolas" w:cs="Consolas"/>
          <w:sz w:val="21"/>
        </w:rPr>
        <w:t>reverse_proxy itm-core.phenikaamec.local:7009</w:t>
      </w:r>
      <w:r>
        <w:t xml:space="preserve">; bỏ khối </w:t>
      </w:r>
      <w:r>
        <w:rPr>
          <w:rFonts w:ascii="Consolas" w:hAnsi="Consolas" w:eastAsia="Consolas" w:cs="Consolas"/>
          <w:sz w:val="21"/>
        </w:rPr>
        <w:t>@core_canary</w:t>
      </w:r>
      <w:r>
        <w:t>.</w:t>
      </w:r>
    </w:p>
    <w:p>
      <w:pPr>
        <w:ind w:left="1276" w:hanging="340"/>
      </w:pPr>
      <w:r>
        <w:rPr>
          <w:b/>
          <w:color w:val="0B6E5F"/>
        </w:rPr>
        <w:t xml:space="preserve">2. </w:t>
      </w:r>
      <w:r>
        <w:rPr>
          <w:b/>
        </w:rPr>
        <w:t xml:space="preserve">Không đụng khối </w:t>
      </w:r>
      <w:r>
        <w:rPr>
          <w:rFonts w:ascii="Consolas" w:hAnsi="Consolas" w:eastAsia="Consolas" w:cs="Consolas"/>
          <w:b/>
          <w:sz w:val="21"/>
        </w:rPr>
        <w:t>:5444</w:t>
      </w:r>
      <w:r>
        <w:t xml:space="preserve"> (hệ thi) và dòng </w:t>
      </w:r>
      <w:r>
        <w:rPr>
          <w:rFonts w:ascii="Consolas" w:hAnsi="Consolas" w:eastAsia="Consolas" w:cs="Consolas"/>
          <w:sz w:val="21"/>
        </w:rPr>
        <w:t>tls</w:t>
      </w:r>
      <w:r>
        <w:t xml:space="preserve"> (agent cũ ghim chứng thư).</w:t>
      </w:r>
    </w:p>
    <w:p>
      <w:pPr>
        <w:ind w:left="1276" w:hanging="340"/>
      </w:pPr>
      <w:r>
        <w:rPr>
          <w:b/>
          <w:color w:val="0B6E5F"/>
        </w:rPr>
        <w:t xml:space="preserve">3. </w:t>
      </w:r>
      <w:r>
        <w:t>Core trả trang "IT Monitor đã chuyển sang ứng dụng Desktop" kèm liên kết tải bộ cài cho mọi đường dẫn web cũ khi người dùng mở bằng trình duyệt.</w:t>
      </w:r>
    </w:p>
    <w:p>
      <w:pPr>
        <w:ind w:left="1276" w:hanging="340"/>
      </w:pPr>
      <w:r>
        <w:rPr>
          <w:b/>
          <w:color w:val="0B6E5F"/>
        </w:rPr>
        <w:t xml:space="preserve">4. </w:t>
      </w:r>
      <w:r>
        <w:rPr>
          <w:rFonts w:ascii="Consolas" w:hAnsi="Consolas" w:eastAsia="Consolas" w:cs="Consolas"/>
          <w:sz w:val="21"/>
        </w:rPr>
        <w:t>validate</w:t>
      </w:r>
      <w:r>
        <w:t xml:space="preserve"> → </w:t>
      </w:r>
      <w:r>
        <w:rPr>
          <w:rFonts w:ascii="Consolas" w:hAnsi="Consolas" w:eastAsia="Consolas" w:cs="Consolas"/>
          <w:sz w:val="21"/>
        </w:rPr>
        <w:t>reload</w:t>
      </w:r>
      <w:r>
        <w:t xml:space="preserve">. Đổi URL trong script cảnh báo 0.7 sang </w:t>
      </w:r>
      <w:r>
        <w:rPr>
          <w:rFonts w:ascii="Consolas" w:hAnsi="Consolas" w:eastAsia="Consolas" w:cs="Consolas"/>
          <w:sz w:val="21"/>
        </w:rPr>
        <w:t>/internal/machines</w:t>
      </w:r>
      <w:r>
        <w:t xml:space="preserve"> của Core; làm rỗng </w:t>
      </w:r>
      <w:r>
        <w:rPr>
          <w:rFonts w:ascii="Consolas" w:hAnsi="Consolas" w:eastAsia="Consolas" w:cs="Consolas"/>
          <w:sz w:val="21"/>
        </w:rPr>
        <w:t>canary_hosts.txt</w:t>
      </w:r>
      <w:r>
        <w:t>.</w:t>
      </w:r>
    </w:p>
    <w:p>
      <w:pPr>
        <w:spacing w:after="40"/>
        <w:ind w:left="425"/>
      </w:pPr>
      <w:r>
        <w:rPr>
          <w:b/>
          <w:color w:val="5B6966"/>
          <w:sz w:val="23"/>
        </w:rPr>
        <w:t xml:space="preserve">Kiểm tra đạt: </w:t>
      </w:r>
      <w:r>
        <w:t>Tổng online trên Desktop bằng tổng trước khi đổi; mở địa chỉ web cũ thấy trang thông báo.</w:t>
      </w:r>
    </w:p>
    <w:p>
      <w:pPr>
        <w:keepNext/>
        <w:spacing w:before="160"/>
      </w:pPr>
      <w:r>
        <w:rPr>
          <w:b/>
          <w:color w:val="0B6E5F"/>
        </w:rPr>
        <w:t xml:space="preserve">☐ </w:t>
      </w:r>
      <w:r>
        <w:rPr>
          <w:b/>
        </w:rPr>
        <w:t>9.7 Dừng hệ cũ ở chế độ chờ, sau 4 tuần thì lưu trữ</w:t>
      </w:r>
    </w:p>
    <w:p>
      <w:pPr>
        <w:spacing w:after="40"/>
        <w:ind w:left="425"/>
      </w:pPr>
      <w:r>
        <w:rPr>
          <w:color w:val="5B6966"/>
          <w:sz w:val="21"/>
        </w:rPr>
        <w:t xml:space="preserve">Người làm: </w:t>
      </w:r>
      <w:r>
        <w:rPr>
          <w:b/>
          <w:color w:val="5B6966"/>
          <w:sz w:val="21"/>
        </w:rPr>
        <w:t>H, Q</w:t>
      </w:r>
      <w:r>
        <w:rPr>
          <w:color w:val="5B6966"/>
          <w:sz w:val="21"/>
        </w:rPr>
        <w:t xml:space="preserve"> · </w:t>
      </w:r>
      <w:r>
        <w:rPr>
          <w:color w:val="5B6966"/>
          <w:sz w:val="21"/>
        </w:rPr>
        <w:t xml:space="preserve">Thời lượng: </w:t>
      </w:r>
      <w:r>
        <w:rPr>
          <w:b/>
          <w:color w:val="5B6966"/>
          <w:sz w:val="21"/>
        </w:rPr>
        <w:t>4 tuần theo dõi</w:t>
      </w:r>
    </w:p>
    <w:p>
      <w:pPr>
        <w:keepNext/>
        <w:spacing w:after="40"/>
        <w:ind w:left="425"/>
      </w:pPr>
      <w:r>
        <w:rPr>
          <w:b/>
          <w:color w:val="5B6966"/>
          <w:sz w:val="23"/>
        </w:rPr>
        <w:t xml:space="preserve">Thao tác: </w:t>
      </w:r>
    </w:p>
    <w:p>
      <w:pPr>
        <w:ind w:left="1276" w:hanging="340"/>
      </w:pPr>
      <w:r>
        <w:rPr>
          <w:b/>
          <w:color w:val="0B6E5F"/>
        </w:rPr>
        <w:t xml:space="preserve">1. </w:t>
      </w:r>
      <w:r>
        <w:t xml:space="preserve">Dừng dịch vụ Hub và UI của IT Monitor cũ (tên trong </w:t>
      </w:r>
      <w:r>
        <w:rPr>
          <w:rFonts w:ascii="Consolas" w:hAnsi="Consolas" w:eastAsia="Consolas" w:cs="Consolas"/>
          <w:sz w:val="21"/>
        </w:rPr>
        <w:t>QuanLyServerPhongMay.bat</w:t>
      </w:r>
      <w:r>
        <w:t xml:space="preserve">): </w:t>
      </w:r>
      <w:r>
        <w:rPr>
          <w:rFonts w:ascii="Consolas" w:hAnsi="Consolas" w:eastAsia="Consolas" w:cs="Consolas"/>
          <w:sz w:val="21"/>
        </w:rPr>
        <w:t>nssm stop &lt;tên&gt;</w:t>
      </w:r>
      <w:r>
        <w:t xml:space="preserve"> rồi </w:t>
      </w:r>
      <w:r>
        <w:rPr>
          <w:rFonts w:ascii="Consolas" w:hAnsi="Consolas" w:eastAsia="Consolas" w:cs="Consolas"/>
          <w:sz w:val="21"/>
        </w:rPr>
        <w:t>nssm set &lt;tên&gt; Start SERVICE_DEMAND_START</w:t>
      </w:r>
      <w:r>
        <w:t xml:space="preserve"> (không tự chạy khi khởi động lại máy chủ, nhưng vẫn cài sẵn).</w:t>
      </w:r>
    </w:p>
    <w:p>
      <w:pPr>
        <w:ind w:left="1276" w:hanging="340"/>
      </w:pPr>
      <w:r>
        <w:rPr>
          <w:b/>
          <w:color w:val="0B6E5F"/>
        </w:rPr>
        <w:t xml:space="preserve">2. </w:t>
      </w:r>
      <w:r>
        <w:t xml:space="preserve">Lưu </w:t>
      </w:r>
      <w:r>
        <w:rPr>
          <w:rFonts w:ascii="Consolas" w:hAnsi="Consolas" w:eastAsia="Consolas" w:cs="Consolas"/>
          <w:sz w:val="21"/>
        </w:rPr>
        <w:t>database.db</w:t>
      </w:r>
      <w:r>
        <w:t xml:space="preserve"> ở thời điểm chuyển vào </w:t>
      </w:r>
      <w:r>
        <w:rPr>
          <w:rFonts w:ascii="Consolas" w:hAnsi="Consolas" w:eastAsia="Consolas" w:cs="Consolas"/>
          <w:sz w:val="21"/>
        </w:rPr>
        <w:t>D:\Backup\Moc_Chuyen</w:t>
      </w:r>
      <w:r>
        <w:t>.</w:t>
      </w:r>
    </w:p>
    <w:p>
      <w:pPr>
        <w:ind w:left="1276" w:hanging="340"/>
      </w:pPr>
      <w:r>
        <w:rPr>
          <w:b/>
          <w:color w:val="0B6E5F"/>
        </w:rPr>
        <w:t xml:space="preserve">3. </w:t>
      </w:r>
      <w:r>
        <w:t>4 tuần: theo dõi số liệu hằng ngày so với baseline.</w:t>
      </w:r>
    </w:p>
    <w:p>
      <w:pPr>
        <w:ind w:left="1276" w:hanging="340"/>
      </w:pPr>
      <w:r>
        <w:rPr>
          <w:b/>
          <w:color w:val="0B6E5F"/>
        </w:rPr>
        <w:t xml:space="preserve">4. </w:t>
      </w:r>
      <w:r>
        <w:t xml:space="preserve">Sau 4 tuần ổn định: lưu trữ nguyên trạng thư mục hệ cũ (không sửa mã nguồn); </w:t>
      </w:r>
      <w:r>
        <w:rPr>
          <w:rFonts w:ascii="Consolas" w:hAnsi="Consolas" w:eastAsia="Consolas" w:cs="Consolas"/>
          <w:sz w:val="21"/>
        </w:rPr>
        <w:t>D:\ITSupportPlatform\CLAUDE.md</w:t>
      </w:r>
      <w:r>
        <w:t xml:space="preserve"> là tài liệu chính; giữ bản cài hệ cũ thêm 3 tháng rồi mới gỡ.</w:t>
      </w:r>
    </w:p>
    <w:p>
      <w:pPr>
        <w:spacing w:after="40"/>
        <w:ind w:left="425"/>
      </w:pPr>
      <w:r>
        <w:rPr>
          <w:b/>
          <w:color w:val="5B6966"/>
          <w:sz w:val="23"/>
        </w:rPr>
        <w:t xml:space="preserve">Nếu lỗi: </w:t>
      </w:r>
      <w:r>
        <w:t xml:space="preserve">Quay lui toàn cục: chép Caddyfile trước bước 9.6, </w:t>
      </w:r>
      <w:r>
        <w:rPr>
          <w:rFonts w:ascii="Consolas" w:hAnsi="Consolas" w:eastAsia="Consolas" w:cs="Consolas"/>
          <w:sz w:val="21"/>
        </w:rPr>
        <w:t>nssm start</w:t>
      </w:r>
      <w:r>
        <w:t xml:space="preserve"> hai dịch vụ cũ, reload Caddy, trả biến hệ thi. Thống kê phát sinh trên Core trong thời gian đó có thể chép ngược sau.</w:t>
      </w:r>
    </w:p>
    <w:p>
      <w:r>
        <w:br w:type="page"/>
      </w:r>
    </w:p>
    <w:p>
      <w:pPr>
        <w:pStyle w:val="Heading1"/>
      </w:pPr>
      <w:r>
        <w:t xml:space="preserve">GĐ10. </w:t>
      </w:r>
      <w:r>
        <w:t>Agent 3.0</w:t>
      </w:r>
    </w:p>
    <w:p>
      <w:r>
        <w:rPr>
          <w:b/>
          <w:color w:val="B42318"/>
        </w:rPr>
        <w:t>[</w:t>
      </w:r>
      <w:r>
        <w:rPr>
          <w:b/>
          <w:color w:val="B42318"/>
        </w:rPr>
        <w:t>§0 KẾT NỐI</w:t>
      </w:r>
      <w:r>
        <w:rPr>
          <w:b/>
          <w:color w:val="B42318"/>
        </w:rPr>
        <w:t xml:space="preserve">] </w:t>
      </w:r>
      <w:r>
        <w:rPr>
          <w:b/>
          <w:color w:val="8F5404"/>
        </w:rPr>
        <w:t>[</w:t>
      </w:r>
      <w:r>
        <w:rPr>
          <w:b/>
          <w:color w:val="8F5404"/>
        </w:rPr>
        <w:t>TOÀN HỆ THỐNG khi mở rộng</w:t>
      </w:r>
      <w:r>
        <w:rPr>
          <w:b/>
          <w:color w:val="8F5404"/>
        </w:rPr>
        <w:t xml:space="preserve">] </w:t>
      </w:r>
      <w:r>
        <w:rPr>
          <w:b/>
          <w:color w:val="5B6966"/>
        </w:rPr>
        <w:t>[</w:t>
      </w:r>
      <w:r>
        <w:rPr>
          <w:b/>
          <w:color w:val="5B6966"/>
        </w:rPr>
        <w:t>Tuần 40–48 · Người chính: C, H</w:t>
      </w:r>
      <w:r>
        <w:rPr>
          <w:b/>
          <w:color w:val="5B6966"/>
        </w:rPr>
        <w:t xml:space="preserve">] </w:t>
      </w:r>
    </w:p>
    <w:tbl>
      <w:tblPr>
        <w:tblW w:type="auto" w:w="0"/>
        <w:tblLayout w:type="fixed"/>
        <w:tblLook w:firstColumn="1" w:firstRow="1" w:lastColumn="0" w:lastRow="0" w:noHBand="0" w:noVBand="1" w:val="04A0"/>
        <w:tblBorders>
          <w:top w:val="nil"/>
          <w:left w:val="single" w:sz="24" w:color="B42318"/>
          <w:bottom w:val="nil"/>
          <w:right w:val="nil"/>
          <w:insideH w:val="nil"/>
          <w:insideV w:val="nil"/>
        </w:tblBorders>
      </w:tblPr>
      <w:tblGrid>
        <w:gridCol w:w="9071"/>
      </w:tblGrid>
      <w:tr>
        <w:tc>
          <w:tcPr>
            <w:tcW w:type="dxa" w:w="9071"/>
            <w:shd w:val="clear" w:color="auto" w:fill="FCE3E0"/>
          </w:tcPr>
          <w:p>
            <w:pPr>
              <w:spacing w:after="40"/>
            </w:pPr>
            <w:r>
              <w:rPr>
                <w:b/>
                <w:color w:val="B42318"/>
                <w:sz w:val="20"/>
              </w:rPr>
              <w:t>ĐIỀU KIỆN VÀO</w:t>
            </w:r>
          </w:p>
          <w:p>
            <w:r>
              <w:t>100% máy chạy ổn trên Core bằng agent 2.7.5.3 ít nhất 4 tuần · có chứng thư ký mã · màn Cập nhật Agent đã thử (8.4) · agent 3.0 do Claude viết mới đã qua bảng tương đương chức năng (10.2–10.3).</w:t>
            </w:r>
          </w:p>
        </w:tc>
      </w:tr>
    </w:tbl>
    <w:p>
      <w:pPr>
        <w:spacing w:after="40"/>
      </w:pPr>
    </w:p>
    <w:tbl>
      <w:tblPr>
        <w:tblW w:type="auto" w:w="0"/>
        <w:tblLayout w:type="fixed"/>
        <w:tblLook w:firstColumn="1" w:firstRow="1" w:lastColumn="0" w:lastRow="0" w:noHBand="0" w:noVBand="1" w:val="04A0"/>
        <w:tblBorders>
          <w:top w:val="nil"/>
          <w:left w:val="single" w:sz="24" w:color="1D7438"/>
          <w:bottom w:val="nil"/>
          <w:right w:val="nil"/>
          <w:insideH w:val="nil"/>
          <w:insideV w:val="nil"/>
        </w:tblBorders>
      </w:tblPr>
      <w:tblGrid>
        <w:gridCol w:w="9071"/>
      </w:tblGrid>
      <w:tr>
        <w:tc>
          <w:tcPr>
            <w:tcW w:type="dxa" w:w="9071"/>
            <w:shd w:val="clear" w:color="auto" w:fill="DDF1E2"/>
          </w:tcPr>
          <w:p>
            <w:pPr>
              <w:spacing w:after="40"/>
            </w:pPr>
            <w:r>
              <w:rPr>
                <w:b/>
                <w:color w:val="1D7438"/>
                <w:sz w:val="20"/>
              </w:rPr>
              <w:t>CỔNG RA</w:t>
            </w:r>
          </w:p>
          <w:p>
            <w:r>
              <w:t>Toàn trường chạy 3.0 qua kênh mới · 0 máy phải xử lý tại chỗ · quay về 2.7.5.3 đã diễn tập.</w:t>
            </w:r>
          </w:p>
        </w:tc>
      </w:tr>
    </w:tbl>
    <w:p>
      <w:pPr>
        <w:spacing w:after="40"/>
      </w:pPr>
    </w:p>
    <w:p>
      <w:pPr>
        <w:keepNext/>
        <w:spacing w:before="160"/>
      </w:pPr>
      <w:r>
        <w:rPr>
          <w:b/>
          <w:color w:val="0B6E5F"/>
        </w:rPr>
        <w:t xml:space="preserve">☐ </w:t>
      </w:r>
      <w:r>
        <w:rPr>
          <w:b/>
        </w:rPr>
        <w:t>10.1 Mua và cài chứng thư ký mã</w:t>
      </w:r>
    </w:p>
    <w:p>
      <w:pPr>
        <w:spacing w:after="40"/>
        <w:ind w:left="425"/>
      </w:pPr>
      <w:r>
        <w:rPr>
          <w:color w:val="5B6966"/>
          <w:sz w:val="21"/>
        </w:rPr>
        <w:t xml:space="preserve">Người làm: </w:t>
      </w:r>
      <w:r>
        <w:rPr>
          <w:b/>
          <w:color w:val="5B6966"/>
          <w:sz w:val="21"/>
        </w:rPr>
        <w:t>Q, H</w:t>
      </w:r>
      <w:r>
        <w:rPr>
          <w:color w:val="5B6966"/>
          <w:sz w:val="21"/>
        </w:rPr>
        <w:t xml:space="preserve"> · </w:t>
      </w:r>
      <w:r>
        <w:rPr>
          <w:color w:val="5B6966"/>
          <w:sz w:val="21"/>
        </w:rPr>
        <w:t xml:space="preserve">Thời lượng: </w:t>
      </w:r>
      <w:r>
        <w:rPr>
          <w:b/>
          <w:color w:val="5B6966"/>
          <w:sz w:val="21"/>
        </w:rPr>
        <w:t>2–4 tuần (thủ tục CA)</w:t>
      </w:r>
    </w:p>
    <w:p>
      <w:pPr>
        <w:keepNext/>
        <w:spacing w:after="40"/>
        <w:ind w:left="425"/>
      </w:pPr>
      <w:r>
        <w:rPr>
          <w:b/>
          <w:color w:val="5B6966"/>
          <w:sz w:val="23"/>
        </w:rPr>
        <w:t xml:space="preserve">Thao tác: </w:t>
      </w:r>
    </w:p>
    <w:p>
      <w:pPr>
        <w:ind w:left="1276" w:hanging="340"/>
      </w:pPr>
      <w:r>
        <w:rPr>
          <w:b/>
          <w:color w:val="0B6E5F"/>
        </w:rPr>
        <w:t xml:space="preserve">1. </w:t>
      </w:r>
      <w:r>
        <w:t>Chọn nhà cung cấp chứng thư ký mã (OV hoặc EV) có hỗ trợ tổ chức tại Việt Nam; chuẩn bị hồ sơ pháp nhân của Trường. (Dịch vụ ký của Microsoft chưa mở cho tổ chức Việt Nam.)</w:t>
      </w:r>
    </w:p>
    <w:p>
      <w:pPr>
        <w:ind w:left="1276" w:hanging="340"/>
      </w:pPr>
      <w:r>
        <w:rPr>
          <w:b/>
          <w:color w:val="0B6E5F"/>
        </w:rPr>
        <w:t xml:space="preserve">2. </w:t>
      </w:r>
      <w:r>
        <w:t xml:space="preserve">Nhận token USB/HSM; cài driver; cài </w:t>
      </w:r>
      <w:r>
        <w:rPr>
          <w:b/>
        </w:rPr>
        <w:t>Windows SDK</w:t>
      </w:r>
      <w:r>
        <w:t xml:space="preserve"> để có </w:t>
      </w:r>
      <w:r>
        <w:rPr>
          <w:rFonts w:ascii="Consolas" w:hAnsi="Consolas" w:eastAsia="Consolas" w:cs="Consolas"/>
          <w:sz w:val="21"/>
        </w:rPr>
        <w:t>signtool.exe</w:t>
      </w:r>
      <w:r>
        <w:t xml:space="preserve"> trên máy build.</w:t>
      </w:r>
    </w:p>
    <w:p>
      <w:pPr>
        <w:ind w:left="1276" w:hanging="340"/>
      </w:pPr>
      <w:r>
        <w:rPr>
          <w:b/>
          <w:color w:val="0B6E5F"/>
        </w:rPr>
        <w:t xml:space="preserve">3. </w:t>
      </w:r>
      <w:r>
        <w:t xml:space="preserve">Ký thử một tệp: </w:t>
      </w:r>
      <w:r>
        <w:rPr>
          <w:rFonts w:ascii="Consolas" w:hAnsi="Consolas" w:eastAsia="Consolas" w:cs="Consolas"/>
          <w:sz w:val="21"/>
        </w:rPr>
        <w:t>signtool sign /fd sha256 /tr &lt;URL timestamp của CA&gt; /td sha256 /a &lt;tệp.exe&gt;</w:t>
      </w:r>
      <w:r>
        <w:t xml:space="preserve">; kiểm: chuột phải tệp → </w:t>
      </w:r>
      <w:r>
        <w:rPr>
          <w:b/>
        </w:rPr>
        <w:t>Properties</w:t>
      </w:r>
      <w:r>
        <w:t xml:space="preserve"> → tab </w:t>
      </w:r>
      <w:r>
        <w:rPr>
          <w:b/>
        </w:rPr>
        <w:t>Digital Signatures</w:t>
      </w:r>
      <w:r>
        <w:t>.</w:t>
      </w:r>
    </w:p>
    <w:p>
      <w:pPr>
        <w:spacing w:after="40"/>
        <w:ind w:left="425"/>
      </w:pPr>
      <w:r>
        <w:rPr>
          <w:b/>
          <w:color w:val="5B6966"/>
          <w:sz w:val="23"/>
        </w:rPr>
        <w:t xml:space="preserve">Kiểm tra đạt: </w:t>
      </w:r>
      <w:r>
        <w:t>Tệp ký thử hiện chữ ký hợp lệ có tên tổ chức.</w:t>
      </w:r>
    </w:p>
    <w:p>
      <w:pPr>
        <w:keepNext/>
        <w:spacing w:before="160"/>
      </w:pPr>
      <w:r>
        <w:rPr>
          <w:b/>
          <w:color w:val="0B6E5F"/>
        </w:rPr>
        <w:t xml:space="preserve">☐ </w:t>
      </w:r>
      <w:r>
        <w:rPr>
          <w:b/>
        </w:rPr>
        <w:t>10.2 Claude viết mới platform-agent theo module</w:t>
      </w:r>
    </w:p>
    <w:p>
      <w:pPr>
        <w:spacing w:after="40"/>
        <w:ind w:left="425"/>
      </w:pPr>
      <w:r>
        <w:rPr>
          <w:color w:val="5B6966"/>
          <w:sz w:val="21"/>
        </w:rPr>
        <w:t xml:space="preserve">Người làm: </w:t>
      </w:r>
      <w:r>
        <w:rPr>
          <w:b/>
          <w:color w:val="5B6966"/>
          <w:sz w:val="21"/>
        </w:rPr>
        <w:t>C</w:t>
      </w:r>
      <w:r>
        <w:rPr>
          <w:color w:val="5B6966"/>
          <w:sz w:val="21"/>
        </w:rPr>
        <w:t xml:space="preserve"> (Claude viết, lập trình viên duyệt)</w:t>
      </w:r>
      <w:r>
        <w:rPr>
          <w:color w:val="5B6966"/>
          <w:sz w:val="21"/>
        </w:rPr>
        <w:t xml:space="preserve"> · </w:t>
      </w:r>
      <w:r>
        <w:rPr>
          <w:color w:val="5B6966"/>
          <w:sz w:val="21"/>
        </w:rPr>
        <w:t xml:space="preserve">Thời lượng: </w:t>
      </w:r>
      <w:r>
        <w:rPr>
          <w:b/>
          <w:color w:val="5B6966"/>
          <w:sz w:val="21"/>
        </w:rPr>
        <w:t>4 tuần</w:t>
      </w:r>
    </w:p>
    <w:p>
      <w:pPr>
        <w:spacing w:after="40"/>
        <w:ind w:left="425"/>
      </w:pPr>
      <w:r>
        <w:rPr>
          <w:b/>
          <w:color w:val="5B6966"/>
          <w:sz w:val="23"/>
        </w:rPr>
        <w:t xml:space="preserve">Mục đích: </w:t>
      </w:r>
      <w:r>
        <w:t>Agent 3.0 là mã mới, dễ bảo trì, nhưng phải làm được mọi việc agent 2.7.5.3 đang làm trên 889 máy.</w:t>
      </w:r>
    </w:p>
    <w:p>
      <w:pPr>
        <w:spacing w:after="40"/>
        <w:ind w:left="425"/>
      </w:pPr>
      <w:r>
        <w:rPr>
          <w:b/>
          <w:color w:val="5B6966"/>
          <w:sz w:val="23"/>
        </w:rPr>
        <w:t xml:space="preserve">Cần có trước: </w:t>
      </w:r>
      <w:r>
        <w:t>Rào chỉ đọc (0.11); hợp đồng giao thức v2 (3.1).</w:t>
      </w:r>
    </w:p>
    <w:p>
      <w:pPr>
        <w:keepNext/>
        <w:spacing w:after="40"/>
        <w:ind w:left="425"/>
      </w:pPr>
      <w:r>
        <w:rPr>
          <w:b/>
          <w:color w:val="5B6966"/>
          <w:sz w:val="23"/>
        </w:rPr>
        <w:t xml:space="preserve">Thao tác: </w:t>
      </w:r>
    </w:p>
    <w:p>
      <w:pPr>
        <w:ind w:left="1276" w:hanging="340"/>
      </w:pPr>
      <w:r>
        <w:rPr>
          <w:b/>
          <w:color w:val="0B6E5F"/>
        </w:rPr>
        <w:t xml:space="preserve">1. </w:t>
      </w:r>
      <w:r>
        <w:t xml:space="preserve">Claude đọc (không sửa, không chép nguyên khối) </w:t>
      </w:r>
      <w:r>
        <w:rPr>
          <w:rFonts w:ascii="Consolas" w:hAnsi="Consolas" w:eastAsia="Consolas" w:cs="Consolas"/>
          <w:sz w:val="21"/>
        </w:rPr>
        <w:t>D:\NetworkInventory\agent_build\client.py</w:t>
      </w:r>
      <w:r>
        <w:t xml:space="preserve">, </w:t>
      </w:r>
      <w:r>
        <w:rPr>
          <w:rFonts w:ascii="Consolas" w:hAnsi="Consolas" w:eastAsia="Consolas" w:cs="Consolas"/>
          <w:sz w:val="21"/>
        </w:rPr>
        <w:t>TaoApp.iss</w:t>
      </w:r>
      <w:r>
        <w:t xml:space="preserve">, </w:t>
      </w:r>
      <w:r>
        <w:rPr>
          <w:rFonts w:ascii="Consolas" w:hAnsi="Consolas" w:eastAsia="Consolas" w:cs="Consolas"/>
          <w:sz w:val="21"/>
        </w:rPr>
        <w:t>build_client.bat</w:t>
      </w:r>
      <w:r>
        <w:t xml:space="preserve">, </w:t>
      </w:r>
      <w:r>
        <w:rPr>
          <w:rFonts w:ascii="Consolas" w:hAnsi="Consolas" w:eastAsia="Consolas" w:cs="Consolas"/>
          <w:sz w:val="21"/>
        </w:rPr>
        <w:t>publish_release.ps1</w:t>
      </w:r>
      <w:r>
        <w:t xml:space="preserve">, </w:t>
      </w:r>
      <w:r>
        <w:rPr>
          <w:rFonts w:ascii="Consolas" w:hAnsi="Consolas" w:eastAsia="Consolas" w:cs="Consolas"/>
          <w:sz w:val="21"/>
        </w:rPr>
        <w:t>watchdog.ps1</w:t>
      </w:r>
      <w:r>
        <w:t xml:space="preserve">, thư mục </w:t>
      </w:r>
      <w:r>
        <w:rPr>
          <w:rFonts w:ascii="Consolas" w:hAnsi="Consolas" w:eastAsia="Consolas" w:cs="Consolas"/>
          <w:sz w:val="21"/>
        </w:rPr>
        <w:t>vnc\</w:t>
      </w:r>
      <w:r>
        <w:t>.</w:t>
      </w:r>
    </w:p>
    <w:p>
      <w:pPr>
        <w:ind w:left="1276" w:hanging="340"/>
      </w:pPr>
      <w:r>
        <w:rPr>
          <w:b/>
          <w:color w:val="0B6E5F"/>
        </w:rPr>
        <w:t xml:space="preserve">2. </w:t>
      </w:r>
      <w:r>
        <w:t xml:space="preserve">Viết mới trong </w:t>
      </w:r>
      <w:r>
        <w:rPr>
          <w:rFonts w:ascii="Consolas" w:hAnsi="Consolas" w:eastAsia="Consolas" w:cs="Consolas"/>
          <w:sz w:val="21"/>
        </w:rPr>
        <w:t>platform-agent/agent/</w:t>
      </w:r>
      <w:r>
        <w:t xml:space="preserve"> theo module: </w:t>
      </w:r>
      <w:r>
        <w:rPr>
          <w:rFonts w:ascii="Consolas" w:hAnsi="Consolas" w:eastAsia="Consolas" w:cs="Consolas"/>
          <w:sz w:val="21"/>
        </w:rPr>
        <w:t>transport_v2</w:t>
      </w:r>
      <w:r>
        <w:t xml:space="preserve"> (giao thức cũ, theo </w:t>
      </w:r>
      <w:r>
        <w:rPr>
          <w:rFonts w:ascii="Consolas" w:hAnsi="Consolas" w:eastAsia="Consolas" w:cs="Consolas"/>
          <w:sz w:val="21"/>
        </w:rPr>
        <w:t>contract_v2</w:t>
      </w:r>
      <w:r>
        <w:t xml:space="preserve">) · </w:t>
      </w:r>
      <w:r>
        <w:rPr>
          <w:rFonts w:ascii="Consolas" w:hAnsi="Consolas" w:eastAsia="Consolas" w:cs="Consolas"/>
          <w:sz w:val="21"/>
        </w:rPr>
        <w:t>transport_v3</w:t>
      </w:r>
      <w:r>
        <w:t xml:space="preserve"> · </w:t>
      </w:r>
      <w:r>
        <w:rPr>
          <w:rFonts w:ascii="Consolas" w:hAnsi="Consolas" w:eastAsia="Consolas" w:cs="Consolas"/>
          <w:sz w:val="21"/>
        </w:rPr>
        <w:t>identity</w:t>
      </w:r>
      <w:r>
        <w:t xml:space="preserve"> · </w:t>
      </w:r>
      <w:r>
        <w:rPr>
          <w:rFonts w:ascii="Consolas" w:hAnsi="Consolas" w:eastAsia="Consolas" w:cs="Consolas"/>
          <w:sz w:val="21"/>
        </w:rPr>
        <w:t>heartbeat</w:t>
      </w:r>
      <w:r>
        <w:t xml:space="preserve"> · </w:t>
      </w:r>
      <w:r>
        <w:rPr>
          <w:rFonts w:ascii="Consolas" w:hAnsi="Consolas" w:eastAsia="Consolas" w:cs="Consolas"/>
          <w:sz w:val="21"/>
        </w:rPr>
        <w:t>hwinfo</w:t>
      </w:r>
      <w:r>
        <w:t xml:space="preserve"> (WMI, placeholder phần cứng = </w:t>
      </w:r>
      <w:r>
        <w:rPr>
          <w:rFonts w:ascii="Consolas" w:hAnsi="Consolas" w:eastAsia="Consolas" w:cs="Consolas"/>
          <w:sz w:val="21"/>
        </w:rPr>
        <w:t>N/A</w:t>
      </w:r>
      <w:r>
        <w:t xml:space="preserve">) · </w:t>
      </w:r>
      <w:r>
        <w:rPr>
          <w:rFonts w:ascii="Consolas" w:hAnsi="Consolas" w:eastAsia="Consolas" w:cs="Consolas"/>
          <w:sz w:val="21"/>
        </w:rPr>
        <w:t>commands/</w:t>
      </w:r>
      <w:r>
        <w:t xml:space="preserve"> (mỗi action một tệp) · </w:t>
      </w:r>
      <w:r>
        <w:rPr>
          <w:rFonts w:ascii="Consolas" w:hAnsi="Consolas" w:eastAsia="Consolas" w:cs="Consolas"/>
          <w:sz w:val="21"/>
        </w:rPr>
        <w:t>ps</w:t>
      </w:r>
      <w:r>
        <w:t xml:space="preserve"> · </w:t>
      </w:r>
      <w:r>
        <w:rPr>
          <w:rFonts w:ascii="Consolas" w:hAnsi="Consolas" w:eastAsia="Consolas" w:cs="Consolas"/>
          <w:sz w:val="21"/>
        </w:rPr>
        <w:t>pty</w:t>
      </w:r>
      <w:r>
        <w:t xml:space="preserve"> · </w:t>
      </w:r>
      <w:r>
        <w:rPr>
          <w:rFonts w:ascii="Consolas" w:hAnsi="Consolas" w:eastAsia="Consolas" w:cs="Consolas"/>
          <w:sz w:val="21"/>
        </w:rPr>
        <w:t>fs</w:t>
      </w:r>
      <w:r>
        <w:t xml:space="preserve"> · </w:t>
      </w:r>
      <w:r>
        <w:rPr>
          <w:rFonts w:ascii="Consolas" w:hAnsi="Consolas" w:eastAsia="Consolas" w:cs="Consolas"/>
          <w:sz w:val="21"/>
        </w:rPr>
        <w:t>vnc</w:t>
      </w:r>
      <w:r>
        <w:t xml:space="preserve"> (đảm bảo winvnc + luồng RFB thumbnail) · </w:t>
      </w:r>
      <w:r>
        <w:rPr>
          <w:rFonts w:ascii="Consolas" w:hAnsi="Consolas" w:eastAsia="Consolas" w:cs="Consolas"/>
          <w:sz w:val="21"/>
        </w:rPr>
        <w:t>wfp</w:t>
      </w:r>
      <w:r>
        <w:t xml:space="preserve"> (chặn Internet) · </w:t>
      </w:r>
      <w:r>
        <w:rPr>
          <w:rFonts w:ascii="Consolas" w:hAnsi="Consolas" w:eastAsia="Consolas" w:cs="Consolas"/>
          <w:sz w:val="21"/>
        </w:rPr>
        <w:t>login</w:t>
      </w:r>
      <w:r>
        <w:t xml:space="preserve"> · </w:t>
      </w:r>
      <w:r>
        <w:rPr>
          <w:rFonts w:ascii="Consolas" w:hAnsi="Consolas" w:eastAsia="Consolas" w:cs="Consolas"/>
          <w:sz w:val="21"/>
        </w:rPr>
        <w:t>work</w:t>
      </w:r>
      <w:r>
        <w:t xml:space="preserve"> (giao/thu bài) · </w:t>
      </w:r>
      <w:r>
        <w:rPr>
          <w:rFonts w:ascii="Consolas" w:hAnsi="Consolas" w:eastAsia="Consolas" w:cs="Consolas"/>
          <w:sz w:val="21"/>
        </w:rPr>
        <w:t>update</w:t>
      </w:r>
      <w:r>
        <w:t xml:space="preserve"> (tự cập nhật qua task tách rời).</w:t>
      </w:r>
    </w:p>
    <w:p>
      <w:pPr>
        <w:ind w:left="1276" w:hanging="340"/>
      </w:pPr>
      <w:r>
        <w:rPr>
          <w:b/>
          <w:color w:val="0B6E5F"/>
        </w:rPr>
        <w:t xml:space="preserve">3. </w:t>
      </w:r>
      <w:r>
        <w:t>Mỗi module có test chạy được trên Windows; phần gọi hệ thống (WMI, WFP, Task Scheduler) tách lớp để giả lập trong test.</w:t>
      </w:r>
    </w:p>
    <w:p>
      <w:pPr>
        <w:ind w:left="1276" w:hanging="340"/>
      </w:pPr>
      <w:r>
        <w:rPr>
          <w:b/>
          <w:color w:val="0B6E5F"/>
        </w:rPr>
        <w:t xml:space="preserve">4. </w:t>
      </w:r>
      <w:r>
        <w:t xml:space="preserve">Tệp cấu hình do bộ cài ghi: </w:t>
      </w:r>
      <w:r>
        <w:rPr>
          <w:rFonts w:ascii="Consolas" w:hAnsi="Consolas" w:eastAsia="Consolas" w:cs="Consolas"/>
          <w:sz w:val="21"/>
        </w:rPr>
        <w:t>C:\ProgramData\PhenikaaIT\agent.json</w:t>
      </w:r>
      <w:r>
        <w:t xml:space="preserve"> (địa chỉ máy chủ, mã enroll); không hardcode IP máy chủ trong mã.</w:t>
      </w:r>
    </w:p>
    <w:p>
      <w:pPr>
        <w:spacing w:after="40"/>
        <w:ind w:left="425"/>
      </w:pPr>
      <w:r>
        <w:rPr>
          <w:b/>
          <w:color w:val="5B6966"/>
          <w:sz w:val="23"/>
        </w:rPr>
        <w:t xml:space="preserve">Kiểm tra đạt: </w:t>
      </w:r>
      <w:r>
        <w:t xml:space="preserve">Toàn bộ test của </w:t>
      </w:r>
      <w:r>
        <w:rPr>
          <w:rFonts w:ascii="Consolas" w:hAnsi="Consolas" w:eastAsia="Consolas" w:cs="Consolas"/>
          <w:sz w:val="21"/>
        </w:rPr>
        <w:t>platform-agent</w:t>
      </w:r>
      <w:r>
        <w:t xml:space="preserve"> xanh; test hợp đồng v2 chạy với </w:t>
      </w:r>
      <w:r>
        <w:rPr>
          <w:rFonts w:ascii="Consolas" w:hAnsi="Consolas" w:eastAsia="Consolas" w:cs="Consolas"/>
          <w:sz w:val="21"/>
        </w:rPr>
        <w:t>transport_v2</w:t>
      </w:r>
      <w:r>
        <w:t xml:space="preserve"> xanh.</w:t>
      </w:r>
    </w:p>
    <w:p>
      <w:pPr>
        <w:keepNext/>
        <w:spacing w:before="160"/>
      </w:pPr>
      <w:r>
        <w:rPr>
          <w:b/>
          <w:color w:val="0B6E5F"/>
        </w:rPr>
        <w:t xml:space="preserve">☐ </w:t>
      </w:r>
      <w:r>
        <w:rPr>
          <w:b/>
        </w:rPr>
        <w:t>10.2b Bảng tương đương chức năng 2.7.5.3 ↔ 3.0 và chạy song song</w:t>
      </w:r>
    </w:p>
    <w:p>
      <w:pPr>
        <w:spacing w:after="40"/>
        <w:ind w:left="425"/>
      </w:pPr>
      <w:r>
        <w:rPr>
          <w:color w:val="5B6966"/>
          <w:sz w:val="21"/>
        </w:rPr>
        <w:t xml:space="preserve">Người làm: </w:t>
      </w:r>
      <w:r>
        <w:rPr>
          <w:b/>
          <w:color w:val="5B6966"/>
          <w:sz w:val="21"/>
        </w:rPr>
        <w:t>C, H</w:t>
      </w:r>
      <w:r>
        <w:rPr>
          <w:color w:val="5B6966"/>
          <w:sz w:val="21"/>
        </w:rPr>
        <w:t xml:space="preserve"> · </w:t>
      </w:r>
      <w:r>
        <w:rPr>
          <w:color w:val="5B6966"/>
          <w:sz w:val="21"/>
        </w:rPr>
        <w:t xml:space="preserve">Thời lượng: </w:t>
      </w:r>
      <w:r>
        <w:rPr>
          <w:b/>
          <w:color w:val="5B6966"/>
          <w:sz w:val="21"/>
        </w:rPr>
        <w:t>2 tuần</w:t>
      </w:r>
    </w:p>
    <w:p>
      <w:pPr>
        <w:keepNext/>
        <w:spacing w:after="40"/>
        <w:ind w:left="425"/>
      </w:pPr>
      <w:r>
        <w:rPr>
          <w:b/>
          <w:color w:val="5B6966"/>
          <w:sz w:val="23"/>
        </w:rPr>
        <w:t xml:space="preserve">Thao tác: </w:t>
      </w:r>
    </w:p>
    <w:p>
      <w:pPr>
        <w:ind w:left="1276" w:hanging="340"/>
      </w:pPr>
      <w:r>
        <w:rPr>
          <w:b/>
          <w:color w:val="0B6E5F"/>
        </w:rPr>
        <w:t xml:space="preserve">1. </w:t>
      </w:r>
      <w:r>
        <w:t>Lập bảng mỗi dòng một hành vi của 2.7.5.3: nhịp tim + chỉ số CPU/RAM/Disk (</w:t>
      </w:r>
      <w:r>
        <w:rPr>
          <w:rFonts w:ascii="Consolas" w:hAnsi="Consolas" w:eastAsia="Consolas" w:cs="Consolas"/>
          <w:sz w:val="21"/>
        </w:rPr>
        <w:t>dl:dn:pct:free_gb:total_gb</w:t>
      </w:r>
      <w:r>
        <w:t xml:space="preserve">) · thông tin phần cứng · các action </w:t>
      </w:r>
      <w:r>
        <w:rPr>
          <w:rFonts w:ascii="Consolas" w:hAnsi="Consolas" w:eastAsia="Consolas" w:cs="Consolas"/>
          <w:sz w:val="21"/>
        </w:rPr>
        <w:t>powershell</w:t>
      </w:r>
      <w:r>
        <w:t xml:space="preserve">, </w:t>
      </w:r>
      <w:r>
        <w:rPr>
          <w:rFonts w:ascii="Consolas" w:hAnsi="Consolas" w:eastAsia="Consolas" w:cs="Consolas"/>
          <w:sz w:val="21"/>
        </w:rPr>
        <w:t>start_ps/stop_ps</w:t>
      </w:r>
      <w:r>
        <w:t xml:space="preserve">, </w:t>
      </w:r>
      <w:r>
        <w:rPr>
          <w:rFonts w:ascii="Consolas" w:hAnsi="Consolas" w:eastAsia="Consolas" w:cs="Consolas"/>
          <w:sz w:val="21"/>
        </w:rPr>
        <w:t>start_pty/stop_pty/pty_validate</w:t>
      </w:r>
      <w:r>
        <w:t xml:space="preserve">, </w:t>
      </w:r>
      <w:r>
        <w:rPr>
          <w:rFonts w:ascii="Consolas" w:hAnsi="Consolas" w:eastAsia="Consolas" w:cs="Consolas"/>
          <w:sz w:val="21"/>
        </w:rPr>
        <w:t>login_encrypted</w:t>
      </w:r>
      <w:r>
        <w:t xml:space="preserve">, </w:t>
      </w:r>
      <w:r>
        <w:rPr>
          <w:rFonts w:ascii="Consolas" w:hAnsi="Consolas" w:eastAsia="Consolas" w:cs="Consolas"/>
          <w:sz w:val="21"/>
        </w:rPr>
        <w:t>internet_control</w:t>
      </w:r>
      <w:r>
        <w:t xml:space="preserve">, </w:t>
      </w:r>
      <w:r>
        <w:rPr>
          <w:rFonts w:ascii="Consolas" w:hAnsi="Consolas" w:eastAsia="Consolas" w:cs="Consolas"/>
          <w:sz w:val="21"/>
        </w:rPr>
        <w:t>relay_wake</w:t>
      </w:r>
      <w:r>
        <w:t xml:space="preserve">, </w:t>
      </w:r>
      <w:r>
        <w:rPr>
          <w:rFonts w:ascii="Consolas" w:hAnsi="Consolas" w:eastAsia="Consolas" w:cs="Consolas"/>
          <w:sz w:val="21"/>
        </w:rPr>
        <w:t>relay_wake_batch</w:t>
      </w:r>
      <w:r>
        <w:t xml:space="preserve">, </w:t>
      </w:r>
      <w:r>
        <w:rPr>
          <w:rFonts w:ascii="Consolas" w:hAnsi="Consolas" w:eastAsia="Consolas" w:cs="Consolas"/>
          <w:sz w:val="21"/>
        </w:rPr>
        <w:t>kill_and_update</w:t>
      </w:r>
      <w:r>
        <w:t xml:space="preserve">, </w:t>
      </w:r>
      <w:r>
        <w:rPr>
          <w:rFonts w:ascii="Consolas" w:hAnsi="Consolas" w:eastAsia="Consolas" w:cs="Consolas"/>
          <w:sz w:val="21"/>
        </w:rPr>
        <w:t>receive_work</w:t>
      </w:r>
      <w:r>
        <w:t xml:space="preserve">, </w:t>
      </w:r>
      <w:r>
        <w:rPr>
          <w:rFonts w:ascii="Consolas" w:hAnsi="Consolas" w:eastAsia="Consolas" w:cs="Consolas"/>
          <w:sz w:val="21"/>
        </w:rPr>
        <w:t>collect_work</w:t>
      </w:r>
      <w:r>
        <w:t xml:space="preserve">, </w:t>
      </w:r>
      <w:r>
        <w:rPr>
          <w:rFonts w:ascii="Consolas" w:hAnsi="Consolas" w:eastAsia="Consolas" w:cs="Consolas"/>
          <w:sz w:val="21"/>
        </w:rPr>
        <w:t>hsk_launch</w:t>
      </w:r>
      <w:r>
        <w:t xml:space="preserve">, </w:t>
      </w:r>
      <w:r>
        <w:rPr>
          <w:rFonts w:ascii="Consolas" w:hAnsi="Consolas" w:eastAsia="Consolas" w:cs="Consolas"/>
          <w:sz w:val="21"/>
        </w:rPr>
        <w:t>show_sbd/hide_sbd</w:t>
      </w:r>
      <w:r>
        <w:t xml:space="preserve">, </w:t>
      </w:r>
      <w:r>
        <w:rPr>
          <w:rFonts w:ascii="Consolas" w:hAnsi="Consolas" w:eastAsia="Consolas" w:cs="Consolas"/>
          <w:sz w:val="21"/>
        </w:rPr>
        <w:t>vnc_start/vnc_stop</w:t>
      </w:r>
      <w:r>
        <w:t xml:space="preserve">, </w:t>
      </w:r>
      <w:r>
        <w:rPr>
          <w:rFonts w:ascii="Consolas" w:hAnsi="Consolas" w:eastAsia="Consolas" w:cs="Consolas"/>
          <w:sz w:val="21"/>
        </w:rPr>
        <w:t>vnc_thumb_req</w:t>
      </w:r>
      <w:r>
        <w:t xml:space="preserve">, </w:t>
      </w:r>
      <w:r>
        <w:rPr>
          <w:rFonts w:ascii="Consolas" w:hAnsi="Consolas" w:eastAsia="Consolas" w:cs="Consolas"/>
          <w:sz w:val="21"/>
        </w:rPr>
        <w:t>fs_request</w:t>
      </w:r>
      <w:r>
        <w:t xml:space="preserve"> · tắt/khởi động lại/đăng xuất · báo </w:t>
      </w:r>
      <w:r>
        <w:rPr>
          <w:rFonts w:ascii="Consolas" w:hAnsi="Consolas" w:eastAsia="Consolas" w:cs="Consolas"/>
          <w:sz w:val="21"/>
        </w:rPr>
        <w:t>/offline</w:t>
      </w:r>
      <w:r>
        <w:t xml:space="preserve"> · </w:t>
      </w:r>
      <w:r>
        <w:rPr>
          <w:rFonts w:ascii="Consolas" w:hAnsi="Consolas" w:eastAsia="Consolas" w:cs="Consolas"/>
          <w:sz w:val="21"/>
        </w:rPr>
        <w:t>/client_log</w:t>
      </w:r>
      <w:r>
        <w:t xml:space="preserve"> · tự chữa winvnc (mật khẩu, SAS, con trỏ) · tự cập nhật. Cột: hành vi · tệp/hàm cũ · module mới · test · kết quả thực địa.</w:t>
      </w:r>
    </w:p>
    <w:p>
      <w:pPr>
        <w:ind w:left="1276" w:hanging="340"/>
      </w:pPr>
      <w:r>
        <w:rPr>
          <w:b/>
          <w:color w:val="0B6E5F"/>
        </w:rPr>
        <w:t xml:space="preserve">2. </w:t>
      </w:r>
      <w:r>
        <w:t>Trên 2 máy thử: chạy agent 3.0 2 tuần, thực hiện từng dòng của bảng bằng Desktop, ghi kết quả.</w:t>
      </w:r>
    </w:p>
    <w:p>
      <w:pPr>
        <w:spacing w:after="40"/>
        <w:ind w:left="425"/>
      </w:pPr>
      <w:r>
        <w:rPr>
          <w:b/>
          <w:color w:val="5B6966"/>
          <w:sz w:val="23"/>
        </w:rPr>
        <w:t xml:space="preserve">Kiểm tra đạt: </w:t>
      </w:r>
      <w:r>
        <w:t>100% dòng "Đạt" trên máy thật. Dòng nào chưa đạt: không phát hành.</w:t>
      </w:r>
    </w:p>
    <w:p>
      <w:pPr>
        <w:keepNext/>
        <w:spacing w:before="160"/>
      </w:pPr>
      <w:r>
        <w:rPr>
          <w:b/>
          <w:color w:val="0B6E5F"/>
        </w:rPr>
        <w:t xml:space="preserve">☐ </w:t>
      </w:r>
      <w:r>
        <w:rPr>
          <w:b/>
        </w:rPr>
        <w:t>10.3 Danh tính agent: agent_id + khoá Ed25519</w:t>
      </w:r>
    </w:p>
    <w:p>
      <w:pPr>
        <w:spacing w:after="40"/>
        <w:ind w:left="425"/>
      </w:pPr>
      <w:r>
        <w:rPr>
          <w:color w:val="5B6966"/>
          <w:sz w:val="21"/>
        </w:rPr>
        <w:t xml:space="preserve">Người làm: </w:t>
      </w:r>
      <w:r>
        <w:rPr>
          <w:b/>
          <w:color w:val="5B6966"/>
          <w:sz w:val="21"/>
        </w:rPr>
        <w:t>C</w:t>
      </w:r>
      <w:r>
        <w:rPr>
          <w:color w:val="5B6966"/>
          <w:sz w:val="21"/>
        </w:rPr>
        <w:t xml:space="preserve"> · </w:t>
      </w:r>
      <w:r>
        <w:rPr>
          <w:color w:val="5B6966"/>
          <w:sz w:val="21"/>
        </w:rPr>
        <w:t xml:space="preserve">Thời lượng: </w:t>
      </w:r>
      <w:r>
        <w:rPr>
          <w:b/>
          <w:color w:val="5B6966"/>
          <w:sz w:val="21"/>
        </w:rPr>
        <w:t>4 ngày</w:t>
      </w:r>
    </w:p>
    <w:p>
      <w:pPr>
        <w:keepNext/>
        <w:spacing w:after="40"/>
        <w:ind w:left="425"/>
      </w:pPr>
      <w:r>
        <w:rPr>
          <w:b/>
          <w:color w:val="5B6966"/>
          <w:sz w:val="23"/>
        </w:rPr>
        <w:t xml:space="preserve">Thao tác: </w:t>
      </w:r>
    </w:p>
    <w:p>
      <w:pPr>
        <w:ind w:left="1276" w:hanging="340"/>
      </w:pPr>
      <w:r>
        <w:rPr>
          <w:b/>
          <w:color w:val="0B6E5F"/>
        </w:rPr>
        <w:t xml:space="preserve">1. </w:t>
      </w:r>
      <w:r>
        <w:rPr>
          <w:rFonts w:ascii="Consolas" w:hAnsi="Consolas" w:eastAsia="Consolas" w:cs="Consolas"/>
          <w:sz w:val="21"/>
        </w:rPr>
        <w:t>agent/identity.py</w:t>
      </w:r>
      <w:r>
        <w:t xml:space="preserve"> (khung mẫu): </w:t>
      </w:r>
    </w:p>
    <w:p>
      <w:pPr>
        <w:pStyle w:val="CodeBlock"/>
        <w:ind w:left="1389"/>
        <w:shd w:val="clear" w:color="auto" w:fill="EEF3F1"/>
      </w:pPr>
      <w:r>
        <w:t>import os, uuid, subprocess</w:t>
      </w:r>
    </w:p>
    <w:p>
      <w:pPr>
        <w:pStyle w:val="CodeBlock"/>
        <w:ind w:left="1389"/>
        <w:shd w:val="clear" w:color="auto" w:fill="EEF3F1"/>
      </w:pPr>
      <w:r>
        <w:t>from cryptography.hazmat.primitives.asymmetric.ed25519 import Ed25519PrivateKey</w:t>
      </w:r>
    </w:p>
    <w:p>
      <w:pPr>
        <w:pStyle w:val="CodeBlock"/>
        <w:ind w:left="1389"/>
        <w:shd w:val="clear" w:color="auto" w:fill="EEF3F1"/>
      </w:pPr>
      <w:r>
        <w:t>from cryptography.hazmat.primitives import serialization as ser</w:t>
      </w:r>
    </w:p>
    <w:p>
      <w:pPr>
        <w:pStyle w:val="CodeBlock"/>
        <w:ind w:left="1389"/>
        <w:shd w:val="clear" w:color="auto" w:fill="EEF3F1"/>
      </w:pPr>
      <w:r>
        <w:t xml:space="preserve"> </w:t>
      </w:r>
    </w:p>
    <w:p>
      <w:pPr>
        <w:pStyle w:val="CodeBlock"/>
        <w:ind w:left="1389"/>
        <w:shd w:val="clear" w:color="auto" w:fill="EEF3F1"/>
      </w:pPr>
      <w:r>
        <w:t>BASE = r"C:\ProgramData\PhenikaaIT"</w:t>
      </w:r>
    </w:p>
    <w:p>
      <w:pPr>
        <w:pStyle w:val="CodeBlock"/>
        <w:ind w:left="1389"/>
        <w:shd w:val="clear" w:color="auto" w:fill="EEF3F1"/>
      </w:pPr>
      <w:r>
        <w:t>ID_F, KEY_F = os.path.join(BASE, "agent_id"), os.path.join(BASE, "agent.key")</w:t>
      </w:r>
    </w:p>
    <w:p>
      <w:pPr>
        <w:pStyle w:val="CodeBlock"/>
        <w:ind w:left="1389"/>
        <w:shd w:val="clear" w:color="auto" w:fill="EEF3F1"/>
      </w:pPr>
      <w:r>
        <w:t xml:space="preserve"> </w:t>
      </w:r>
    </w:p>
    <w:p>
      <w:pPr>
        <w:pStyle w:val="CodeBlock"/>
        <w:ind w:left="1389"/>
        <w:shd w:val="clear" w:color="auto" w:fill="EEF3F1"/>
      </w:pPr>
      <w:r>
        <w:t>def load_or_create():</w:t>
      </w:r>
    </w:p>
    <w:p>
      <w:pPr>
        <w:pStyle w:val="CodeBlock"/>
        <w:ind w:left="1389"/>
        <w:shd w:val="clear" w:color="auto" w:fill="EEF3F1"/>
      </w:pPr>
      <w:r>
        <w:t xml:space="preserve">    os.makedirs(BASE, exist_ok=True)</w:t>
      </w:r>
    </w:p>
    <w:p>
      <w:pPr>
        <w:pStyle w:val="CodeBlock"/>
        <w:ind w:left="1389"/>
        <w:shd w:val="clear" w:color="auto" w:fill="EEF3F1"/>
      </w:pPr>
      <w:r>
        <w:t xml:space="preserve">    if not os.path.exists(ID_F):</w:t>
      </w:r>
    </w:p>
    <w:p>
      <w:pPr>
        <w:pStyle w:val="CodeBlock"/>
        <w:ind w:left="1389"/>
        <w:shd w:val="clear" w:color="auto" w:fill="EEF3F1"/>
      </w:pPr>
      <w:r>
        <w:t xml:space="preserve">        open(ID_F, "w").write(str(uuid.uuid4()))</w:t>
      </w:r>
    </w:p>
    <w:p>
      <w:pPr>
        <w:pStyle w:val="CodeBlock"/>
        <w:ind w:left="1389"/>
        <w:shd w:val="clear" w:color="auto" w:fill="EEF3F1"/>
      </w:pPr>
      <w:r>
        <w:t xml:space="preserve">    if not os.path.exists(KEY_F):</w:t>
      </w:r>
    </w:p>
    <w:p>
      <w:pPr>
        <w:pStyle w:val="CodeBlock"/>
        <w:ind w:left="1389"/>
        <w:shd w:val="clear" w:color="auto" w:fill="EEF3F1"/>
      </w:pPr>
      <w:r>
        <w:t xml:space="preserve">        k = Ed25519PrivateKey.generate()</w:t>
      </w:r>
    </w:p>
    <w:p>
      <w:pPr>
        <w:pStyle w:val="CodeBlock"/>
        <w:ind w:left="1389"/>
        <w:shd w:val="clear" w:color="auto" w:fill="EEF3F1"/>
      </w:pPr>
      <w:r>
        <w:t xml:space="preserve">        open(KEY_F, "wb").write(k.private_bytes(ser.Encoding.PEM, ser.PrivateFormat.PKCS8, ser.NoEncryption()))</w:t>
      </w:r>
    </w:p>
    <w:p>
      <w:pPr>
        <w:pStyle w:val="CodeBlock"/>
        <w:ind w:left="1389"/>
        <w:shd w:val="clear" w:color="auto" w:fill="EEF3F1"/>
      </w:pPr>
      <w:r>
        <w:t xml:space="preserve">        </w:t>
      </w:r>
      <w:r>
        <w:rPr>
          <w:color w:val="5B6966"/>
        </w:rPr>
        <w:t># chỉ SYSTEM và Administrators đọc được khoá riêng</w:t>
      </w:r>
    </w:p>
    <w:p>
      <w:pPr>
        <w:pStyle w:val="CodeBlock"/>
        <w:ind w:left="1389"/>
        <w:shd w:val="clear" w:color="auto" w:fill="EEF3F1"/>
      </w:pPr>
      <w:r>
        <w:t xml:space="preserve">        subprocess.run(["icacls", KEY_F, "/inheritance:r", "/grant:r", "*S-1-5-18:F", "*S-1-5-32-544:F"],</w:t>
      </w:r>
    </w:p>
    <w:p>
      <w:pPr>
        <w:pStyle w:val="CodeBlock"/>
        <w:ind w:left="1389"/>
        <w:shd w:val="clear" w:color="auto" w:fill="EEF3F1"/>
      </w:pPr>
      <w:r>
        <w:t xml:space="preserve">                       capture_output=True)</w:t>
      </w:r>
    </w:p>
    <w:p>
      <w:pPr>
        <w:pStyle w:val="CodeBlock"/>
        <w:ind w:left="1389"/>
        <w:shd w:val="clear" w:color="auto" w:fill="EEF3F1"/>
      </w:pPr>
      <w:r>
        <w:t xml:space="preserve">    key = ser.load_pem_private_key(open(KEY_F, "rb").read(), None)</w:t>
      </w:r>
    </w:p>
    <w:p>
      <w:pPr>
        <w:pStyle w:val="CodeBlock"/>
        <w:ind w:left="1389"/>
        <w:shd w:val="clear" w:color="auto" w:fill="EEF3F1"/>
      </w:pPr>
      <w:r>
        <w:t xml:space="preserve">    return open(ID_F).read().strip(), key</w:t>
      </w:r>
    </w:p>
    <w:p>
      <w:pPr>
        <w:spacing w:after="40"/>
      </w:pPr>
    </w:p>
    <w:p>
      <w:pPr>
        <w:ind w:left="1276" w:hanging="340"/>
      </w:pPr>
      <w:r>
        <w:rPr>
          <w:b/>
          <w:color w:val="0B6E5F"/>
        </w:rPr>
        <w:t xml:space="preserve">2. </w:t>
      </w:r>
      <w:r>
        <w:t xml:space="preserve">Không đổi </w:t>
      </w:r>
      <w:r>
        <w:rPr>
          <w:rFonts w:ascii="Consolas" w:hAnsi="Consolas" w:eastAsia="Consolas" w:cs="Consolas"/>
          <w:sz w:val="21"/>
        </w:rPr>
        <w:t>agent_id</w:t>
      </w:r>
      <w:r>
        <w:t xml:space="preserve"> khi cài lại (tệp nằm ngoài thư mục cài).</w:t>
      </w:r>
    </w:p>
    <w:p>
      <w:pPr>
        <w:keepNext/>
        <w:spacing w:before="160"/>
      </w:pPr>
      <w:r>
        <w:rPr>
          <w:b/>
          <w:color w:val="0B6E5F"/>
        </w:rPr>
        <w:t xml:space="preserve">☐ </w:t>
      </w:r>
      <w:r>
        <w:rPr>
          <w:b/>
        </w:rPr>
        <w:t>10.4 Enroll 889 máy qua kênh cũ (không ra tận nơi)</w:t>
      </w:r>
    </w:p>
    <w:p>
      <w:pPr>
        <w:spacing w:after="40"/>
        <w:ind w:left="425"/>
      </w:pPr>
      <w:r>
        <w:rPr>
          <w:color w:val="5B6966"/>
          <w:sz w:val="21"/>
        </w:rPr>
        <w:t xml:space="preserve">Người làm: </w:t>
      </w:r>
      <w:r>
        <w:rPr>
          <w:b/>
          <w:color w:val="5B6966"/>
          <w:sz w:val="21"/>
        </w:rPr>
        <w:t>C</w:t>
      </w:r>
      <w:r>
        <w:rPr>
          <w:color w:val="5B6966"/>
          <w:sz w:val="21"/>
        </w:rPr>
        <w:t xml:space="preserve"> · </w:t>
      </w:r>
      <w:r>
        <w:rPr>
          <w:color w:val="5B6966"/>
          <w:sz w:val="21"/>
        </w:rPr>
        <w:t xml:space="preserve">Thời lượng: </w:t>
      </w:r>
      <w:r>
        <w:rPr>
          <w:b/>
          <w:color w:val="5B6966"/>
          <w:sz w:val="21"/>
        </w:rPr>
        <w:t>3 ngày</w:t>
      </w:r>
    </w:p>
    <w:p>
      <w:pPr>
        <w:keepNext/>
        <w:spacing w:after="40"/>
        <w:ind w:left="425"/>
      </w:pPr>
      <w:r>
        <w:rPr>
          <w:b/>
          <w:color w:val="5B6966"/>
          <w:sz w:val="23"/>
        </w:rPr>
        <w:t xml:space="preserve">Thao tác: </w:t>
      </w:r>
    </w:p>
    <w:p>
      <w:pPr>
        <w:ind w:left="1276" w:hanging="340"/>
      </w:pPr>
      <w:r>
        <w:rPr>
          <w:b/>
          <w:color w:val="0B6E5F"/>
        </w:rPr>
        <w:t xml:space="preserve">1. </w:t>
      </w:r>
      <w:r>
        <w:t xml:space="preserve">Agent 3.0 lần đầu chạy, nếu chưa enroll: gửi </w:t>
      </w:r>
      <w:r>
        <w:rPr>
          <w:rFonts w:ascii="Consolas" w:hAnsi="Consolas" w:eastAsia="Consolas" w:cs="Consolas"/>
          <w:sz w:val="21"/>
        </w:rPr>
        <w:t>POST /api/agents/enroll-legacy</w:t>
      </w:r>
      <w:r>
        <w:t xml:space="preserve"> gồm </w:t>
      </w:r>
      <w:r>
        <w:rPr>
          <w:rFonts w:ascii="Consolas" w:hAnsi="Consolas" w:eastAsia="Consolas" w:cs="Consolas"/>
          <w:sz w:val="21"/>
        </w:rPr>
        <w:t>hostname</w:t>
      </w:r>
      <w:r>
        <w:t xml:space="preserve">, </w:t>
      </w:r>
      <w:r>
        <w:rPr>
          <w:rFonts w:ascii="Consolas" w:hAnsi="Consolas" w:eastAsia="Consolas" w:cs="Consolas"/>
          <w:sz w:val="21"/>
        </w:rPr>
        <w:t>agent_id</w:t>
      </w:r>
      <w:r>
        <w:t>, khoá công khai, qua địa chỉ cổng 5443 cũ.</w:t>
      </w:r>
    </w:p>
    <w:p>
      <w:pPr>
        <w:ind w:left="1276" w:hanging="340"/>
      </w:pPr>
      <w:r>
        <w:rPr>
          <w:b/>
          <w:color w:val="0B6E5F"/>
        </w:rPr>
        <w:t xml:space="preserve">2. </w:t>
      </w:r>
      <w:r>
        <w:t xml:space="preserve">Core chỉ chấp nhận khi: IP nguồn trong </w:t>
      </w:r>
      <w:r>
        <w:rPr>
          <w:rFonts w:ascii="Consolas" w:hAnsi="Consolas" w:eastAsia="Consolas" w:cs="Consolas"/>
          <w:sz w:val="21"/>
        </w:rPr>
        <w:t>legacy.allowed_cidrs</w:t>
      </w:r>
      <w:r>
        <w:t xml:space="preserve"> và hostname đang có nhịp tim trên kênh v2 từ cùng IP → gắn </w:t>
      </w:r>
      <w:r>
        <w:rPr>
          <w:rFonts w:ascii="Consolas" w:hAnsi="Consolas" w:eastAsia="Consolas" w:cs="Consolas"/>
          <w:sz w:val="21"/>
        </w:rPr>
        <w:t>agent_id</w:t>
      </w:r>
      <w:r>
        <w:t xml:space="preserve"> + khoá vào máy đó trong </w:t>
      </w:r>
      <w:r>
        <w:rPr>
          <w:rFonts w:ascii="Consolas" w:hAnsi="Consolas" w:eastAsia="Consolas" w:cs="Consolas"/>
          <w:sz w:val="21"/>
        </w:rPr>
        <w:t>agents</w:t>
      </w:r>
      <w:r>
        <w:t>/</w:t>
      </w:r>
      <w:r>
        <w:rPr>
          <w:rFonts w:ascii="Consolas" w:hAnsi="Consolas" w:eastAsia="Consolas" w:cs="Consolas"/>
          <w:sz w:val="21"/>
        </w:rPr>
        <w:t>computers</w:t>
      </w:r>
      <w:r>
        <w:t>.</w:t>
      </w:r>
    </w:p>
    <w:p>
      <w:pPr>
        <w:ind w:left="1276" w:hanging="340"/>
      </w:pPr>
      <w:r>
        <w:rPr>
          <w:b/>
          <w:color w:val="0B6E5F"/>
        </w:rPr>
        <w:t xml:space="preserve">3. </w:t>
      </w:r>
      <w:r>
        <w:t xml:space="preserve">Máy mới/tổ chức mới dùng mã enroll có hạn từ </w:t>
      </w:r>
      <w:r>
        <w:rPr>
          <w:rFonts w:ascii="Consolas" w:hAnsi="Consolas" w:eastAsia="Consolas" w:cs="Consolas"/>
          <w:sz w:val="21"/>
        </w:rPr>
        <w:t>agent_enrollments</w:t>
      </w:r>
      <w:r>
        <w:t xml:space="preserve"> (đặc tả 8.5).</w:t>
      </w:r>
    </w:p>
    <w:p>
      <w:pPr>
        <w:spacing w:after="40"/>
        <w:ind w:left="425"/>
      </w:pPr>
      <w:r>
        <w:rPr>
          <w:b/>
          <w:color w:val="5B6966"/>
          <w:sz w:val="23"/>
        </w:rPr>
        <w:t xml:space="preserve">Kiểm tra đạt: </w:t>
      </w:r>
      <w:r>
        <w:t>Gửi yêu cầu enroll giả từ IP không khớp hostname → bị từ chối.</w:t>
      </w:r>
    </w:p>
    <w:p>
      <w:pPr>
        <w:keepNext/>
        <w:spacing w:before="160"/>
      </w:pPr>
      <w:r>
        <w:rPr>
          <w:b/>
          <w:color w:val="0B6E5F"/>
        </w:rPr>
        <w:t xml:space="preserve">☐ </w:t>
      </w:r>
      <w:r>
        <w:rPr>
          <w:b/>
        </w:rPr>
        <w:t>10.5 Kênh v3 + tự rơi về kênh v2</w:t>
      </w:r>
    </w:p>
    <w:p>
      <w:pPr>
        <w:spacing w:after="40"/>
        <w:ind w:left="425"/>
      </w:pPr>
      <w:r>
        <w:rPr>
          <w:color w:val="5B6966"/>
          <w:sz w:val="21"/>
        </w:rPr>
        <w:t xml:space="preserve">Người làm: </w:t>
      </w:r>
      <w:r>
        <w:rPr>
          <w:b/>
          <w:color w:val="5B6966"/>
          <w:sz w:val="21"/>
        </w:rPr>
        <w:t>C</w:t>
      </w:r>
      <w:r>
        <w:rPr>
          <w:color w:val="5B6966"/>
          <w:sz w:val="21"/>
        </w:rPr>
        <w:t xml:space="preserve"> · </w:t>
      </w:r>
      <w:r>
        <w:rPr>
          <w:color w:val="5B6966"/>
          <w:sz w:val="21"/>
        </w:rPr>
        <w:t xml:space="preserve">Thời lượng: </w:t>
      </w:r>
      <w:r>
        <w:rPr>
          <w:b/>
          <w:color w:val="5B6966"/>
          <w:sz w:val="21"/>
        </w:rPr>
        <w:t>1,5 tuần</w:t>
      </w:r>
      <w:r>
        <w:rPr>
          <w:color w:val="5B6966"/>
          <w:sz w:val="21"/>
        </w:rPr>
        <w:t xml:space="preserve"> · </w:t>
      </w:r>
      <w:r>
        <w:rPr>
          <w:b/>
          <w:color w:val="B42318"/>
          <w:sz w:val="21"/>
        </w:rPr>
        <w:t>[</w:t>
      </w:r>
      <w:r>
        <w:rPr>
          <w:b/>
          <w:color w:val="B42318"/>
          <w:sz w:val="21"/>
        </w:rPr>
        <w:t>§0</w:t>
      </w:r>
      <w:r>
        <w:rPr>
          <w:b/>
          <w:color w:val="B42318"/>
          <w:sz w:val="21"/>
        </w:rPr>
        <w:t xml:space="preserve">] </w:t>
      </w:r>
    </w:p>
    <w:p>
      <w:pPr>
        <w:keepNext/>
        <w:spacing w:after="40"/>
        <w:ind w:left="425"/>
      </w:pPr>
      <w:r>
        <w:rPr>
          <w:b/>
          <w:color w:val="5B6966"/>
          <w:sz w:val="23"/>
        </w:rPr>
        <w:t xml:space="preserve">Thao tác: </w:t>
      </w:r>
    </w:p>
    <w:p>
      <w:pPr>
        <w:ind w:left="1276" w:hanging="340"/>
      </w:pPr>
      <w:r>
        <w:rPr>
          <w:b/>
          <w:color w:val="0B6E5F"/>
        </w:rPr>
        <w:t xml:space="preserve">1. </w:t>
      </w:r>
      <w:r>
        <w:t xml:space="preserve">Kết nối v3: </w:t>
      </w:r>
      <w:r>
        <w:rPr>
          <w:rFonts w:ascii="Consolas" w:hAnsi="Consolas" w:eastAsia="Consolas" w:cs="Consolas"/>
          <w:sz w:val="21"/>
        </w:rPr>
        <w:t>wss://&lt;máy-chủ&gt;:7443</w:t>
      </w:r>
      <w:r>
        <w:t xml:space="preserve"> namespace </w:t>
      </w:r>
      <w:r>
        <w:rPr>
          <w:rFonts w:ascii="Consolas" w:hAnsi="Consolas" w:eastAsia="Consolas" w:cs="Consolas"/>
          <w:sz w:val="21"/>
        </w:rPr>
        <w:t>/agent</w:t>
      </w:r>
      <w:r>
        <w:t xml:space="preserve">, chỉ websocket; Core gửi chuỗi ngẫu nhiên → agent ký → Core xác minh → join room </w:t>
      </w:r>
      <w:r>
        <w:rPr>
          <w:rFonts w:ascii="Consolas" w:hAnsi="Consolas" w:eastAsia="Consolas" w:cs="Consolas"/>
          <w:sz w:val="21"/>
        </w:rPr>
        <w:t>t:&lt;tenant&gt;:dev:&lt;device&gt;</w:t>
      </w:r>
      <w:r>
        <w:t>.</w:t>
      </w:r>
    </w:p>
    <w:p>
      <w:pPr>
        <w:ind w:left="1276" w:hanging="340"/>
      </w:pPr>
      <w:r>
        <w:rPr>
          <w:b/>
          <w:color w:val="0B6E5F"/>
        </w:rPr>
        <w:t xml:space="preserve">2. </w:t>
      </w:r>
      <w:r>
        <w:t xml:space="preserve">Quy tắc kênh (khung mẫu): </w:t>
      </w:r>
    </w:p>
    <w:p>
      <w:pPr>
        <w:pStyle w:val="CodeBlock"/>
        <w:ind w:left="1389"/>
        <w:shd w:val="clear" w:color="auto" w:fill="EEF3F1"/>
      </w:pPr>
      <w:r>
        <w:rPr>
          <w:color w:val="5B6966"/>
        </w:rPr>
        <w:t># v3 là ưu tiên; mất v3 liên tục 10 phút -&gt; bật kênh v2 (transport_v2 viết lại theo contract_v2)</w:t>
      </w:r>
    </w:p>
    <w:p>
      <w:pPr>
        <w:pStyle w:val="CodeBlock"/>
        <w:ind w:left="1389"/>
        <w:shd w:val="clear" w:color="auto" w:fill="EEF3F1"/>
      </w:pPr>
      <w:r>
        <w:rPr>
          <w:color w:val="5B6966"/>
        </w:rPr>
        <w:t># đang ở v2 thì cứ 30 phút thử lại v3; v3 ổn định 5 phút -&gt; tắt v2</w:t>
      </w:r>
    </w:p>
    <w:p>
      <w:pPr>
        <w:pStyle w:val="CodeBlock"/>
        <w:ind w:left="1389"/>
        <w:shd w:val="clear" w:color="auto" w:fill="EEF3F1"/>
      </w:pPr>
      <w:r>
        <w:rPr>
          <w:color w:val="5B6966"/>
        </w:rPr>
        <w:t># KHÔNG BAO GIỜ tắt kênh đang chạy trước khi kênh kia đã kết nối được</w:t>
      </w:r>
    </w:p>
    <w:p>
      <w:pPr>
        <w:spacing w:after="40"/>
      </w:pPr>
    </w:p>
    <w:p>
      <w:pPr>
        <w:ind w:left="1276" w:hanging="340"/>
      </w:pPr>
      <w:r>
        <w:rPr>
          <w:b/>
          <w:color w:val="0B6E5F"/>
        </w:rPr>
        <w:t xml:space="preserve">3. </w:t>
      </w:r>
      <w:r>
        <w:t xml:space="preserve">Nhịp tim HTTP </w:t>
      </w:r>
      <w:r>
        <w:rPr>
          <w:rFonts w:ascii="Consolas" w:hAnsi="Consolas" w:eastAsia="Consolas" w:cs="Consolas"/>
          <w:sz w:val="21"/>
        </w:rPr>
        <w:t>/update</w:t>
      </w:r>
      <w:r>
        <w:t xml:space="preserve"> giữ nguyên trong 3.0 (nguồn sự thật của trạng thái online).</w:t>
      </w:r>
    </w:p>
    <w:p>
      <w:pPr>
        <w:spacing w:after="40"/>
        <w:ind w:left="425"/>
      </w:pPr>
      <w:r>
        <w:rPr>
          <w:b/>
          <w:color w:val="5B6966"/>
          <w:sz w:val="23"/>
        </w:rPr>
        <w:t xml:space="preserve">Kiểm tra đạt: </w:t>
      </w:r>
      <w:r>
        <w:t>Trên máy thử: chặn cổng 7443 bằng tường lửa → sau 10 phút máy hiện "kênh v2" trên Desktop và vẫn nhận lệnh → mở lại → trong 35 phút về "kênh v3".</w:t>
      </w:r>
    </w:p>
    <w:p>
      <w:pPr>
        <w:keepNext/>
        <w:spacing w:before="160"/>
      </w:pPr>
      <w:r>
        <w:rPr>
          <w:b/>
          <w:color w:val="0B6E5F"/>
        </w:rPr>
        <w:t xml:space="preserve">☐ </w:t>
      </w:r>
      <w:r>
        <w:rPr>
          <w:b/>
        </w:rPr>
        <w:t>10.6 Kiểm chữ ký và hạn dùng của lệnh</w:t>
      </w:r>
    </w:p>
    <w:p>
      <w:pPr>
        <w:spacing w:after="40"/>
        <w:ind w:left="425"/>
      </w:pPr>
      <w:r>
        <w:rPr>
          <w:color w:val="5B6966"/>
          <w:sz w:val="21"/>
        </w:rPr>
        <w:t xml:space="preserve">Người làm: </w:t>
      </w:r>
      <w:r>
        <w:rPr>
          <w:b/>
          <w:color w:val="5B6966"/>
          <w:sz w:val="21"/>
        </w:rPr>
        <w:t>C</w:t>
      </w:r>
      <w:r>
        <w:rPr>
          <w:color w:val="5B6966"/>
          <w:sz w:val="21"/>
        </w:rPr>
        <w:t xml:space="preserve"> · </w:t>
      </w:r>
      <w:r>
        <w:rPr>
          <w:color w:val="5B6966"/>
          <w:sz w:val="21"/>
        </w:rPr>
        <w:t xml:space="preserve">Thời lượng: </w:t>
      </w:r>
      <w:r>
        <w:rPr>
          <w:b/>
          <w:color w:val="5B6966"/>
          <w:sz w:val="21"/>
        </w:rPr>
        <w:t>3 ngày</w:t>
      </w:r>
    </w:p>
    <w:p>
      <w:pPr>
        <w:keepNext/>
        <w:spacing w:after="40"/>
        <w:ind w:left="425"/>
      </w:pPr>
      <w:r>
        <w:rPr>
          <w:b/>
          <w:color w:val="5B6966"/>
          <w:sz w:val="23"/>
        </w:rPr>
        <w:t xml:space="preserve">Thao tác: </w:t>
      </w:r>
    </w:p>
    <w:p>
      <w:pPr>
        <w:ind w:left="1276" w:hanging="340"/>
      </w:pPr>
      <w:r>
        <w:rPr>
          <w:b/>
          <w:color w:val="0B6E5F"/>
        </w:rPr>
        <w:t xml:space="preserve">1. </w:t>
      </w:r>
      <w:r>
        <w:t xml:space="preserve">Core ký envelope bằng khoá Ed25519 trong </w:t>
      </w:r>
      <w:r>
        <w:rPr>
          <w:rFonts w:ascii="Consolas" w:hAnsi="Consolas" w:eastAsia="Consolas" w:cs="Consolas"/>
          <w:sz w:val="21"/>
        </w:rPr>
        <w:t>D:\ITSupportPlatformSecrets</w:t>
      </w:r>
      <w:r>
        <w:t>; khoá công khai của Core đóng gói sẵn trong bộ cài agent.</w:t>
      </w:r>
    </w:p>
    <w:p>
      <w:pPr>
        <w:ind w:left="1276" w:hanging="340"/>
      </w:pPr>
      <w:r>
        <w:rPr>
          <w:b/>
          <w:color w:val="0B6E5F"/>
        </w:rPr>
        <w:t xml:space="preserve">2. </w:t>
      </w:r>
      <w:r>
        <w:t xml:space="preserve">Agent kiểm (khung mẫu): </w:t>
      </w:r>
    </w:p>
    <w:p>
      <w:pPr>
        <w:pStyle w:val="CodeBlock"/>
        <w:ind w:left="1389"/>
        <w:shd w:val="clear" w:color="auto" w:fill="EEF3F1"/>
      </w:pPr>
      <w:r>
        <w:t>import json, base64, datetime</w:t>
      </w:r>
    </w:p>
    <w:p>
      <w:pPr>
        <w:pStyle w:val="CodeBlock"/>
        <w:ind w:left="1389"/>
        <w:shd w:val="clear" w:color="auto" w:fill="EEF3F1"/>
      </w:pPr>
      <w:r>
        <w:t>def verify(env, core_pub):</w:t>
      </w:r>
    </w:p>
    <w:p>
      <w:pPr>
        <w:pStyle w:val="CodeBlock"/>
        <w:ind w:left="1389"/>
        <w:shd w:val="clear" w:color="auto" w:fill="EEF3F1"/>
      </w:pPr>
      <w:r>
        <w:t xml:space="preserve">    sig = base64.b64decode(env["sig"])</w:t>
      </w:r>
    </w:p>
    <w:p>
      <w:pPr>
        <w:pStyle w:val="CodeBlock"/>
        <w:ind w:left="1389"/>
        <w:shd w:val="clear" w:color="auto" w:fill="EEF3F1"/>
      </w:pPr>
      <w:r>
        <w:t xml:space="preserve">    body = {k: v for k, v in env.items() if k != "sig"}</w:t>
      </w:r>
    </w:p>
    <w:p>
      <w:pPr>
        <w:pStyle w:val="CodeBlock"/>
        <w:ind w:left="1389"/>
        <w:shd w:val="clear" w:color="auto" w:fill="EEF3F1"/>
      </w:pPr>
      <w:r>
        <w:t xml:space="preserve">    data = json.dumps(body, sort_keys=True, separators=(",", ":"), ensure_ascii=False).encode()</w:t>
      </w:r>
    </w:p>
    <w:p>
      <w:pPr>
        <w:pStyle w:val="CodeBlock"/>
        <w:ind w:left="1389"/>
        <w:shd w:val="clear" w:color="auto" w:fill="EEF3F1"/>
      </w:pPr>
      <w:r>
        <w:t xml:space="preserve">    core_pub.verify(sig, data)                       </w:t>
      </w:r>
      <w:r>
        <w:rPr>
          <w:color w:val="5B6966"/>
        </w:rPr>
        <w:t># sai chữ ký -&gt; ném lỗi, bỏ lệnh</w:t>
      </w:r>
    </w:p>
    <w:p>
      <w:pPr>
        <w:pStyle w:val="CodeBlock"/>
        <w:ind w:left="1389"/>
        <w:shd w:val="clear" w:color="auto" w:fill="EEF3F1"/>
      </w:pPr>
      <w:r>
        <w:t xml:space="preserve">    exp = datetime.datetime.fromisoformat(env["expires_at"].replace("Z", "+00:00"))</w:t>
      </w:r>
    </w:p>
    <w:p>
      <w:pPr>
        <w:pStyle w:val="CodeBlock"/>
        <w:ind w:left="1389"/>
        <w:shd w:val="clear" w:color="auto" w:fill="EEF3F1"/>
      </w:pPr>
      <w:r>
        <w:t xml:space="preserve">    if datetime.datetime.now(datetime.timezone.utc) &gt; exp + datetime.timedelta(minutes=5):</w:t>
      </w:r>
    </w:p>
    <w:p>
      <w:pPr>
        <w:pStyle w:val="CodeBlock"/>
        <w:ind w:left="1389"/>
        <w:shd w:val="clear" w:color="auto" w:fill="EEF3F1"/>
      </w:pPr>
      <w:r>
        <w:t xml:space="preserve">        raise ValueError("EXPIRED")                  </w:t>
      </w:r>
      <w:r>
        <w:rPr>
          <w:color w:val="5B6966"/>
        </w:rPr>
        <w:t># cho lệch giờ tối đa 5 phút</w:t>
      </w:r>
    </w:p>
    <w:p>
      <w:pPr>
        <w:spacing w:after="40"/>
      </w:pPr>
    </w:p>
    <w:p>
      <w:pPr>
        <w:ind w:left="1276" w:hanging="340"/>
      </w:pPr>
      <w:r>
        <w:rPr>
          <w:b/>
          <w:color w:val="0B6E5F"/>
        </w:rPr>
        <w:t xml:space="preserve">3. </w:t>
      </w:r>
      <w:r>
        <w:t xml:space="preserve">Lệnh bị từ chối vẫn gửi ACK kèm trạng thái </w:t>
      </w:r>
      <w:r>
        <w:rPr>
          <w:rFonts w:ascii="Consolas" w:hAnsi="Consolas" w:eastAsia="Consolas" w:cs="Consolas"/>
          <w:sz w:val="21"/>
        </w:rPr>
        <w:t>REJECTED</w:t>
      </w:r>
      <w:r>
        <w:t>/</w:t>
      </w:r>
      <w:r>
        <w:rPr>
          <w:rFonts w:ascii="Consolas" w:hAnsi="Consolas" w:eastAsia="Consolas" w:cs="Consolas"/>
          <w:sz w:val="21"/>
        </w:rPr>
        <w:t>EXPIRED</w:t>
      </w:r>
      <w:r>
        <w:t xml:space="preserve"> để Core không gửi lại vô hạn.</w:t>
      </w:r>
    </w:p>
    <w:p>
      <w:pPr>
        <w:spacing w:after="40"/>
        <w:ind w:left="425"/>
      </w:pPr>
      <w:r>
        <w:rPr>
          <w:b/>
          <w:color w:val="5B6966"/>
          <w:sz w:val="23"/>
        </w:rPr>
        <w:t xml:space="preserve">Kiểm tra đạt: </w:t>
      </w:r>
      <w:r>
        <w:t xml:space="preserve">Gửi lệnh sửa 1 ký tự trong payload → agent từ chối; lệnh hết hạn → </w:t>
      </w:r>
      <w:r>
        <w:rPr>
          <w:rFonts w:ascii="Consolas" w:hAnsi="Consolas" w:eastAsia="Consolas" w:cs="Consolas"/>
          <w:sz w:val="21"/>
        </w:rPr>
        <w:t>EXPIRED</w:t>
      </w:r>
      <w:r>
        <w:t>.</w:t>
      </w:r>
    </w:p>
    <w:p>
      <w:pPr>
        <w:keepNext/>
        <w:spacing w:before="160"/>
      </w:pPr>
      <w:r>
        <w:rPr>
          <w:b/>
          <w:color w:val="0B6E5F"/>
        </w:rPr>
        <w:t xml:space="preserve">☐ </w:t>
      </w:r>
      <w:r>
        <w:rPr>
          <w:b/>
        </w:rPr>
        <w:t>10.7 Đóng gói thành phần mềm .exe, ký số, phát hành 2 giai đoạn</w:t>
      </w:r>
    </w:p>
    <w:p>
      <w:pPr>
        <w:spacing w:after="40"/>
        <w:ind w:left="425"/>
      </w:pPr>
      <w:r>
        <w:rPr>
          <w:color w:val="5B6966"/>
          <w:sz w:val="21"/>
        </w:rPr>
        <w:t xml:space="preserve">Người làm: </w:t>
      </w:r>
      <w:r>
        <w:rPr>
          <w:b/>
          <w:color w:val="5B6966"/>
          <w:sz w:val="21"/>
        </w:rPr>
        <w:t>C</w:t>
      </w:r>
      <w:r>
        <w:rPr>
          <w:color w:val="5B6966"/>
          <w:sz w:val="21"/>
        </w:rPr>
        <w:t xml:space="preserve"> viết script, </w:t>
      </w:r>
      <w:r>
        <w:rPr>
          <w:b/>
          <w:color w:val="5B6966"/>
          <w:sz w:val="21"/>
        </w:rPr>
        <w:t>H</w:t>
      </w:r>
      <w:r>
        <w:rPr>
          <w:color w:val="5B6966"/>
          <w:sz w:val="21"/>
        </w:rPr>
        <w:t xml:space="preserve"> build và ký</w:t>
      </w:r>
      <w:r>
        <w:rPr>
          <w:color w:val="5B6966"/>
          <w:sz w:val="21"/>
        </w:rPr>
        <w:t xml:space="preserve"> · </w:t>
      </w:r>
      <w:r>
        <w:rPr>
          <w:color w:val="5B6966"/>
          <w:sz w:val="21"/>
        </w:rPr>
        <w:t xml:space="preserve">Thời lượng: </w:t>
      </w:r>
      <w:r>
        <w:rPr>
          <w:b/>
          <w:color w:val="5B6966"/>
          <w:sz w:val="21"/>
        </w:rPr>
        <w:t>3 ngày</w:t>
      </w:r>
    </w:p>
    <w:p>
      <w:pPr>
        <w:spacing w:after="40"/>
        <w:ind w:left="425"/>
      </w:pPr>
      <w:r>
        <w:rPr>
          <w:b/>
          <w:color w:val="5B6966"/>
          <w:sz w:val="23"/>
        </w:rPr>
        <w:t xml:space="preserve">Mục đích: </w:t>
      </w:r>
      <w:r>
        <w:t>Máy trạm chỉ cần một tệp Setup .exe; cài đè tại chỗ lên 2.7.5.3 mà không để lại hai bản agent.</w:t>
      </w:r>
    </w:p>
    <w:p>
      <w:pPr>
        <w:keepNext/>
        <w:spacing w:after="40"/>
        <w:ind w:left="425"/>
      </w:pPr>
      <w:r>
        <w:rPr>
          <w:b/>
          <w:color w:val="5B6966"/>
          <w:sz w:val="23"/>
        </w:rPr>
        <w:t xml:space="preserve">Thao tác: </w:t>
      </w:r>
    </w:p>
    <w:p>
      <w:pPr>
        <w:ind w:left="1276" w:hanging="340"/>
      </w:pPr>
      <w:r>
        <w:rPr>
          <w:b/>
          <w:color w:val="0B6E5F"/>
        </w:rPr>
        <w:t xml:space="preserve">1. </w:t>
      </w:r>
      <w:r>
        <w:t xml:space="preserve">Biên dịch </w:t>
      </w:r>
      <w:r>
        <w:rPr>
          <w:rFonts w:ascii="Consolas" w:hAnsi="Consolas" w:eastAsia="Consolas" w:cs="Consolas"/>
          <w:sz w:val="21"/>
        </w:rPr>
        <w:t>Client_Manager.exe</w:t>
      </w:r>
      <w:r>
        <w:t xml:space="preserve"> (khung lệnh trong </w:t>
      </w:r>
      <w:r>
        <w:rPr>
          <w:rFonts w:ascii="Consolas" w:hAnsi="Consolas" w:eastAsia="Consolas" w:cs="Consolas"/>
          <w:sz w:val="21"/>
        </w:rPr>
        <w:t>platform-agent/build/build.ps1</w:t>
      </w:r>
      <w:r>
        <w:t xml:space="preserve">): </w:t>
      </w:r>
    </w:p>
    <w:p>
      <w:pPr>
        <w:pStyle w:val="CodeBlock"/>
        <w:ind w:left="1389"/>
        <w:shd w:val="clear" w:color="auto" w:fill="EEF3F1"/>
      </w:pPr>
      <w:r>
        <w:t>python -m nuitka --standalone --windows-console-mode=disable `</w:t>
      </w:r>
    </w:p>
    <w:p>
      <w:pPr>
        <w:pStyle w:val="CodeBlock"/>
        <w:ind w:left="1389"/>
        <w:shd w:val="clear" w:color="auto" w:fill="EEF3F1"/>
      </w:pPr>
      <w:r>
        <w:t xml:space="preserve">  --windows-icon-from-ico=build\logo.ico --company-name="Phenikaa University" `</w:t>
      </w:r>
    </w:p>
    <w:p>
      <w:pPr>
        <w:pStyle w:val="CodeBlock"/>
        <w:ind w:left="1389"/>
        <w:shd w:val="clear" w:color="auto" w:fill="EEF3F1"/>
      </w:pPr>
      <w:r>
        <w:t xml:space="preserve">  --product-name="Phenikaa IT Monitor Agent" --file-version=3.0.0.0 --product-version=3.0.0.0 `</w:t>
      </w:r>
    </w:p>
    <w:p>
      <w:pPr>
        <w:pStyle w:val="CodeBlock"/>
        <w:ind w:left="1389"/>
        <w:shd w:val="clear" w:color="auto" w:fill="EEF3F1"/>
      </w:pPr>
      <w:r>
        <w:t xml:space="preserve">  --file-description="Phenikaa IT Monitor Agent" --output-dir=dist agent\main.py</w:t>
      </w:r>
    </w:p>
    <w:p>
      <w:pPr>
        <w:pStyle w:val="CodeBlock"/>
        <w:ind w:left="1389"/>
        <w:shd w:val="clear" w:color="auto" w:fill="EEF3F1"/>
      </w:pPr>
      <w:r>
        <w:t>Rename-Item dist\main.dist\main.exe Client_Manager.exe</w:t>
      </w:r>
    </w:p>
    <w:p>
      <w:pPr>
        <w:spacing w:after="40"/>
      </w:pPr>
    </w:p>
    <w:p>
      <w:pPr>
        <w:ind w:left="1276" w:hanging="340"/>
      </w:pPr>
      <w:r>
        <w:rPr>
          <w:b/>
          <w:color w:val="0B6E5F"/>
        </w:rPr>
        <w:t xml:space="preserve">2. </w:t>
      </w:r>
      <w:r>
        <w:t xml:space="preserve">Ký: </w:t>
      </w:r>
      <w:r>
        <w:rPr>
          <w:rFonts w:ascii="Consolas" w:hAnsi="Consolas" w:eastAsia="Consolas" w:cs="Consolas"/>
          <w:sz w:val="21"/>
        </w:rPr>
        <w:t>signtool sign /fd sha256 /tr &lt;URL timestamp của CA&gt; /td sha256 /a dist\main.dist\Client_Manager.exe</w:t>
      </w:r>
      <w:r>
        <w:t>.</w:t>
      </w:r>
    </w:p>
    <w:p>
      <w:pPr>
        <w:ind w:left="1276" w:hanging="340"/>
      </w:pPr>
      <w:r>
        <w:rPr>
          <w:b/>
          <w:color w:val="0B6E5F"/>
        </w:rPr>
        <w:t xml:space="preserve">3. </w:t>
      </w:r>
      <w:r>
        <w:t xml:space="preserve">Script bộ cài </w:t>
      </w:r>
      <w:r>
        <w:rPr>
          <w:rFonts w:ascii="Consolas" w:hAnsi="Consolas" w:eastAsia="Consolas" w:cs="Consolas"/>
          <w:sz w:val="21"/>
        </w:rPr>
        <w:t>platform-agent/build/PhenikaaITMonitor-Agent.iss</w:t>
      </w:r>
      <w:r>
        <w:t xml:space="preserve"> (các dòng then chốt): </w:t>
      </w:r>
    </w:p>
    <w:p>
      <w:pPr>
        <w:pStyle w:val="CodeBlock"/>
        <w:ind w:left="1389"/>
        <w:shd w:val="clear" w:color="auto" w:fill="EEF3F1"/>
      </w:pPr>
      <w:r>
        <w:t>[Setup]</w:t>
      </w:r>
    </w:p>
    <w:p>
      <w:pPr>
        <w:pStyle w:val="CodeBlock"/>
        <w:ind w:left="1389"/>
        <w:shd w:val="clear" w:color="auto" w:fill="EEF3F1"/>
      </w:pPr>
      <w:r>
        <w:t xml:space="preserve">AppId=Phenikaa IT Inventory            </w:t>
      </w:r>
      <w:r>
        <w:rPr>
          <w:color w:val="5B6966"/>
        </w:rPr>
        <w:t>; = giá trị ngầm định của bộ cài cũ -&gt; nâng cấp tại chỗ</w:t>
      </w:r>
    </w:p>
    <w:p>
      <w:pPr>
        <w:pStyle w:val="CodeBlock"/>
        <w:ind w:left="1389"/>
        <w:shd w:val="clear" w:color="auto" w:fill="EEF3F1"/>
      </w:pPr>
      <w:r>
        <w:t>AppName=Phenikaa IT Monitor Agent</w:t>
      </w:r>
    </w:p>
    <w:p>
      <w:pPr>
        <w:pStyle w:val="CodeBlock"/>
        <w:ind w:left="1389"/>
        <w:shd w:val="clear" w:color="auto" w:fill="EEF3F1"/>
      </w:pPr>
      <w:r>
        <w:t>AppVersion=3.0.0.0</w:t>
      </w:r>
    </w:p>
    <w:p>
      <w:pPr>
        <w:pStyle w:val="CodeBlock"/>
        <w:ind w:left="1389"/>
        <w:shd w:val="clear" w:color="auto" w:fill="EEF3F1"/>
      </w:pPr>
      <w:r>
        <w:t xml:space="preserve">DefaultDirName={autopf}\PhenikaaIT     </w:t>
      </w:r>
      <w:r>
        <w:rPr>
          <w:color w:val="5B6966"/>
        </w:rPr>
        <w:t>; cùng thư mục bản cũ</w:t>
      </w:r>
    </w:p>
    <w:p>
      <w:pPr>
        <w:pStyle w:val="CodeBlock"/>
        <w:ind w:left="1389"/>
        <w:shd w:val="clear" w:color="auto" w:fill="EEF3F1"/>
      </w:pPr>
      <w:r>
        <w:t>PrivilegesRequired=admin</w:t>
      </w:r>
    </w:p>
    <w:p>
      <w:pPr>
        <w:pStyle w:val="CodeBlock"/>
        <w:ind w:left="1389"/>
        <w:shd w:val="clear" w:color="auto" w:fill="EEF3F1"/>
      </w:pPr>
      <w:r>
        <w:t>OutputBaseFilename=PhenikaaITMonitor-Agent-Setup-3.0.0.0</w:t>
      </w:r>
    </w:p>
    <w:p>
      <w:pPr>
        <w:pStyle w:val="CodeBlock"/>
        <w:ind w:left="1389"/>
        <w:shd w:val="clear" w:color="auto" w:fill="EEF3F1"/>
      </w:pPr>
      <w:r>
        <w:t>SetupLogging=yes</w:t>
      </w:r>
    </w:p>
    <w:p>
      <w:pPr>
        <w:pStyle w:val="CodeBlock"/>
        <w:ind w:left="1389"/>
        <w:shd w:val="clear" w:color="auto" w:fill="EEF3F1"/>
      </w:pPr>
      <w:r>
        <w:t xml:space="preserve"> </w:t>
      </w:r>
    </w:p>
    <w:p>
      <w:pPr>
        <w:pStyle w:val="CodeBlock"/>
        <w:ind w:left="1389"/>
        <w:shd w:val="clear" w:color="auto" w:fill="EEF3F1"/>
      </w:pPr>
      <w:r>
        <w:t>[Files]</w:t>
      </w:r>
    </w:p>
    <w:p>
      <w:pPr>
        <w:pStyle w:val="CodeBlock"/>
        <w:ind w:left="1389"/>
        <w:shd w:val="clear" w:color="auto" w:fill="EEF3F1"/>
      </w:pPr>
      <w:r>
        <w:t>Source: "..\dist\main.dist\*"; DestDir: "{app}"; Flags: ignoreversion recursesubdirs</w:t>
      </w:r>
    </w:p>
    <w:p>
      <w:pPr>
        <w:pStyle w:val="CodeBlock"/>
        <w:ind w:left="1389"/>
        <w:shd w:val="clear" w:color="auto" w:fill="EEF3F1"/>
      </w:pPr>
      <w:r>
        <w:t>Source: "watchdog.ps1"; DestDir: "{app}"; Flags: ignoreversion</w:t>
      </w:r>
    </w:p>
    <w:p>
      <w:pPr>
        <w:pStyle w:val="CodeBlock"/>
        <w:ind w:left="1389"/>
        <w:shd w:val="clear" w:color="auto" w:fill="EEF3F1"/>
      </w:pPr>
      <w:r>
        <w:t xml:space="preserve"> </w:t>
      </w:r>
    </w:p>
    <w:p>
      <w:pPr>
        <w:pStyle w:val="CodeBlock"/>
        <w:ind w:left="1389"/>
        <w:shd w:val="clear" w:color="auto" w:fill="EEF3F1"/>
      </w:pPr>
      <w:r>
        <w:t>[Run]</w:t>
      </w:r>
    </w:p>
    <w:p>
      <w:pPr>
        <w:pStyle w:val="CodeBlock"/>
        <w:ind w:left="1389"/>
        <w:shd w:val="clear" w:color="auto" w:fill="EEF3F1"/>
      </w:pPr>
      <w:r>
        <w:rPr>
          <w:color w:val="5B6966"/>
        </w:rPr>
        <w:t>; ghi cấu hình từ tham số /SERVER= /ENROLL= vào C:\ProgramData\PhenikaaIT\agent.json (đoạn [Code])</w:t>
      </w:r>
    </w:p>
    <w:p>
      <w:pPr>
        <w:pStyle w:val="CodeBlock"/>
        <w:ind w:left="1389"/>
        <w:shd w:val="clear" w:color="auto" w:fill="EEF3F1"/>
      </w:pPr>
      <w:r>
        <w:t>Filename: "schtasks.exe"; Parameters: "/create /tn ""PhenikaaITMonitor"" /tr ""\""{app}\Client_Manager.exe\"""" /sc onstart /ru ""SYSTEM"" /rl HIGHEST /f"; Flags: runhidden</w:t>
      </w:r>
    </w:p>
    <w:p>
      <w:pPr>
        <w:pStyle w:val="CodeBlock"/>
        <w:ind w:left="1389"/>
        <w:shd w:val="clear" w:color="auto" w:fill="EEF3F1"/>
      </w:pPr>
      <w:r>
        <w:t>Filename: "schtasks.exe"; Parameters: "/create /tn ""PhenikaaITMonitorWD"" /tr ""powershell.exe -ExecutionPolicy Bypass -WindowStyle Hidden -NonInteractive -File \""{app}\watchdog.ps1\"""" /sc minute /mo 1 /ru ""SYSTEM"" /rl HIGHEST /f"; Flags: runhidden</w:t>
      </w:r>
    </w:p>
    <w:p>
      <w:pPr>
        <w:pStyle w:val="CodeBlock"/>
        <w:ind w:left="1389"/>
        <w:shd w:val="clear" w:color="auto" w:fill="EEF3F1"/>
      </w:pPr>
      <w:r>
        <w:t>Filename: "schtasks.exe"; Parameters: "/run /tn ""PhenikaaITMonitor"""; Flags: runhidden</w:t>
      </w:r>
    </w:p>
    <w:p>
      <w:pPr>
        <w:pStyle w:val="CodeBlock"/>
        <w:ind w:left="1389"/>
        <w:shd w:val="clear" w:color="auto" w:fill="EEF3F1"/>
      </w:pPr>
      <w:r>
        <w:rPr>
          <w:color w:val="5B6966"/>
        </w:rPr>
        <w:t>; bước cuối (đoạn [Code]): chờ tối đa 60 giây, kiểm tiến trình Client_Manager.exe đang chạy, ghi kết quả vào log</w:t>
      </w:r>
    </w:p>
    <w:p>
      <w:pPr>
        <w:spacing w:after="40"/>
      </w:pPr>
    </w:p>
    <w:p>
      <w:pPr>
        <w:ind w:left="1276" w:hanging="340"/>
      </w:pPr>
      <w:r>
        <w:rPr>
          <w:b/>
          <w:color w:val="0B6E5F"/>
        </w:rPr>
        <w:t xml:space="preserve">4. </w:t>
      </w:r>
      <w:r>
        <w:t>Biên dịch bộ cài bằng Inno Setup 6.7 (</w:t>
      </w:r>
      <w:r>
        <w:rPr>
          <w:rFonts w:ascii="Consolas" w:hAnsi="Consolas" w:eastAsia="Consolas" w:cs="Consolas"/>
          <w:sz w:val="21"/>
        </w:rPr>
        <w:t>ISCC.exe PhenikaaITMonitor-Agent.iss</w:t>
      </w:r>
      <w:r>
        <w:t>), ký tệp Setup .exe.</w:t>
      </w:r>
    </w:p>
    <w:p>
      <w:pPr>
        <w:ind w:left="1276" w:hanging="340"/>
      </w:pPr>
      <w:r>
        <w:rPr>
          <w:b/>
          <w:color w:val="0B6E5F"/>
        </w:rPr>
        <w:t xml:space="preserve">5. </w:t>
      </w:r>
      <w:r>
        <w:t xml:space="preserve">Thử trên 2 máy ảo: (a) máy sạch, cài lần đầu; (b) máy đang chạy 2.7.5.3, cài đè. Sau mỗi lần kiểm: chỉ một thư mục </w:t>
      </w:r>
      <w:r>
        <w:rPr>
          <w:rFonts w:ascii="Consolas" w:hAnsi="Consolas" w:eastAsia="Consolas" w:cs="Consolas"/>
          <w:sz w:val="21"/>
        </w:rPr>
        <w:t>PhenikaaIT</w:t>
      </w:r>
      <w:r>
        <w:t xml:space="preserve">, đúng 2 task, một tiến trình </w:t>
      </w:r>
      <w:r>
        <w:rPr>
          <w:rFonts w:ascii="Consolas" w:hAnsi="Consolas" w:eastAsia="Consolas" w:cs="Consolas"/>
          <w:sz w:val="21"/>
        </w:rPr>
        <w:t>Client_Manager.exe</w:t>
      </w:r>
      <w:r>
        <w:t>, máy online trên Core.</w:t>
      </w:r>
    </w:p>
    <w:p>
      <w:pPr>
        <w:ind w:left="1276" w:hanging="340"/>
      </w:pPr>
      <w:r>
        <w:rPr>
          <w:b/>
          <w:color w:val="0B6E5F"/>
        </w:rPr>
        <w:t xml:space="preserve">6. </w:t>
      </w:r>
      <w:r>
        <w:t xml:space="preserve">Phát hành 2 giai đoạn: đặt vào staging → kiểm → chuyển sang kho phát hành của Core → ghi </w:t>
      </w:r>
      <w:r>
        <w:rPr>
          <w:rFonts w:ascii="Consolas" w:hAnsi="Consolas" w:eastAsia="Consolas" w:cs="Consolas"/>
          <w:sz w:val="21"/>
        </w:rPr>
        <w:t>manifest.json</w:t>
      </w:r>
      <w:r>
        <w:t xml:space="preserve"> (SHA-256 + size) → ghi phiên bản </w:t>
      </w:r>
      <w:r>
        <w:rPr>
          <w:b/>
        </w:rPr>
        <w:t>cuối cùng</w:t>
      </w:r>
      <w:r>
        <w:t xml:space="preserve">. All Update vẫn </w:t>
      </w:r>
      <w:r>
        <w:rPr>
          <w:b/>
        </w:rPr>
        <w:t>Tắt</w:t>
      </w:r>
      <w:r>
        <w:t>.</w:t>
      </w:r>
    </w:p>
    <w:p>
      <w:pPr>
        <w:spacing w:after="40"/>
        <w:ind w:left="425"/>
      </w:pPr>
      <w:r>
        <w:rPr>
          <w:b/>
          <w:color w:val="5B6966"/>
          <w:sz w:val="23"/>
        </w:rPr>
        <w:t xml:space="preserve">Kiểm tra đạt: </w:t>
      </w:r>
      <w:r>
        <w:t>Hai exe có chữ ký hợp lệ; cài đè trên máy đang chạy 2.7.5.3 không để lại hai bản; manifest khớp tệp.</w:t>
      </w:r>
    </w:p>
    <w:p>
      <w:pPr>
        <w:spacing w:after="40"/>
        <w:ind w:left="425"/>
      </w:pPr>
      <w:r>
        <w:rPr>
          <w:b/>
          <w:color w:val="5B6966"/>
          <w:sz w:val="23"/>
        </w:rPr>
        <w:t xml:space="preserve">Nếu lỗi: </w:t>
      </w:r>
      <w:r>
        <w:t xml:space="preserve">Còn hai bản hoặc hai task cùng chạy: kiểm </w:t>
      </w:r>
      <w:r>
        <w:rPr>
          <w:rFonts w:ascii="Consolas" w:hAnsi="Consolas" w:eastAsia="Consolas" w:cs="Consolas"/>
          <w:sz w:val="21"/>
        </w:rPr>
        <w:t>AppId</w:t>
      </w:r>
      <w:r>
        <w:t xml:space="preserve">, </w:t>
      </w:r>
      <w:r>
        <w:rPr>
          <w:rFonts w:ascii="Consolas" w:hAnsi="Consolas" w:eastAsia="Consolas" w:cs="Consolas"/>
          <w:sz w:val="21"/>
        </w:rPr>
        <w:t>DefaultDirName</w:t>
      </w:r>
      <w:r>
        <w:t>, tên task; không phát hành tới khi sạch.</w:t>
      </w:r>
    </w:p>
    <w:p>
      <w:pPr>
        <w:keepNext/>
        <w:spacing w:before="160"/>
      </w:pPr>
      <w:r>
        <w:rPr>
          <w:b/>
          <w:color w:val="0B6E5F"/>
        </w:rPr>
        <w:t xml:space="preserve">☐ </w:t>
      </w:r>
      <w:r>
        <w:rPr>
          <w:b/>
        </w:rPr>
        <w:t>10.8 Canary 2–3 máy</w:t>
      </w:r>
    </w:p>
    <w:p>
      <w:pPr>
        <w:spacing w:after="40"/>
        <w:ind w:left="425"/>
      </w:pPr>
      <w:r>
        <w:rPr>
          <w:color w:val="5B6966"/>
          <w:sz w:val="21"/>
        </w:rPr>
        <w:t xml:space="preserve">Người làm: </w:t>
      </w:r>
      <w:r>
        <w:rPr>
          <w:b/>
          <w:color w:val="5B6966"/>
          <w:sz w:val="21"/>
        </w:rPr>
        <w:t>H</w:t>
      </w:r>
      <w:r>
        <w:rPr>
          <w:color w:val="5B6966"/>
          <w:sz w:val="21"/>
        </w:rPr>
        <w:t xml:space="preserve"> (C trực)</w:t>
      </w:r>
      <w:r>
        <w:rPr>
          <w:color w:val="5B6966"/>
          <w:sz w:val="21"/>
        </w:rPr>
        <w:t xml:space="preserve"> · </w:t>
      </w:r>
      <w:r>
        <w:rPr>
          <w:color w:val="5B6966"/>
          <w:sz w:val="21"/>
        </w:rPr>
        <w:t xml:space="preserve">Thời lượng: </w:t>
      </w:r>
      <w:r>
        <w:rPr>
          <w:b/>
          <w:color w:val="5B6966"/>
          <w:sz w:val="21"/>
        </w:rPr>
        <w:t>1 ngày</w:t>
      </w:r>
      <w:r>
        <w:rPr>
          <w:color w:val="5B6966"/>
          <w:sz w:val="21"/>
        </w:rPr>
        <w:t xml:space="preserve"> · </w:t>
      </w:r>
      <w:r>
        <w:rPr>
          <w:b/>
          <w:color w:val="B42318"/>
          <w:sz w:val="21"/>
        </w:rPr>
        <w:t>[</w:t>
      </w:r>
      <w:r>
        <w:rPr>
          <w:b/>
          <w:color w:val="B42318"/>
          <w:sz w:val="21"/>
        </w:rPr>
        <w:t>§0</w:t>
      </w:r>
      <w:r>
        <w:rPr>
          <w:b/>
          <w:color w:val="B42318"/>
          <w:sz w:val="21"/>
        </w:rPr>
        <w:t xml:space="preserve">] </w:t>
      </w:r>
    </w:p>
    <w:p>
      <w:pPr>
        <w:keepNext/>
        <w:spacing w:after="40"/>
        <w:ind w:left="425"/>
      </w:pPr>
      <w:r>
        <w:rPr>
          <w:b/>
          <w:color w:val="5B6966"/>
          <w:sz w:val="23"/>
        </w:rPr>
        <w:t xml:space="preserve">Thao tác: </w:t>
      </w:r>
    </w:p>
    <w:p>
      <w:pPr>
        <w:ind w:left="1276" w:hanging="340"/>
      </w:pPr>
      <w:r>
        <w:rPr>
          <w:b/>
          <w:color w:val="0B6E5F"/>
        </w:rPr>
        <w:t xml:space="preserve">1. </w:t>
      </w:r>
      <w:r>
        <w:t xml:space="preserve">Desktop → </w:t>
      </w:r>
      <w:r>
        <w:rPr>
          <w:b/>
        </w:rPr>
        <w:t>Quản trị</w:t>
      </w:r>
      <w:r>
        <w:t xml:space="preserve"> → </w:t>
      </w:r>
      <w:r>
        <w:rPr>
          <w:b/>
        </w:rPr>
        <w:t>Cập nhật Agent</w:t>
      </w:r>
      <w:r>
        <w:t xml:space="preserve"> → lọc </w:t>
      </w:r>
      <w:r>
        <w:rPr>
          <w:b/>
        </w:rPr>
        <w:t>Chưa đúng version</w:t>
      </w:r>
      <w:r>
        <w:t xml:space="preserve"> → tích 2–3 máy thử → </w:t>
      </w:r>
      <w:r>
        <w:rPr>
          <w:b/>
        </w:rPr>
        <w:t>Cập nhật đã chọn</w:t>
      </w:r>
      <w:r>
        <w:t>.</w:t>
      </w:r>
    </w:p>
    <w:p>
      <w:pPr>
        <w:ind w:left="1276" w:hanging="340"/>
      </w:pPr>
      <w:r>
        <w:rPr>
          <w:b/>
          <w:color w:val="0B6E5F"/>
        </w:rPr>
        <w:t xml:space="preserve">2. </w:t>
      </w:r>
      <w:r>
        <w:t xml:space="preserve">Chờ 10 phút → </w:t>
      </w:r>
      <w:r>
        <w:rPr>
          <w:b/>
        </w:rPr>
        <w:t>Làm mới</w:t>
      </w:r>
      <w:r>
        <w:t xml:space="preserve">. Mỗi máy phải: online · phiên bản 3.0.0.0 · có </w:t>
      </w:r>
      <w:r>
        <w:rPr>
          <w:rFonts w:ascii="Consolas" w:hAnsi="Consolas" w:eastAsia="Consolas" w:cs="Consolas"/>
          <w:sz w:val="21"/>
        </w:rPr>
        <w:t>agent_id</w:t>
      </w:r>
      <w:r>
        <w:t xml:space="preserve"> (xem trong Compass, collection </w:t>
      </w:r>
      <w:r>
        <w:rPr>
          <w:rFonts w:ascii="Consolas" w:hAnsi="Consolas" w:eastAsia="Consolas" w:cs="Consolas"/>
          <w:sz w:val="21"/>
        </w:rPr>
        <w:t>agents</w:t>
      </w:r>
      <w:r>
        <w:t xml:space="preserve">) · kênh "v3" · lệnh </w:t>
      </w:r>
      <w:r>
        <w:rPr>
          <w:rFonts w:ascii="Consolas" w:hAnsi="Consolas" w:eastAsia="Consolas" w:cs="Consolas"/>
          <w:sz w:val="21"/>
        </w:rPr>
        <w:t>hostname; whoami</w:t>
      </w:r>
      <w:r>
        <w:t xml:space="preserve"> trả đúng.</w:t>
      </w:r>
    </w:p>
    <w:p>
      <w:pPr>
        <w:ind w:left="1276" w:hanging="340"/>
      </w:pPr>
      <w:r>
        <w:rPr>
          <w:b/>
          <w:color w:val="0B6E5F"/>
        </w:rPr>
        <w:t xml:space="preserve">3. </w:t>
      </w:r>
      <w:r>
        <w:t>Khởi động lại 1 máy canary: phải tự lên lại với 3.0 trong 5 phút (Task Scheduler + watchdog).</w:t>
      </w:r>
    </w:p>
    <w:p>
      <w:pPr>
        <w:spacing w:after="40"/>
        <w:ind w:left="425"/>
      </w:pPr>
      <w:r>
        <w:rPr>
          <w:b/>
          <w:color w:val="5B6966"/>
          <w:sz w:val="23"/>
        </w:rPr>
        <w:t xml:space="preserve">Kiểm tra đạt: </w:t>
      </w:r>
      <w:r>
        <w:t>Cả 2–3 máy đạt mọi điểm trên và chạy 24 giờ không rớt.</w:t>
      </w:r>
    </w:p>
    <w:p>
      <w:pPr>
        <w:spacing w:after="40"/>
        <w:ind w:left="425"/>
      </w:pPr>
      <w:r>
        <w:rPr>
          <w:b/>
          <w:color w:val="5B6966"/>
          <w:sz w:val="23"/>
        </w:rPr>
        <w:t xml:space="preserve">Nếu lỗi: </w:t>
      </w:r>
      <w:r>
        <w:t>Máy không lên lại sau cài: đây chính là lý do canary; dừng mọi đợt, cài lại 2.7.5.3 cho máy đó (bước 10.9), phân tích log cài.</w:t>
      </w:r>
    </w:p>
    <w:p>
      <w:pPr>
        <w:keepNext/>
        <w:spacing w:before="160"/>
      </w:pPr>
      <w:r>
        <w:rPr>
          <w:b/>
          <w:color w:val="0B6E5F"/>
        </w:rPr>
        <w:t xml:space="preserve">☐ </w:t>
      </w:r>
      <w:r>
        <w:rPr>
          <w:b/>
        </w:rPr>
        <w:t>10.9 Diễn tập quay về 2.7.5.3</w:t>
      </w:r>
    </w:p>
    <w:p>
      <w:pPr>
        <w:spacing w:after="40"/>
        <w:ind w:left="425"/>
      </w:pPr>
      <w:r>
        <w:rPr>
          <w:color w:val="5B6966"/>
          <w:sz w:val="21"/>
        </w:rPr>
        <w:t xml:space="preserve">Người làm: </w:t>
      </w:r>
      <w:r>
        <w:rPr>
          <w:b/>
          <w:color w:val="5B6966"/>
          <w:sz w:val="21"/>
        </w:rPr>
        <w:t>H</w:t>
      </w:r>
      <w:r>
        <w:rPr>
          <w:color w:val="5B6966"/>
          <w:sz w:val="21"/>
        </w:rPr>
        <w:t xml:space="preserve"> · </w:t>
      </w:r>
      <w:r>
        <w:rPr>
          <w:color w:val="5B6966"/>
          <w:sz w:val="21"/>
        </w:rPr>
        <w:t xml:space="preserve">Thời lượng: </w:t>
      </w:r>
      <w:r>
        <w:rPr>
          <w:b/>
          <w:color w:val="5B6966"/>
          <w:sz w:val="21"/>
        </w:rPr>
        <w:t>1 giờ</w:t>
      </w:r>
      <w:r>
        <w:rPr>
          <w:color w:val="5B6966"/>
          <w:sz w:val="21"/>
        </w:rPr>
        <w:t xml:space="preserve"> · </w:t>
      </w:r>
      <w:r>
        <w:rPr>
          <w:b/>
          <w:color w:val="B42318"/>
          <w:sz w:val="21"/>
        </w:rPr>
        <w:t>[</w:t>
      </w:r>
      <w:r>
        <w:rPr>
          <w:b/>
          <w:color w:val="B42318"/>
          <w:sz w:val="21"/>
        </w:rPr>
        <w:t>§0</w:t>
      </w:r>
      <w:r>
        <w:rPr>
          <w:b/>
          <w:color w:val="B42318"/>
          <w:sz w:val="21"/>
        </w:rPr>
        <w:t xml:space="preserve">] </w:t>
      </w:r>
    </w:p>
    <w:p>
      <w:pPr>
        <w:spacing w:after="40"/>
        <w:ind w:left="425"/>
      </w:pPr>
      <w:r>
        <w:rPr>
          <w:b/>
          <w:color w:val="5B6966"/>
          <w:sz w:val="23"/>
        </w:rPr>
        <w:t xml:space="preserve">Thao tác: </w:t>
      </w:r>
      <w:r>
        <w:t xml:space="preserve">Chọn 1 máy canary → </w:t>
      </w:r>
      <w:r>
        <w:rPr>
          <w:b/>
        </w:rPr>
        <w:t>Cài lại bản cũ</w:t>
      </w:r>
      <w:r>
        <w:t xml:space="preserve"> (Core giữ sẵn bộ cài 2.7.5.3 + manifest) → chờ 10 phút → máy online bằng kênh v2, đúng phiên bản 2.7.5.3. Sau đó cập nhật lại lên 3.0.</w:t>
      </w:r>
    </w:p>
    <w:p>
      <w:pPr>
        <w:spacing w:after="40"/>
        <w:ind w:left="425"/>
      </w:pPr>
      <w:r>
        <w:rPr>
          <w:b/>
          <w:color w:val="5B6966"/>
          <w:sz w:val="23"/>
        </w:rPr>
        <w:t xml:space="preserve">Kiểm tra đạt: </w:t>
      </w:r>
      <w:r>
        <w:t>Quay về và đi lên lại đều thành công trên cùng một máy.</w:t>
      </w:r>
    </w:p>
    <w:p>
      <w:pPr>
        <w:keepNext/>
        <w:spacing w:before="160"/>
      </w:pPr>
      <w:r>
        <w:rPr>
          <w:b/>
          <w:color w:val="0B6E5F"/>
        </w:rPr>
        <w:t xml:space="preserve">☐ </w:t>
      </w:r>
      <w:r>
        <w:rPr>
          <w:b/>
        </w:rPr>
        <w:t>10.9b Cài cho máy mới (lẻ và hàng loạt)</w:t>
      </w:r>
    </w:p>
    <w:p>
      <w:pPr>
        <w:spacing w:after="40"/>
        <w:ind w:left="425"/>
      </w:pPr>
      <w:r>
        <w:rPr>
          <w:color w:val="5B6966"/>
          <w:sz w:val="21"/>
        </w:rPr>
        <w:t xml:space="preserve">Người làm: </w:t>
      </w:r>
      <w:r>
        <w:rPr>
          <w:b/>
          <w:color w:val="5B6966"/>
          <w:sz w:val="21"/>
        </w:rPr>
        <w:t>H</w:t>
      </w:r>
      <w:r>
        <w:rPr>
          <w:color w:val="5B6966"/>
          <w:sz w:val="21"/>
        </w:rPr>
        <w:t xml:space="preserve"> · </w:t>
      </w:r>
      <w:r>
        <w:rPr>
          <w:color w:val="5B6966"/>
          <w:sz w:val="21"/>
        </w:rPr>
        <w:t xml:space="preserve">Thời lượng: </w:t>
      </w:r>
      <w:r>
        <w:rPr>
          <w:b/>
          <w:color w:val="5B6966"/>
          <w:sz w:val="21"/>
        </w:rPr>
        <w:t>theo nhu cầu</w:t>
      </w:r>
    </w:p>
    <w:p>
      <w:pPr>
        <w:keepNext/>
        <w:spacing w:after="40"/>
        <w:ind w:left="425"/>
      </w:pPr>
      <w:r>
        <w:rPr>
          <w:b/>
          <w:color w:val="5B6966"/>
          <w:sz w:val="23"/>
        </w:rPr>
        <w:t xml:space="preserve">Thao tác: </w:t>
      </w:r>
    </w:p>
    <w:p>
      <w:pPr>
        <w:ind w:left="1276" w:hanging="340"/>
      </w:pPr>
      <w:r>
        <w:rPr>
          <w:b/>
          <w:color w:val="0B6E5F"/>
        </w:rPr>
        <w:t xml:space="preserve">1. </w:t>
      </w:r>
      <w:r>
        <w:rPr>
          <w:b/>
        </w:rPr>
        <w:t>Máy lẻ:</w:t>
      </w:r>
      <w:r>
        <w:t xml:space="preserve"> đăng nhập tài khoản quản trị → chạy </w:t>
      </w:r>
      <w:r>
        <w:rPr>
          <w:rFonts w:ascii="Consolas" w:hAnsi="Consolas" w:eastAsia="Consolas" w:cs="Consolas"/>
          <w:sz w:val="21"/>
        </w:rPr>
        <w:t>PhenikaaITMonitor-Agent-Setup-3.0.0.0.exe</w:t>
      </w:r>
      <w:r>
        <w:t xml:space="preserve"> → </w:t>
      </w:r>
      <w:r>
        <w:rPr>
          <w:b/>
        </w:rPr>
        <w:t>Next</w:t>
      </w:r>
      <w:r>
        <w:t xml:space="preserve"> → </w:t>
      </w:r>
      <w:r>
        <w:rPr>
          <w:b/>
        </w:rPr>
        <w:t>Install</w:t>
      </w:r>
      <w:r>
        <w:t xml:space="preserve"> → </w:t>
      </w:r>
      <w:r>
        <w:rPr>
          <w:b/>
        </w:rPr>
        <w:t>Finish</w:t>
      </w:r>
      <w:r>
        <w:t>.</w:t>
      </w:r>
    </w:p>
    <w:p>
      <w:pPr>
        <w:ind w:left="1276" w:hanging="340"/>
      </w:pPr>
      <w:r>
        <w:rPr>
          <w:b/>
          <w:color w:val="0B6E5F"/>
        </w:rPr>
        <w:t xml:space="preserve">2. </w:t>
      </w:r>
      <w:r>
        <w:rPr>
          <w:b/>
        </w:rPr>
        <w:t>Cài im lặng</w:t>
      </w:r>
      <w:r>
        <w:t xml:space="preserve"> (một máy, chạy bằng quyền Administrator): </w:t>
      </w:r>
    </w:p>
    <w:p>
      <w:pPr>
        <w:pStyle w:val="CodeBlock"/>
        <w:ind w:left="1389"/>
        <w:shd w:val="clear" w:color="auto" w:fill="EEF3F1"/>
      </w:pPr>
      <w:r>
        <w:t>Start-Process .\PhenikaaITMonitor-Agent-Setup-3.0.0.0.exe -Wait -ArgumentList `</w:t>
      </w:r>
    </w:p>
    <w:p>
      <w:pPr>
        <w:pStyle w:val="CodeBlock"/>
        <w:ind w:left="1389"/>
        <w:shd w:val="clear" w:color="auto" w:fill="EEF3F1"/>
      </w:pPr>
      <w:r>
        <w:t xml:space="preserve">  '/VERYSILENT /SUPPRESSMSGBOXES /NORESTART /SERVER=&lt;dia-chi-may-chu&gt; /ENROLL=&lt;ma-enroll&gt; /LOG="C:\ProgramData\PhenikaaIT\install.log"'</w:t>
      </w:r>
    </w:p>
    <w:p>
      <w:pPr>
        <w:spacing w:after="40"/>
      </w:pPr>
    </w:p>
    <w:p>
      <w:pPr>
        <w:ind w:left="1276" w:hanging="340"/>
      </w:pPr>
      <w:r>
        <w:rPr>
          <w:b/>
          <w:color w:val="0B6E5F"/>
        </w:rPr>
        <w:t xml:space="preserve">3. </w:t>
      </w:r>
      <w:r>
        <w:rPr>
          <w:b/>
        </w:rPr>
        <w:t>Hàng loạt:</w:t>
      </w:r>
      <w:r>
        <w:t xml:space="preserve"> đặt bộ cài ở thư mục chia sẻ chỉ đọc; dùng PowerShell từ xa (</w:t>
      </w:r>
      <w:r>
        <w:rPr>
          <w:rFonts w:ascii="Consolas" w:hAnsi="Consolas" w:eastAsia="Consolas" w:cs="Consolas"/>
          <w:sz w:val="21"/>
        </w:rPr>
        <w:t>Invoke-Command -ComputerName …</w:t>
      </w:r>
      <w:r>
        <w:t>) hoặc script khởi động máy của GPO chạy đúng lệnh trên. Làm theo đợt 1 phòng/lần.</w:t>
      </w:r>
    </w:p>
    <w:p>
      <w:pPr>
        <w:ind w:left="1276" w:hanging="340"/>
      </w:pPr>
      <w:r>
        <w:rPr>
          <w:b/>
          <w:color w:val="0B6E5F"/>
        </w:rPr>
        <w:t xml:space="preserve">4. </w:t>
      </w:r>
      <w:r>
        <w:rPr>
          <w:b/>
        </w:rPr>
        <w:t>Gỡ:</w:t>
      </w:r>
      <w:r>
        <w:t xml:space="preserve"> </w:t>
      </w:r>
      <w:r>
        <w:rPr>
          <w:rFonts w:ascii="Consolas" w:hAnsi="Consolas" w:eastAsia="Consolas" w:cs="Consolas"/>
          <w:sz w:val="21"/>
        </w:rPr>
        <w:t>"C:\Program Files (x86)\PhenikaaIT\unins000.exe" /VERYSILENT</w:t>
      </w:r>
      <w:r>
        <w:t>.</w:t>
      </w:r>
    </w:p>
    <w:p>
      <w:pPr>
        <w:spacing w:after="40"/>
        <w:ind w:left="425"/>
      </w:pPr>
      <w:r>
        <w:rPr>
          <w:b/>
          <w:color w:val="5B6966"/>
          <w:sz w:val="23"/>
        </w:rPr>
        <w:t xml:space="preserve">Kiểm tra đạt: </w:t>
      </w:r>
      <w:r>
        <w:t xml:space="preserve">Máy mới hiện online trên Desktop trong 5 phút sau khi cài, có </w:t>
      </w:r>
      <w:r>
        <w:rPr>
          <w:rFonts w:ascii="Consolas" w:hAnsi="Consolas" w:eastAsia="Consolas" w:cs="Consolas"/>
          <w:sz w:val="21"/>
        </w:rPr>
        <w:t>agent_id</w:t>
      </w:r>
      <w:r>
        <w:t>, kênh v3.</w:t>
      </w:r>
    </w:p>
    <w:p>
      <w:pPr>
        <w:keepNext/>
        <w:spacing w:before="160"/>
      </w:pPr>
      <w:r>
        <w:rPr>
          <w:b/>
          <w:color w:val="0B6E5F"/>
        </w:rPr>
        <w:t xml:space="preserve">☐ </w:t>
      </w:r>
      <w:r>
        <w:rPr>
          <w:b/>
        </w:rPr>
        <w:t>10.10 Mở rộng: 1 phòng → nhiều phòng → toàn trường</w:t>
      </w:r>
    </w:p>
    <w:p>
      <w:pPr>
        <w:spacing w:after="40"/>
        <w:ind w:left="425"/>
      </w:pPr>
      <w:r>
        <w:rPr>
          <w:color w:val="5B6966"/>
          <w:sz w:val="21"/>
        </w:rPr>
        <w:t xml:space="preserve">Người làm: </w:t>
      </w:r>
      <w:r>
        <w:rPr>
          <w:b/>
          <w:color w:val="5B6966"/>
          <w:sz w:val="21"/>
        </w:rPr>
        <w:t>H, Q</w:t>
      </w:r>
      <w:r>
        <w:rPr>
          <w:color w:val="5B6966"/>
          <w:sz w:val="21"/>
        </w:rPr>
        <w:t xml:space="preserve"> · </w:t>
      </w:r>
      <w:r>
        <w:rPr>
          <w:color w:val="5B6966"/>
          <w:sz w:val="21"/>
        </w:rPr>
        <w:t xml:space="preserve">Thời lượng: </w:t>
      </w:r>
      <w:r>
        <w:rPr>
          <w:b/>
          <w:color w:val="5B6966"/>
          <w:sz w:val="21"/>
        </w:rPr>
        <w:t>3–4 tuần</w:t>
      </w:r>
      <w:r>
        <w:rPr>
          <w:color w:val="5B6966"/>
          <w:sz w:val="21"/>
        </w:rPr>
        <w:t xml:space="preserve"> · </w:t>
      </w:r>
      <w:r>
        <w:rPr>
          <w:b/>
          <w:color w:val="8F5404"/>
          <w:sz w:val="21"/>
        </w:rPr>
        <w:t>[</w:t>
      </w:r>
      <w:r>
        <w:rPr>
          <w:b/>
          <w:color w:val="8F5404"/>
          <w:sz w:val="21"/>
        </w:rPr>
        <w:t>TOÀN HỆ THỐNG</w:t>
      </w:r>
      <w:r>
        <w:rPr>
          <w:b/>
          <w:color w:val="8F5404"/>
          <w:sz w:val="21"/>
        </w:rPr>
        <w:t xml:space="preserve">] </w:t>
      </w:r>
    </w:p>
    <w:p>
      <w:pPr>
        <w:keepNext/>
        <w:spacing w:after="40"/>
        <w:ind w:left="425"/>
      </w:pPr>
      <w:r>
        <w:rPr>
          <w:b/>
          <w:color w:val="5B6966"/>
          <w:sz w:val="23"/>
        </w:rPr>
        <w:t xml:space="preserve">Thao tác: </w:t>
      </w:r>
    </w:p>
    <w:p>
      <w:pPr>
        <w:ind w:left="1276" w:hanging="340"/>
      </w:pPr>
      <w:r>
        <w:rPr>
          <w:b/>
          <w:color w:val="0B6E5F"/>
        </w:rPr>
        <w:t xml:space="preserve">1. </w:t>
      </w:r>
      <w:r>
        <w:t>1 phòng (chọn phòng, Cập nhật đã chọn) → chờ 1 ngày học.</w:t>
      </w:r>
    </w:p>
    <w:p>
      <w:pPr>
        <w:ind w:left="1276" w:hanging="340"/>
      </w:pPr>
      <w:r>
        <w:rPr>
          <w:b/>
          <w:color w:val="0B6E5F"/>
        </w:rPr>
        <w:t xml:space="preserve">2. </w:t>
      </w:r>
      <w:r>
        <w:t>3–5 phòng → chờ 2 ngày học.</w:t>
      </w:r>
    </w:p>
    <w:p>
      <w:pPr>
        <w:ind w:left="1276" w:hanging="340"/>
      </w:pPr>
      <w:r>
        <w:rPr>
          <w:b/>
          <w:color w:val="0B6E5F"/>
        </w:rPr>
        <w:t xml:space="preserve">3. </w:t>
      </w:r>
      <w:r>
        <w:t>Theo tầng/nhóm phòng → mỗi nhóm chờ 1 ngày.</w:t>
      </w:r>
    </w:p>
    <w:p>
      <w:pPr>
        <w:ind w:left="1276" w:hanging="340"/>
      </w:pPr>
      <w:r>
        <w:rPr>
          <w:b/>
          <w:color w:val="0B6E5F"/>
        </w:rPr>
        <w:t xml:space="preserve">4. </w:t>
      </w:r>
      <w:r>
        <w:t xml:space="preserve">Phần còn lại: bật </w:t>
      </w:r>
      <w:r>
        <w:rPr>
          <w:b/>
        </w:rPr>
        <w:t>All Update</w:t>
      </w:r>
      <w:r>
        <w:t xml:space="preserve"> (hộp xác nhận) chỉ khi trên 80% máy đã ở 3.0 mà không sự cố.</w:t>
      </w:r>
    </w:p>
    <w:p>
      <w:pPr>
        <w:ind w:left="1276" w:hanging="340"/>
      </w:pPr>
      <w:r>
        <w:rPr>
          <w:b/>
          <w:color w:val="0B6E5F"/>
        </w:rPr>
        <w:t xml:space="preserve">5. </w:t>
      </w:r>
      <w:r>
        <w:t xml:space="preserve">Suốt đợt: theo dõi cảnh báo Telegram; số online tụt bất thường → gạt </w:t>
      </w:r>
      <w:r>
        <w:rPr>
          <w:b/>
        </w:rPr>
        <w:t>All Update</w:t>
      </w:r>
      <w:r>
        <w:t xml:space="preserve"> về </w:t>
      </w:r>
      <w:r>
        <w:rPr>
          <w:b/>
        </w:rPr>
        <w:t>Tắt</w:t>
      </w:r>
      <w:r>
        <w:t xml:space="preserve"> ngay, phân tích sau.</w:t>
      </w:r>
    </w:p>
    <w:p>
      <w:pPr>
        <w:spacing w:after="40"/>
        <w:ind w:left="425"/>
      </w:pPr>
      <w:r>
        <w:rPr>
          <w:b/>
          <w:color w:val="5B6966"/>
          <w:sz w:val="23"/>
        </w:rPr>
        <w:t xml:space="preserve">Kiểm tra đạt: </w:t>
      </w:r>
      <w:r>
        <w:t>100% máy ở 3.0, kênh v3; 0 máy phải xử lý tại chỗ.</w:t>
      </w:r>
    </w:p>
    <w:p>
      <w:r>
        <w:br w:type="page"/>
      </w:r>
    </w:p>
    <w:p>
      <w:pPr>
        <w:pStyle w:val="Heading1"/>
      </w:pPr>
      <w:r>
        <w:t xml:space="preserve">GĐ11. </w:t>
      </w:r>
      <w:r>
        <w:t>Platform-Master, Deployment, tổ chức thứ hai, cloud</w:t>
      </w:r>
    </w:p>
    <w:p>
      <w:r>
        <w:rPr>
          <w:b/>
          <w:color w:val="1D7438"/>
        </w:rPr>
        <w:t>[</w:t>
      </w:r>
      <w:r>
        <w:rPr>
          <w:b/>
          <w:color w:val="1D7438"/>
        </w:rPr>
        <w:t>KHÔNG ẢNH HƯỞNG PHENIKAA nếu cô lập đúng</w:t>
      </w:r>
      <w:r>
        <w:rPr>
          <w:b/>
          <w:color w:val="1D7438"/>
        </w:rPr>
        <w:t xml:space="preserve">] </w:t>
      </w:r>
      <w:r>
        <w:rPr>
          <w:b/>
          <w:color w:val="5B6966"/>
        </w:rPr>
        <w:t>[</w:t>
      </w:r>
      <w:r>
        <w:rPr>
          <w:b/>
          <w:color w:val="5B6966"/>
        </w:rPr>
        <w:t>Tuần 46 trở đi · Người chính: C, H, Q</w:t>
      </w:r>
      <w:r>
        <w:rPr>
          <w:b/>
          <w:color w:val="5B6966"/>
        </w:rPr>
        <w:t xml:space="preserve">] </w:t>
      </w:r>
    </w:p>
    <w:tbl>
      <w:tblPr>
        <w:tblW w:type="auto" w:w="0"/>
        <w:tblLayout w:type="fixed"/>
        <w:tblLook w:firstColumn="1" w:firstRow="1" w:lastColumn="0" w:lastRow="0" w:noHBand="0" w:noVBand="1" w:val="04A0"/>
        <w:tblBorders>
          <w:top w:val="nil"/>
          <w:left w:val="single" w:sz="24" w:color="1D7438"/>
          <w:bottom w:val="nil"/>
          <w:right w:val="nil"/>
          <w:insideH w:val="nil"/>
          <w:insideV w:val="nil"/>
        </w:tblBorders>
      </w:tblPr>
      <w:tblGrid>
        <w:gridCol w:w="9071"/>
      </w:tblGrid>
      <w:tr>
        <w:tc>
          <w:tcPr>
            <w:tcW w:type="dxa" w:w="9071"/>
            <w:shd w:val="clear" w:color="auto" w:fill="DDF1E2"/>
          </w:tcPr>
          <w:p>
            <w:pPr>
              <w:spacing w:after="40"/>
            </w:pPr>
            <w:r>
              <w:rPr>
                <w:b/>
                <w:color w:val="1D7438"/>
                <w:sz w:val="20"/>
              </w:rPr>
              <w:t>CỔNG RA</w:t>
            </w:r>
          </w:p>
          <w:p>
            <w:r>
              <w:t>Master quản lý tổ chức/giấy phép/phiên bản · pipeline build-ký-phát hành tự động · tổ chức thứ hai chạy thử, test cô lập đạt trên môi trường thật.</w:t>
            </w:r>
          </w:p>
        </w:tc>
      </w:tr>
    </w:tbl>
    <w:p>
      <w:pPr>
        <w:spacing w:after="40"/>
      </w:pPr>
    </w:p>
    <w:p>
      <w:pPr>
        <w:keepNext/>
        <w:spacing w:before="160"/>
      </w:pPr>
      <w:r>
        <w:rPr>
          <w:b/>
          <w:color w:val="0B6E5F"/>
        </w:rPr>
        <w:t xml:space="preserve">☐ </w:t>
      </w:r>
      <w:r>
        <w:rPr>
          <w:b/>
        </w:rPr>
        <w:t>11.1 Dựng platform-master</w:t>
      </w:r>
    </w:p>
    <w:p>
      <w:pPr>
        <w:spacing w:after="40"/>
        <w:ind w:left="425"/>
      </w:pPr>
      <w:r>
        <w:rPr>
          <w:color w:val="5B6966"/>
          <w:sz w:val="21"/>
        </w:rPr>
        <w:t xml:space="preserve">Người làm: </w:t>
      </w:r>
      <w:r>
        <w:rPr>
          <w:b/>
          <w:color w:val="5B6966"/>
          <w:sz w:val="21"/>
        </w:rPr>
        <w:t>C</w:t>
      </w:r>
      <w:r>
        <w:rPr>
          <w:color w:val="5B6966"/>
          <w:sz w:val="21"/>
        </w:rPr>
        <w:t xml:space="preserve"> · </w:t>
      </w:r>
      <w:r>
        <w:rPr>
          <w:color w:val="5B6966"/>
          <w:sz w:val="21"/>
        </w:rPr>
        <w:t xml:space="preserve">Thời lượng: </w:t>
      </w:r>
      <w:r>
        <w:rPr>
          <w:b/>
          <w:color w:val="5B6966"/>
          <w:sz w:val="21"/>
        </w:rPr>
        <w:t>3 tuần</w:t>
      </w:r>
    </w:p>
    <w:p>
      <w:pPr>
        <w:spacing w:after="40"/>
        <w:ind w:left="425"/>
      </w:pPr>
      <w:r>
        <w:rPr>
          <w:b/>
          <w:color w:val="5B6966"/>
          <w:sz w:val="23"/>
        </w:rPr>
        <w:t xml:space="preserve">Thao tác: </w:t>
      </w:r>
      <w:r>
        <w:t xml:space="preserve">DB </w:t>
      </w:r>
      <w:r>
        <w:rPr>
          <w:rFonts w:ascii="Consolas" w:hAnsi="Consolas" w:eastAsia="Consolas" w:cs="Consolas"/>
          <w:sz w:val="21"/>
        </w:rPr>
        <w:t>itm_master</w:t>
      </w:r>
      <w:r>
        <w:t xml:space="preserve"> riêng (tài khoản </w:t>
      </w:r>
      <w:r>
        <w:rPr>
          <w:rFonts w:ascii="Consolas" w:hAnsi="Consolas" w:eastAsia="Consolas" w:cs="Consolas"/>
          <w:sz w:val="21"/>
        </w:rPr>
        <w:t>master_app</w:t>
      </w:r>
      <w:r>
        <w:t xml:space="preserve">); collection </w:t>
      </w:r>
      <w:r>
        <w:rPr>
          <w:rFonts w:ascii="Consolas" w:hAnsi="Consolas" w:eastAsia="Consolas" w:cs="Consolas"/>
          <w:sz w:val="21"/>
        </w:rPr>
        <w:t>tenants</w:t>
      </w:r>
      <w:r>
        <w:t xml:space="preserve"> (vòng đời ACTIVE/SUSPENDED/DISABLED), </w:t>
      </w:r>
      <w:r>
        <w:rPr>
          <w:rFonts w:ascii="Consolas" w:hAnsi="Consolas" w:eastAsia="Consolas" w:cs="Consolas"/>
          <w:sz w:val="21"/>
        </w:rPr>
        <w:t>platform_licenses</w:t>
      </w:r>
      <w:r>
        <w:t xml:space="preserve">, </w:t>
      </w:r>
      <w:r>
        <w:rPr>
          <w:rFonts w:ascii="Consolas" w:hAnsi="Consolas" w:eastAsia="Consolas" w:cs="Consolas"/>
          <w:sz w:val="21"/>
        </w:rPr>
        <w:t>platform_activations</w:t>
      </w:r>
      <w:r>
        <w:t xml:space="preserve">, </w:t>
      </w:r>
      <w:r>
        <w:rPr>
          <w:rFonts w:ascii="Consolas" w:hAnsi="Consolas" w:eastAsia="Consolas" w:cs="Consolas"/>
          <w:sz w:val="21"/>
        </w:rPr>
        <w:t>platform_versions</w:t>
      </w:r>
      <w:r>
        <w:t xml:space="preserve">, </w:t>
      </w:r>
      <w:r>
        <w:rPr>
          <w:rFonts w:ascii="Consolas" w:hAnsi="Consolas" w:eastAsia="Consolas" w:cs="Consolas"/>
          <w:sz w:val="21"/>
        </w:rPr>
        <w:t>support_tokens</w:t>
      </w:r>
      <w:r>
        <w:t xml:space="preserve">; giữ thuật toán Ed25519/AES-GCM/SHA-256 của </w:t>
      </w:r>
      <w:r>
        <w:rPr>
          <w:rFonts w:ascii="Consolas" w:hAnsi="Consolas" w:eastAsia="Consolas" w:cs="Consolas"/>
          <w:sz w:val="21"/>
        </w:rPr>
        <w:t>master_server.py</w:t>
      </w:r>
      <w:r>
        <w:t xml:space="preserve"> hiện có; dịch vụ NSSM </w:t>
      </w:r>
      <w:r>
        <w:rPr>
          <w:rFonts w:ascii="Consolas" w:hAnsi="Consolas" w:eastAsia="Consolas" w:cs="Consolas"/>
          <w:sz w:val="21"/>
        </w:rPr>
        <w:t>PlatformMaster</w:t>
      </w:r>
      <w:r>
        <w:t xml:space="preserve"> cổng 7010, chỉ mở cho máy quản trị và Core.</w:t>
      </w:r>
    </w:p>
    <w:p>
      <w:pPr>
        <w:keepNext/>
        <w:spacing w:before="160"/>
      </w:pPr>
      <w:r>
        <w:rPr>
          <w:b/>
          <w:color w:val="0B6E5F"/>
        </w:rPr>
        <w:t xml:space="preserve">☐ </w:t>
      </w:r>
      <w:r>
        <w:rPr>
          <w:b/>
        </w:rPr>
        <w:t>11.2 Runner build tự host trên Windows</w:t>
      </w:r>
    </w:p>
    <w:p>
      <w:pPr>
        <w:spacing w:after="40"/>
        <w:ind w:left="425"/>
      </w:pPr>
      <w:r>
        <w:rPr>
          <w:color w:val="5B6966"/>
          <w:sz w:val="21"/>
        </w:rPr>
        <w:t xml:space="preserve">Người làm: </w:t>
      </w:r>
      <w:r>
        <w:rPr>
          <w:b/>
          <w:color w:val="5B6966"/>
          <w:sz w:val="21"/>
        </w:rPr>
        <w:t>H</w:t>
      </w:r>
      <w:r>
        <w:rPr>
          <w:color w:val="5B6966"/>
          <w:sz w:val="21"/>
        </w:rPr>
        <w:t xml:space="preserve"> · </w:t>
      </w:r>
      <w:r>
        <w:rPr>
          <w:color w:val="5B6966"/>
          <w:sz w:val="21"/>
        </w:rPr>
        <w:t xml:space="preserve">Thời lượng: </w:t>
      </w:r>
      <w:r>
        <w:rPr>
          <w:b/>
          <w:color w:val="5B6966"/>
          <w:sz w:val="21"/>
        </w:rPr>
        <w:t>0,5 ngày</w:t>
      </w:r>
    </w:p>
    <w:p>
      <w:pPr>
        <w:keepNext/>
        <w:spacing w:after="40"/>
        <w:ind w:left="425"/>
      </w:pPr>
      <w:r>
        <w:rPr>
          <w:b/>
          <w:color w:val="5B6966"/>
          <w:sz w:val="23"/>
        </w:rPr>
        <w:t xml:space="preserve">Thao tác: </w:t>
      </w:r>
    </w:p>
    <w:p>
      <w:pPr>
        <w:ind w:left="1276" w:hanging="340"/>
      </w:pPr>
      <w:r>
        <w:rPr>
          <w:b/>
          <w:color w:val="0B6E5F"/>
        </w:rPr>
        <w:t xml:space="preserve">1. </w:t>
      </w:r>
      <w:r>
        <w:t>Máy build có: Python, Nuitka, Inno Setup, Node, Rust, VS Build Tools, token ký mã.</w:t>
      </w:r>
    </w:p>
    <w:p>
      <w:pPr>
        <w:ind w:left="1276" w:hanging="340"/>
      </w:pPr>
      <w:r>
        <w:rPr>
          <w:b/>
          <w:color w:val="0B6E5F"/>
        </w:rPr>
        <w:t xml:space="preserve">2. </w:t>
      </w:r>
      <w:r>
        <w:t xml:space="preserve">GitHub → repo → </w:t>
      </w:r>
      <w:r>
        <w:rPr>
          <w:b/>
        </w:rPr>
        <w:t>Settings</w:t>
      </w:r>
      <w:r>
        <w:t xml:space="preserve"> → </w:t>
      </w:r>
      <w:r>
        <w:rPr>
          <w:b/>
        </w:rPr>
        <w:t>Actions</w:t>
      </w:r>
      <w:r>
        <w:t xml:space="preserve"> → </w:t>
      </w:r>
      <w:r>
        <w:rPr>
          <w:b/>
        </w:rPr>
        <w:t>Runners</w:t>
      </w:r>
      <w:r>
        <w:t xml:space="preserve"> → </w:t>
      </w:r>
      <w:r>
        <w:rPr>
          <w:b/>
        </w:rPr>
        <w:t>New self-hosted runner</w:t>
      </w:r>
      <w:r>
        <w:t xml:space="preserve"> → chọn </w:t>
      </w:r>
      <w:r>
        <w:rPr>
          <w:b/>
        </w:rPr>
        <w:t>Windows</w:t>
      </w:r>
      <w:r>
        <w:t xml:space="preserve">, </w:t>
      </w:r>
      <w:r>
        <w:rPr>
          <w:b/>
        </w:rPr>
        <w:t>x64</w:t>
      </w:r>
      <w:r>
        <w:t xml:space="preserve"> → làm đúng các lệnh trang hiện ra (tải, </w:t>
      </w:r>
      <w:r>
        <w:rPr>
          <w:rFonts w:ascii="Consolas" w:hAnsi="Consolas" w:eastAsia="Consolas" w:cs="Consolas"/>
          <w:sz w:val="21"/>
        </w:rPr>
        <w:t>config.cmd --url … --token …</w:t>
      </w:r>
      <w:r>
        <w:t>).</w:t>
      </w:r>
    </w:p>
    <w:p>
      <w:pPr>
        <w:ind w:left="1276" w:hanging="340"/>
      </w:pPr>
      <w:r>
        <w:rPr>
          <w:b/>
          <w:color w:val="0B6E5F"/>
        </w:rPr>
        <w:t xml:space="preserve">3. </w:t>
      </w:r>
      <w:r>
        <w:t xml:space="preserve">Khi </w:t>
      </w:r>
      <w:r>
        <w:rPr>
          <w:rFonts w:ascii="Consolas" w:hAnsi="Consolas" w:eastAsia="Consolas" w:cs="Consolas"/>
          <w:sz w:val="21"/>
        </w:rPr>
        <w:t>config.cmd</w:t>
      </w:r>
      <w:r>
        <w:t xml:space="preserve"> hỏi chạy thành dịch vụ: trả lời </w:t>
      </w:r>
      <w:r>
        <w:rPr>
          <w:b/>
        </w:rPr>
        <w:t>Y</w:t>
      </w:r>
      <w:r>
        <w:t xml:space="preserve">. Thêm label </w:t>
      </w:r>
      <w:r>
        <w:rPr>
          <w:rFonts w:ascii="Consolas" w:hAnsi="Consolas" w:eastAsia="Consolas" w:cs="Consolas"/>
          <w:sz w:val="21"/>
        </w:rPr>
        <w:t>build-windows</w:t>
      </w:r>
      <w:r>
        <w:t>.</w:t>
      </w:r>
    </w:p>
    <w:p>
      <w:pPr>
        <w:spacing w:after="40"/>
        <w:ind w:left="425"/>
      </w:pPr>
      <w:r>
        <w:rPr>
          <w:b/>
          <w:color w:val="5B6966"/>
          <w:sz w:val="23"/>
        </w:rPr>
        <w:t xml:space="preserve">Kiểm tra đạt: </w:t>
      </w:r>
      <w:r>
        <w:t xml:space="preserve">Runner hiện trạng thái </w:t>
      </w:r>
      <w:r>
        <w:rPr>
          <w:b/>
        </w:rPr>
        <w:t>Idle</w:t>
      </w:r>
      <w:r>
        <w:t xml:space="preserve"> trong trang Runners.</w:t>
      </w:r>
    </w:p>
    <w:p>
      <w:pPr>
        <w:keepNext/>
        <w:spacing w:before="160"/>
      </w:pPr>
      <w:r>
        <w:rPr>
          <w:b/>
          <w:color w:val="0B6E5F"/>
        </w:rPr>
        <w:t xml:space="preserve">☐ </w:t>
      </w:r>
      <w:r>
        <w:rPr>
          <w:b/>
        </w:rPr>
        <w:t>11.3 Quy trình phát hành tự động</w:t>
      </w:r>
    </w:p>
    <w:p>
      <w:pPr>
        <w:spacing w:after="40"/>
        <w:ind w:left="425"/>
      </w:pPr>
      <w:r>
        <w:rPr>
          <w:color w:val="5B6966"/>
          <w:sz w:val="21"/>
        </w:rPr>
        <w:t xml:space="preserve">Người làm: </w:t>
      </w:r>
      <w:r>
        <w:rPr>
          <w:b/>
          <w:color w:val="5B6966"/>
          <w:sz w:val="21"/>
        </w:rPr>
        <w:t>C, H</w:t>
      </w:r>
      <w:r>
        <w:rPr>
          <w:color w:val="5B6966"/>
          <w:sz w:val="21"/>
        </w:rPr>
        <w:t xml:space="preserve"> · </w:t>
      </w:r>
      <w:r>
        <w:rPr>
          <w:color w:val="5B6966"/>
          <w:sz w:val="21"/>
        </w:rPr>
        <w:t xml:space="preserve">Thời lượng: </w:t>
      </w:r>
      <w:r>
        <w:rPr>
          <w:b/>
          <w:color w:val="5B6966"/>
          <w:sz w:val="21"/>
        </w:rPr>
        <w:t>1 tuần</w:t>
      </w:r>
    </w:p>
    <w:p>
      <w:pPr>
        <w:spacing w:after="40"/>
        <w:ind w:left="425"/>
      </w:pPr>
      <w:r>
        <w:rPr>
          <w:b/>
          <w:color w:val="5B6966"/>
          <w:sz w:val="23"/>
        </w:rPr>
        <w:t xml:space="preserve">Thao tác: </w:t>
      </w:r>
      <w:r>
        <w:t xml:space="preserve">Workflow chạy khi đẩy tag </w:t>
      </w:r>
      <w:r>
        <w:rPr>
          <w:rFonts w:ascii="Consolas" w:hAnsi="Consolas" w:eastAsia="Consolas" w:cs="Consolas"/>
          <w:sz w:val="21"/>
        </w:rPr>
        <w:t>v*</w:t>
      </w:r>
      <w:r>
        <w:t xml:space="preserve"> trên runner </w:t>
      </w:r>
      <w:r>
        <w:rPr>
          <w:rFonts w:ascii="Consolas" w:hAnsi="Consolas" w:eastAsia="Consolas" w:cs="Consolas"/>
          <w:sz w:val="21"/>
        </w:rPr>
        <w:t>build-windows</w:t>
      </w:r>
      <w:r>
        <w:t xml:space="preserve">: test → build agent (Nuitka) → build Desktop (Tauri) → ký → tải bộ cài, manifest, </w:t>
      </w:r>
      <w:r>
        <w:rPr>
          <w:rFonts w:ascii="Consolas" w:hAnsi="Consolas" w:eastAsia="Consolas" w:cs="Consolas"/>
          <w:sz w:val="21"/>
        </w:rPr>
        <w:t>latest.json</w:t>
      </w:r>
      <w:r>
        <w:t xml:space="preserve"> lên Master/Core ở trạng thái </w:t>
      </w:r>
      <w:r>
        <w:rPr>
          <w:b/>
        </w:rPr>
        <w:t>chưa phát hành</w:t>
      </w:r>
      <w:r>
        <w:t>. Bật phát hành vẫn là thao tác tay qua màn Cập nhật Agent (giữ canary).</w:t>
      </w:r>
    </w:p>
    <w:p>
      <w:pPr>
        <w:keepNext/>
        <w:spacing w:before="160"/>
      </w:pPr>
      <w:r>
        <w:rPr>
          <w:b/>
          <w:color w:val="0B6E5F"/>
        </w:rPr>
        <w:t xml:space="preserve">☐ </w:t>
      </w:r>
      <w:r>
        <w:rPr>
          <w:b/>
        </w:rPr>
        <w:t>11.4 Chọn hạ tầng cloud (nếu lên cloud)</w:t>
      </w:r>
    </w:p>
    <w:p>
      <w:pPr>
        <w:spacing w:after="40"/>
        <w:ind w:left="425"/>
      </w:pPr>
      <w:r>
        <w:rPr>
          <w:color w:val="5B6966"/>
          <w:sz w:val="21"/>
        </w:rPr>
        <w:t xml:space="preserve">Người làm: </w:t>
      </w:r>
      <w:r>
        <w:rPr>
          <w:b/>
          <w:color w:val="5B6966"/>
          <w:sz w:val="21"/>
        </w:rPr>
        <w:t>Q, H, L</w:t>
      </w:r>
      <w:r>
        <w:rPr>
          <w:color w:val="5B6966"/>
          <w:sz w:val="21"/>
        </w:rPr>
        <w:t xml:space="preserve"> · </w:t>
      </w:r>
      <w:r>
        <w:rPr>
          <w:color w:val="5B6966"/>
          <w:sz w:val="21"/>
        </w:rPr>
        <w:t xml:space="preserve">Thời lượng: </w:t>
      </w:r>
      <w:r>
        <w:rPr>
          <w:b/>
          <w:color w:val="5B6966"/>
          <w:sz w:val="21"/>
        </w:rPr>
        <w:t>2 tuần</w:t>
      </w:r>
    </w:p>
    <w:p>
      <w:pPr>
        <w:spacing w:after="40"/>
        <w:ind w:left="425"/>
      </w:pPr>
      <w:r>
        <w:rPr>
          <w:b/>
          <w:color w:val="5B6966"/>
          <w:sz w:val="23"/>
        </w:rPr>
        <w:t xml:space="preserve">Thao tác: </w:t>
      </w:r>
      <w:r>
        <w:t>Lập bảng so sánh tối thiểu 2 nhà cung cấp trong nước theo: nơi đặt dữ liệu, cam kết dịch vụ, MongoDB dịch vụ hay tự quản (replica set), S3 tương thích, băng thông, chi phí, hỗ trợ. Nhờ pháp chế xác nhận yêu cầu của Luật Bảo vệ dữ liệu cá nhân 2025. Thiết kế relay tại trường cho VNC và tệp lớn; agent 3.x thêm whitelist địa chỉ Core vào luật chặn Internet.</w:t>
      </w:r>
    </w:p>
    <w:p>
      <w:pPr>
        <w:keepNext/>
        <w:spacing w:before="160"/>
      </w:pPr>
      <w:r>
        <w:rPr>
          <w:b/>
          <w:color w:val="0B6E5F"/>
        </w:rPr>
        <w:t xml:space="preserve">☐ </w:t>
      </w:r>
      <w:r>
        <w:rPr>
          <w:b/>
        </w:rPr>
        <w:t>11.5 Đưa tổ chức thứ hai vào chạy thử</w:t>
      </w:r>
    </w:p>
    <w:p>
      <w:pPr>
        <w:spacing w:after="40"/>
        <w:ind w:left="425"/>
      </w:pPr>
      <w:r>
        <w:rPr>
          <w:color w:val="5B6966"/>
          <w:sz w:val="21"/>
        </w:rPr>
        <w:t xml:space="preserve">Người làm: </w:t>
      </w:r>
      <w:r>
        <w:rPr>
          <w:b/>
          <w:color w:val="5B6966"/>
          <w:sz w:val="21"/>
        </w:rPr>
        <w:t>Q, C, H</w:t>
      </w:r>
      <w:r>
        <w:rPr>
          <w:color w:val="5B6966"/>
          <w:sz w:val="21"/>
        </w:rPr>
        <w:t xml:space="preserve"> · </w:t>
      </w:r>
      <w:r>
        <w:rPr>
          <w:color w:val="5B6966"/>
          <w:sz w:val="21"/>
        </w:rPr>
        <w:t xml:space="preserve">Thời lượng: </w:t>
      </w:r>
      <w:r>
        <w:rPr>
          <w:b/>
          <w:color w:val="5B6966"/>
          <w:sz w:val="21"/>
        </w:rPr>
        <w:t>3 tuần</w:t>
      </w:r>
    </w:p>
    <w:p>
      <w:pPr>
        <w:keepNext/>
        <w:spacing w:after="40"/>
        <w:ind w:left="425"/>
      </w:pPr>
      <w:r>
        <w:rPr>
          <w:b/>
          <w:color w:val="5B6966"/>
          <w:sz w:val="23"/>
        </w:rPr>
        <w:t xml:space="preserve">Thao tác: </w:t>
      </w:r>
    </w:p>
    <w:p>
      <w:pPr>
        <w:ind w:left="1276" w:hanging="340"/>
      </w:pPr>
      <w:r>
        <w:rPr>
          <w:b/>
          <w:color w:val="0B6E5F"/>
        </w:rPr>
        <w:t xml:space="preserve">1. </w:t>
      </w:r>
      <w:r>
        <w:t>Master: tạo tổ chức mới (mã riêng) → Core tạo policy mặc định → tạo Administrator của tổ chức đó.</w:t>
      </w:r>
    </w:p>
    <w:p>
      <w:pPr>
        <w:ind w:left="1276" w:hanging="340"/>
      </w:pPr>
      <w:r>
        <w:rPr>
          <w:b/>
          <w:color w:val="0B6E5F"/>
        </w:rPr>
        <w:t xml:space="preserve">2. </w:t>
      </w:r>
      <w:r>
        <w:t>Tạo mã enroll có hạn → đóng gói bộ cài agent cho tổ chức đó → cài trên 3–5 máy thử của họ.</w:t>
      </w:r>
    </w:p>
    <w:p>
      <w:pPr>
        <w:ind w:left="1276" w:hanging="340"/>
      </w:pPr>
      <w:r>
        <w:rPr>
          <w:b/>
          <w:color w:val="0B6E5F"/>
        </w:rPr>
        <w:t xml:space="preserve">3. </w:t>
      </w:r>
      <w:r>
        <w:t>Chạy lại toàn bộ test cô lập trên môi trường thật có 2 tổ chức; kiểm thử xâm nhập cơ bản (đổi ID tài nguyên trong request, dùng token tổ chức A gọi dữ liệu B, gửi lệnh chéo).</w:t>
      </w:r>
    </w:p>
    <w:p>
      <w:pPr>
        <w:spacing w:after="40"/>
        <w:ind w:left="425"/>
      </w:pPr>
      <w:r>
        <w:rPr>
          <w:b/>
          <w:color w:val="5B6966"/>
          <w:sz w:val="23"/>
        </w:rPr>
        <w:t xml:space="preserve">Kiểm tra đạt: </w:t>
      </w:r>
      <w:r>
        <w:t>Không có đường nào đọc/ghi/ra lệnh chéo tổ chức; số liệu PHENIKAA không đổi.</w:t>
      </w:r>
    </w:p>
    <w:p>
      <w:r>
        <w:br w:type="page"/>
      </w:r>
    </w:p>
    <w:p>
      <w:pPr>
        <w:pStyle w:val="Heading1"/>
      </w:pPr>
      <w:r>
        <w:t xml:space="preserve">P. </w:t>
      </w:r>
      <w:r>
        <w:t>Phụ lục</w:t>
      </w:r>
    </w:p>
    <w:p>
      <w:pPr>
        <w:pStyle w:val="Heading2"/>
      </w:pPr>
      <w:r>
        <w:t>P1. Tình huống khẩn cấp và cách quay lui</w:t>
      </w:r>
    </w:p>
    <w:tbl>
      <w:tblPr>
        <w:tblW w:type="auto" w:w="0"/>
        <w:jc w:val="center"/>
        <w:tblLayout w:type="fixed"/>
        <w:tblLook w:firstColumn="1" w:firstRow="1" w:lastColumn="0" w:lastRow="0" w:noHBand="0" w:noVBand="1" w:val="04A0"/>
        <w:tblBorders>
          <w:top w:val="single" w:sz="4" w:color="BFCBC8"/>
          <w:left w:val="single" w:sz="4" w:color="BFCBC8"/>
          <w:bottom w:val="single" w:sz="4" w:color="BFCBC8"/>
          <w:right w:val="single" w:sz="4" w:color="BFCBC8"/>
          <w:insideH w:val="single" w:sz="4" w:color="BFCBC8"/>
          <w:insideV w:val="single" w:sz="4" w:color="BFCBC8"/>
        </w:tblBorders>
      </w:tblPr>
      <w:tblGrid>
        <w:gridCol w:w="1971"/>
        <w:gridCol w:w="4407"/>
        <w:gridCol w:w="1028"/>
        <w:gridCol w:w="1665"/>
      </w:tblGrid>
      <w:tr>
        <w:trPr>
          <w:tblHeader w:val="true"/>
        </w:trPr>
        <w:tc>
          <w:tcPr>
            <w:tcW w:type="dxa" w:w="1971"/>
            <w:shd w:val="clear" w:color="auto" w:fill="E3ECE9"/>
          </w:tcPr>
          <w:p>
            <w:pPr>
              <w:spacing w:after="20"/>
            </w:pPr>
            <w:r>
              <w:rPr>
                <w:b/>
                <w:sz w:val="21"/>
              </w:rPr>
              <w:t>Tình huống</w:t>
            </w:r>
          </w:p>
        </w:tc>
        <w:tc>
          <w:tcPr>
            <w:tcW w:type="dxa" w:w="4407"/>
            <w:shd w:val="clear" w:color="auto" w:fill="E3ECE9"/>
          </w:tcPr>
          <w:p>
            <w:pPr>
              <w:spacing w:after="20"/>
            </w:pPr>
            <w:r>
              <w:rPr>
                <w:b/>
                <w:sz w:val="21"/>
              </w:rPr>
              <w:t>Làm ngay</w:t>
            </w:r>
          </w:p>
        </w:tc>
        <w:tc>
          <w:tcPr>
            <w:tcW w:type="dxa" w:w="1028"/>
            <w:shd w:val="clear" w:color="auto" w:fill="E3ECE9"/>
          </w:tcPr>
          <w:p>
            <w:pPr>
              <w:spacing w:after="20"/>
            </w:pPr>
            <w:r>
              <w:rPr>
                <w:b/>
                <w:sz w:val="21"/>
              </w:rPr>
              <w:t>Người</w:t>
            </w:r>
          </w:p>
        </w:tc>
        <w:tc>
          <w:tcPr>
            <w:tcW w:type="dxa" w:w="1665"/>
            <w:shd w:val="clear" w:color="auto" w:fill="E3ECE9"/>
          </w:tcPr>
          <w:p>
            <w:pPr>
              <w:spacing w:after="20"/>
            </w:pPr>
            <w:r>
              <w:rPr>
                <w:b/>
                <w:sz w:val="21"/>
              </w:rPr>
              <w:t>Mục tiêu</w:t>
            </w:r>
          </w:p>
        </w:tc>
      </w:tr>
      <w:tr>
        <w:tc>
          <w:tcPr>
            <w:tcW w:type="dxa" w:w="1971"/>
          </w:tcPr>
          <w:p>
            <w:pPr>
              <w:spacing w:after="20"/>
            </w:pPr>
            <w:r>
              <w:rPr>
                <w:sz w:val="21"/>
              </w:rPr>
              <w:t>Máy rớt sau khi sửa Caddy</w:t>
            </w:r>
          </w:p>
        </w:tc>
        <w:tc>
          <w:tcPr>
            <w:tcW w:type="dxa" w:w="4407"/>
          </w:tcPr>
          <w:p>
            <w:pPr>
              <w:spacing w:after="20"/>
            </w:pPr>
            <w:r>
              <w:rPr>
                <w:sz w:val="21"/>
              </w:rPr>
              <w:t xml:space="preserve">Chép </w:t>
            </w:r>
            <w:r>
              <w:rPr>
                <w:rFonts w:ascii="Consolas" w:hAnsi="Consolas" w:eastAsia="Consolas" w:cs="Consolas"/>
                <w:sz w:val="17"/>
              </w:rPr>
              <w:t>Caddyfile.bak-…</w:t>
            </w:r>
            <w:r>
              <w:rPr>
                <w:sz w:val="21"/>
              </w:rPr>
              <w:t xml:space="preserve"> đè </w:t>
            </w:r>
            <w:r>
              <w:rPr>
                <w:rFonts w:ascii="Consolas" w:hAnsi="Consolas" w:eastAsia="Consolas" w:cs="Consolas"/>
                <w:sz w:val="17"/>
              </w:rPr>
              <w:t>Caddyfile</w:t>
            </w:r>
            <w:r>
              <w:rPr>
                <w:sz w:val="21"/>
              </w:rPr>
              <w:t xml:space="preserve"> → </w:t>
            </w:r>
            <w:r>
              <w:rPr>
                <w:rFonts w:ascii="Consolas" w:hAnsi="Consolas" w:eastAsia="Consolas" w:cs="Consolas"/>
                <w:sz w:val="17"/>
              </w:rPr>
              <w:t>caddy reload</w:t>
            </w:r>
          </w:p>
        </w:tc>
        <w:tc>
          <w:tcPr>
            <w:tcW w:type="dxa" w:w="1028"/>
          </w:tcPr>
          <w:p>
            <w:pPr>
              <w:spacing w:after="20"/>
            </w:pPr>
            <w:r>
              <w:rPr>
                <w:sz w:val="21"/>
              </w:rPr>
              <w:t>H</w:t>
            </w:r>
          </w:p>
        </w:tc>
        <w:tc>
          <w:tcPr>
            <w:tcW w:type="dxa" w:w="1665"/>
          </w:tcPr>
          <w:p>
            <w:pPr>
              <w:spacing w:after="20"/>
            </w:pPr>
            <w:r>
              <w:rPr>
                <w:sz w:val="21"/>
              </w:rPr>
              <w:t>Máy về trong 2 phút</w:t>
            </w:r>
          </w:p>
        </w:tc>
      </w:tr>
      <w:tr>
        <w:tc>
          <w:tcPr>
            <w:tcW w:type="dxa" w:w="1971"/>
          </w:tcPr>
          <w:p>
            <w:pPr>
              <w:spacing w:after="20"/>
            </w:pPr>
            <w:r>
              <w:rPr>
                <w:sz w:val="21"/>
              </w:rPr>
              <w:t>Máy rớt khi cập nhật agent</w:t>
            </w:r>
          </w:p>
        </w:tc>
        <w:tc>
          <w:tcPr>
            <w:tcW w:type="dxa" w:w="4407"/>
          </w:tcPr>
          <w:p>
            <w:pPr>
              <w:spacing w:after="20"/>
            </w:pPr>
            <w:r>
              <w:rPr>
                <w:sz w:val="21"/>
              </w:rPr>
              <w:t>All Update = Tắt; dừng chọn thêm máy; cài lại bản cũ cho máy lỗi</w:t>
            </w:r>
          </w:p>
        </w:tc>
        <w:tc>
          <w:tcPr>
            <w:tcW w:type="dxa" w:w="1028"/>
          </w:tcPr>
          <w:p>
            <w:pPr>
              <w:spacing w:after="20"/>
            </w:pPr>
            <w:r>
              <w:rPr>
                <w:sz w:val="21"/>
              </w:rPr>
              <w:t>H</w:t>
            </w:r>
          </w:p>
        </w:tc>
        <w:tc>
          <w:tcPr>
            <w:tcW w:type="dxa" w:w="1665"/>
          </w:tcPr>
          <w:p>
            <w:pPr>
              <w:spacing w:after="20"/>
            </w:pPr>
            <w:r>
              <w:rPr>
                <w:sz w:val="21"/>
              </w:rPr>
              <w:t>Ngừng lan trong 1 phút</w:t>
            </w:r>
          </w:p>
        </w:tc>
      </w:tr>
      <w:tr>
        <w:tc>
          <w:tcPr>
            <w:tcW w:type="dxa" w:w="1971"/>
          </w:tcPr>
          <w:p>
            <w:pPr>
              <w:spacing w:after="20"/>
            </w:pPr>
            <w:r>
              <w:rPr>
                <w:sz w:val="21"/>
              </w:rPr>
              <w:t>Core không phản hồi</w:t>
            </w:r>
          </w:p>
        </w:tc>
        <w:tc>
          <w:tcPr>
            <w:tcW w:type="dxa" w:w="4407"/>
          </w:tcPr>
          <w:p>
            <w:pPr>
              <w:spacing w:after="20"/>
            </w:pPr>
            <w:r>
              <w:rPr>
                <w:rFonts w:ascii="Consolas" w:hAnsi="Consolas" w:eastAsia="Consolas" w:cs="Consolas"/>
                <w:sz w:val="17"/>
              </w:rPr>
              <w:t>nssm restart PlatformCore</w:t>
            </w:r>
            <w:r>
              <w:rPr>
                <w:sz w:val="21"/>
              </w:rPr>
              <w:t xml:space="preserve"> → </w:t>
            </w:r>
            <w:r>
              <w:rPr>
                <w:rFonts w:ascii="Consolas" w:hAnsi="Consolas" w:eastAsia="Consolas" w:cs="Consolas"/>
                <w:sz w:val="17"/>
              </w:rPr>
              <w:t>nssm status</w:t>
            </w:r>
            <w:r>
              <w:rPr>
                <w:sz w:val="21"/>
              </w:rPr>
              <w:t>; quá 5 phút: trỏ Caddy về hub cũ (GĐ3–GĐ9) hoặc bật VM Core dự phòng</w:t>
            </w:r>
          </w:p>
        </w:tc>
        <w:tc>
          <w:tcPr>
            <w:tcW w:type="dxa" w:w="1028"/>
          </w:tcPr>
          <w:p>
            <w:pPr>
              <w:spacing w:after="20"/>
            </w:pPr>
            <w:r>
              <w:rPr>
                <w:sz w:val="21"/>
              </w:rPr>
              <w:t>H</w:t>
            </w:r>
          </w:p>
        </w:tc>
        <w:tc>
          <w:tcPr>
            <w:tcW w:type="dxa" w:w="1665"/>
          </w:tcPr>
          <w:p>
            <w:pPr>
              <w:spacing w:after="20"/>
            </w:pPr>
            <w:r>
              <w:rPr>
                <w:sz w:val="21"/>
              </w:rPr>
              <w:t>Dịch vụ lại trong 5 phút</w:t>
            </w:r>
          </w:p>
        </w:tc>
      </w:tr>
      <w:tr>
        <w:tc>
          <w:tcPr>
            <w:tcW w:type="dxa" w:w="1971"/>
          </w:tcPr>
          <w:p>
            <w:pPr>
              <w:spacing w:after="20"/>
            </w:pPr>
            <w:r>
              <w:rPr>
                <w:sz w:val="21"/>
              </w:rPr>
              <w:t>Mất primary MongoDB</w:t>
            </w:r>
          </w:p>
        </w:tc>
        <w:tc>
          <w:tcPr>
            <w:tcW w:type="dxa" w:w="4407"/>
          </w:tcPr>
          <w:p>
            <w:pPr>
              <w:spacing w:after="20"/>
            </w:pPr>
            <w:r>
              <w:rPr>
                <w:sz w:val="21"/>
              </w:rPr>
              <w:t xml:space="preserve">Replica set tự bầu; kiểm </w:t>
            </w:r>
            <w:r>
              <w:rPr>
                <w:rFonts w:ascii="Consolas" w:hAnsi="Consolas" w:eastAsia="Consolas" w:cs="Consolas"/>
                <w:sz w:val="17"/>
              </w:rPr>
              <w:t>rs.status()</w:t>
            </w:r>
            <w:r>
              <w:rPr>
                <w:sz w:val="21"/>
              </w:rPr>
              <w:t>; node hỏng sửa sau</w:t>
            </w:r>
          </w:p>
        </w:tc>
        <w:tc>
          <w:tcPr>
            <w:tcW w:type="dxa" w:w="1028"/>
          </w:tcPr>
          <w:p>
            <w:pPr>
              <w:spacing w:after="20"/>
            </w:pPr>
            <w:r>
              <w:rPr>
                <w:sz w:val="21"/>
              </w:rPr>
              <w:t>H</w:t>
            </w:r>
          </w:p>
        </w:tc>
        <w:tc>
          <w:tcPr>
            <w:tcW w:type="dxa" w:w="1665"/>
          </w:tcPr>
          <w:p>
            <w:pPr>
              <w:spacing w:after="20"/>
            </w:pPr>
            <w:r>
              <w:rPr>
                <w:sz w:val="21"/>
              </w:rPr>
              <w:t>Tự động, khoảng 15 giây</w:t>
            </w:r>
          </w:p>
        </w:tc>
      </w:tr>
      <w:tr>
        <w:tc>
          <w:tcPr>
            <w:tcW w:type="dxa" w:w="1971"/>
          </w:tcPr>
          <w:p>
            <w:pPr>
              <w:spacing w:after="20"/>
            </w:pPr>
            <w:r>
              <w:rPr>
                <w:sz w:val="21"/>
              </w:rPr>
              <w:t>Hệ thi lỗi sau khi chuyển</w:t>
            </w:r>
          </w:p>
        </w:tc>
        <w:tc>
          <w:tcPr>
            <w:tcW w:type="dxa" w:w="4407"/>
          </w:tcPr>
          <w:p>
            <w:pPr>
              <w:spacing w:after="20"/>
            </w:pPr>
            <w:r>
              <w:rPr>
                <w:sz w:val="21"/>
              </w:rPr>
              <w:t xml:space="preserve">Trả 3 biến </w:t>
            </w:r>
            <w:r>
              <w:rPr>
                <w:rFonts w:ascii="Consolas" w:hAnsi="Consolas" w:eastAsia="Consolas" w:cs="Consolas"/>
                <w:sz w:val="17"/>
              </w:rPr>
              <w:t>MONITOR_*</w:t>
            </w:r>
            <w:r>
              <w:rPr>
                <w:sz w:val="21"/>
              </w:rPr>
              <w:t xml:space="preserve"> về giá trị cũ, khởi động lại dịch vụ hệ thi</w:t>
            </w:r>
          </w:p>
        </w:tc>
        <w:tc>
          <w:tcPr>
            <w:tcW w:type="dxa" w:w="1028"/>
          </w:tcPr>
          <w:p>
            <w:pPr>
              <w:spacing w:after="20"/>
            </w:pPr>
            <w:r>
              <w:rPr>
                <w:sz w:val="21"/>
              </w:rPr>
              <w:t>H</w:t>
            </w:r>
          </w:p>
        </w:tc>
        <w:tc>
          <w:tcPr>
            <w:tcW w:type="dxa" w:w="1665"/>
          </w:tcPr>
          <w:p>
            <w:pPr>
              <w:spacing w:after="20"/>
            </w:pPr>
            <w:r>
              <w:rPr>
                <w:sz w:val="21"/>
              </w:rPr>
              <w:t>15 phút</w:t>
            </w:r>
          </w:p>
        </w:tc>
      </w:tr>
      <w:tr>
        <w:tc>
          <w:tcPr>
            <w:tcW w:type="dxa" w:w="1971"/>
          </w:tcPr>
          <w:p>
            <w:pPr>
              <w:spacing w:after="20"/>
            </w:pPr>
            <w:r>
              <w:rPr>
                <w:sz w:val="21"/>
              </w:rPr>
              <w:t>Dữ liệu sai sau chuyển</w:t>
            </w:r>
          </w:p>
        </w:tc>
        <w:tc>
          <w:tcPr>
            <w:tcW w:type="dxa" w:w="4407"/>
          </w:tcPr>
          <w:p>
            <w:pPr>
              <w:spacing w:after="20"/>
            </w:pPr>
            <w:r>
              <w:rPr>
                <w:sz w:val="21"/>
              </w:rPr>
              <w:t>Khôi phục bản sao MongoDB gần nhất vào database thử, so sánh, chép lại phần đúng</w:t>
            </w:r>
          </w:p>
        </w:tc>
        <w:tc>
          <w:tcPr>
            <w:tcW w:type="dxa" w:w="1028"/>
          </w:tcPr>
          <w:p>
            <w:pPr>
              <w:spacing w:after="20"/>
            </w:pPr>
            <w:r>
              <w:rPr>
                <w:sz w:val="21"/>
              </w:rPr>
              <w:t>C</w:t>
            </w:r>
          </w:p>
        </w:tc>
        <w:tc>
          <w:tcPr>
            <w:tcW w:type="dxa" w:w="1665"/>
          </w:tcPr>
          <w:p>
            <w:pPr>
              <w:spacing w:after="20"/>
            </w:pPr>
            <w:r>
              <w:rPr>
                <w:sz w:val="21"/>
              </w:rPr>
              <w:t>Trong ngày</w:t>
            </w:r>
          </w:p>
        </w:tc>
      </w:tr>
    </w:tbl>
    <w:p>
      <w:pPr>
        <w:spacing w:after="40"/>
      </w:pPr>
    </w:p>
    <w:p>
      <w:pPr>
        <w:pStyle w:val="Heading2"/>
      </w:pPr>
      <w:r>
        <w:t>P2. Mẫu biên bản 8 quyết định</w:t>
      </w:r>
    </w:p>
    <w:tbl>
      <w:tblPr>
        <w:tblW w:type="auto" w:w="0"/>
        <w:jc w:val="center"/>
        <w:tblLayout w:type="fixed"/>
        <w:tblLook w:firstColumn="1" w:firstRow="1" w:lastColumn="0" w:lastRow="0" w:noHBand="0" w:noVBand="1" w:val="04A0"/>
        <w:tblBorders>
          <w:top w:val="single" w:sz="4" w:color="BFCBC8"/>
          <w:left w:val="single" w:sz="4" w:color="BFCBC8"/>
          <w:bottom w:val="single" w:sz="4" w:color="BFCBC8"/>
          <w:right w:val="single" w:sz="4" w:color="BFCBC8"/>
          <w:insideH w:val="single" w:sz="4" w:color="BFCBC8"/>
          <w:insideV w:val="single" w:sz="4" w:color="BFCBC8"/>
        </w:tblBorders>
      </w:tblPr>
      <w:tblGrid>
        <w:gridCol w:w="1166"/>
        <w:gridCol w:w="2357"/>
        <w:gridCol w:w="3159"/>
        <w:gridCol w:w="1194"/>
        <w:gridCol w:w="1194"/>
      </w:tblGrid>
      <w:tr>
        <w:trPr>
          <w:tblHeader w:val="true"/>
        </w:trPr>
        <w:tc>
          <w:tcPr>
            <w:tcW w:type="dxa" w:w="1166"/>
            <w:shd w:val="clear" w:color="auto" w:fill="E3ECE9"/>
          </w:tcPr>
          <w:p>
            <w:pPr>
              <w:spacing w:after="20"/>
            </w:pPr>
            <w:r>
              <w:rPr>
                <w:b/>
                <w:sz w:val="21"/>
              </w:rPr>
              <w:t>#</w:t>
            </w:r>
          </w:p>
        </w:tc>
        <w:tc>
          <w:tcPr>
            <w:tcW w:type="dxa" w:w="2357"/>
            <w:shd w:val="clear" w:color="auto" w:fill="E3ECE9"/>
          </w:tcPr>
          <w:p>
            <w:pPr>
              <w:spacing w:after="20"/>
            </w:pPr>
            <w:r>
              <w:rPr>
                <w:b/>
                <w:sz w:val="21"/>
              </w:rPr>
              <w:t>Nội dung cần quyết</w:t>
            </w:r>
          </w:p>
        </w:tc>
        <w:tc>
          <w:tcPr>
            <w:tcW w:type="dxa" w:w="3159"/>
            <w:shd w:val="clear" w:color="auto" w:fill="E3ECE9"/>
          </w:tcPr>
          <w:p>
            <w:pPr>
              <w:spacing w:after="20"/>
            </w:pPr>
            <w:r>
              <w:rPr>
                <w:b/>
                <w:sz w:val="21"/>
              </w:rPr>
              <w:t>Đề xuất</w:t>
            </w:r>
          </w:p>
        </w:tc>
        <w:tc>
          <w:tcPr>
            <w:tcW w:type="dxa" w:w="1194"/>
            <w:shd w:val="clear" w:color="auto" w:fill="E3ECE9"/>
          </w:tcPr>
          <w:p>
            <w:pPr>
              <w:spacing w:after="20"/>
            </w:pPr>
            <w:r>
              <w:rPr>
                <w:b/>
                <w:sz w:val="21"/>
              </w:rPr>
              <w:t>Quyết định</w:t>
            </w:r>
          </w:p>
        </w:tc>
        <w:tc>
          <w:tcPr>
            <w:tcW w:type="dxa" w:w="1194"/>
            <w:shd w:val="clear" w:color="auto" w:fill="E3ECE9"/>
          </w:tcPr>
          <w:p>
            <w:pPr>
              <w:spacing w:after="20"/>
            </w:pPr>
            <w:r>
              <w:rPr>
                <w:b/>
                <w:sz w:val="21"/>
              </w:rPr>
              <w:t>Người chịu trách nhiệm</w:t>
            </w:r>
          </w:p>
        </w:tc>
      </w:tr>
      <w:tr>
        <w:tc>
          <w:tcPr>
            <w:tcW w:type="dxa" w:w="1166"/>
          </w:tcPr>
          <w:p>
            <w:pPr>
              <w:spacing w:after="20"/>
            </w:pPr>
            <w:r>
              <w:rPr>
                <w:sz w:val="21"/>
              </w:rPr>
              <w:t>1</w:t>
            </w:r>
          </w:p>
        </w:tc>
        <w:tc>
          <w:tcPr>
            <w:tcW w:type="dxa" w:w="2357"/>
          </w:tcPr>
          <w:p>
            <w:pPr>
              <w:spacing w:after="20"/>
            </w:pPr>
            <w:r>
              <w:rPr>
                <w:sz w:val="21"/>
              </w:rPr>
              <w:t>Phương án chuyển đổi</w:t>
            </w:r>
          </w:p>
        </w:tc>
        <w:tc>
          <w:tcPr>
            <w:tcW w:type="dxa" w:w="3159"/>
          </w:tcPr>
          <w:p>
            <w:pPr>
              <w:spacing w:after="20"/>
            </w:pPr>
            <w:r>
              <w:rPr>
                <w:sz w:val="21"/>
              </w:rPr>
              <w:t>PA2: song song, chuyển từng phòng</w:t>
            </w:r>
          </w:p>
        </w:tc>
        <w:tc>
          <w:tcPr>
            <w:tcW w:type="dxa" w:w="1194"/>
          </w:tcPr>
          <w:p>
            <w:pPr>
              <w:spacing w:after="20"/>
            </w:pPr>
          </w:p>
        </w:tc>
        <w:tc>
          <w:tcPr>
            <w:tcW w:type="dxa" w:w="1194"/>
          </w:tcPr>
          <w:p>
            <w:pPr>
              <w:spacing w:after="20"/>
            </w:pPr>
          </w:p>
        </w:tc>
      </w:tr>
      <w:tr>
        <w:tc>
          <w:tcPr>
            <w:tcW w:type="dxa" w:w="1166"/>
          </w:tcPr>
          <w:p>
            <w:pPr>
              <w:spacing w:after="20"/>
            </w:pPr>
            <w:r>
              <w:rPr>
                <w:sz w:val="21"/>
              </w:rPr>
              <w:t>2</w:t>
            </w:r>
          </w:p>
        </w:tc>
        <w:tc>
          <w:tcPr>
            <w:tcW w:type="dxa" w:w="2357"/>
          </w:tcPr>
          <w:p>
            <w:pPr>
              <w:spacing w:after="20"/>
            </w:pPr>
            <w:r>
              <w:rPr>
                <w:sz w:val="21"/>
              </w:rPr>
              <w:t>Nơi triển khai</w:t>
            </w:r>
          </w:p>
        </w:tc>
        <w:tc>
          <w:tcPr>
            <w:tcW w:type="dxa" w:w="3159"/>
          </w:tcPr>
          <w:p>
            <w:pPr>
              <w:spacing w:after="20"/>
            </w:pPr>
            <w:r>
              <w:rPr>
                <w:sz w:val="21"/>
              </w:rPr>
              <w:t>Tại trường trước, cloud ở GĐ11</w:t>
            </w:r>
          </w:p>
        </w:tc>
        <w:tc>
          <w:tcPr>
            <w:tcW w:type="dxa" w:w="1194"/>
          </w:tcPr>
          <w:p>
            <w:pPr>
              <w:spacing w:after="20"/>
            </w:pPr>
          </w:p>
        </w:tc>
        <w:tc>
          <w:tcPr>
            <w:tcW w:type="dxa" w:w="1194"/>
          </w:tcPr>
          <w:p>
            <w:pPr>
              <w:spacing w:after="20"/>
            </w:pPr>
          </w:p>
        </w:tc>
      </w:tr>
      <w:tr>
        <w:tc>
          <w:tcPr>
            <w:tcW w:type="dxa" w:w="1166"/>
          </w:tcPr>
          <w:p>
            <w:pPr>
              <w:spacing w:after="20"/>
            </w:pPr>
            <w:r>
              <w:rPr>
                <w:sz w:val="21"/>
              </w:rPr>
              <w:t>3</w:t>
            </w:r>
          </w:p>
        </w:tc>
        <w:tc>
          <w:tcPr>
            <w:tcW w:type="dxa" w:w="2357"/>
          </w:tcPr>
          <w:p>
            <w:pPr>
              <w:spacing w:after="20"/>
            </w:pPr>
            <w:r>
              <w:rPr>
                <w:sz w:val="21"/>
              </w:rPr>
              <w:t>Vỏ ứng dụng Desktop</w:t>
            </w:r>
          </w:p>
        </w:tc>
        <w:tc>
          <w:tcPr>
            <w:tcW w:type="dxa" w:w="3159"/>
          </w:tcPr>
          <w:p>
            <w:pPr>
              <w:spacing w:after="20"/>
            </w:pPr>
            <w:r>
              <w:rPr>
                <w:sz w:val="21"/>
              </w:rPr>
              <w:t>Tauri 2</w:t>
            </w:r>
          </w:p>
        </w:tc>
        <w:tc>
          <w:tcPr>
            <w:tcW w:type="dxa" w:w="1194"/>
          </w:tcPr>
          <w:p>
            <w:pPr>
              <w:spacing w:after="20"/>
            </w:pPr>
          </w:p>
        </w:tc>
        <w:tc>
          <w:tcPr>
            <w:tcW w:type="dxa" w:w="1194"/>
          </w:tcPr>
          <w:p>
            <w:pPr>
              <w:spacing w:after="20"/>
            </w:pPr>
          </w:p>
        </w:tc>
      </w:tr>
      <w:tr>
        <w:tc>
          <w:tcPr>
            <w:tcW w:type="dxa" w:w="1166"/>
          </w:tcPr>
          <w:p>
            <w:pPr>
              <w:spacing w:after="20"/>
            </w:pPr>
            <w:r>
              <w:rPr>
                <w:sz w:val="21"/>
              </w:rPr>
              <w:t>4</w:t>
            </w:r>
          </w:p>
        </w:tc>
        <w:tc>
          <w:tcPr>
            <w:tcW w:type="dxa" w:w="2357"/>
          </w:tcPr>
          <w:p>
            <w:pPr>
              <w:spacing w:after="20"/>
            </w:pPr>
            <w:r>
              <w:rPr>
                <w:sz w:val="21"/>
              </w:rPr>
              <w:t>CSDL</w:t>
            </w:r>
          </w:p>
        </w:tc>
        <w:tc>
          <w:tcPr>
            <w:tcW w:type="dxa" w:w="3159"/>
          </w:tcPr>
          <w:p>
            <w:pPr>
              <w:spacing w:after="20"/>
            </w:pPr>
            <w:r>
              <w:rPr>
                <w:sz w:val="21"/>
              </w:rPr>
              <w:t>MongoDB 8.0 replica set 3 node</w:t>
            </w:r>
          </w:p>
        </w:tc>
        <w:tc>
          <w:tcPr>
            <w:tcW w:type="dxa" w:w="1194"/>
          </w:tcPr>
          <w:p>
            <w:pPr>
              <w:spacing w:after="20"/>
            </w:pPr>
          </w:p>
        </w:tc>
        <w:tc>
          <w:tcPr>
            <w:tcW w:type="dxa" w:w="1194"/>
          </w:tcPr>
          <w:p>
            <w:pPr>
              <w:spacing w:after="20"/>
            </w:pPr>
          </w:p>
        </w:tc>
      </w:tr>
      <w:tr>
        <w:tc>
          <w:tcPr>
            <w:tcW w:type="dxa" w:w="1166"/>
          </w:tcPr>
          <w:p>
            <w:pPr>
              <w:spacing w:after="20"/>
            </w:pPr>
            <w:r>
              <w:rPr>
                <w:sz w:val="21"/>
              </w:rPr>
              <w:t>5</w:t>
            </w:r>
          </w:p>
        </w:tc>
        <w:tc>
          <w:tcPr>
            <w:tcW w:type="dxa" w:w="2357"/>
          </w:tcPr>
          <w:p>
            <w:pPr>
              <w:spacing w:after="20"/>
            </w:pPr>
            <w:r>
              <w:rPr>
                <w:sz w:val="21"/>
              </w:rPr>
              <w:t>Cách nhận diện tổ chức khi đăng nhập</w:t>
            </w:r>
          </w:p>
        </w:tc>
        <w:tc>
          <w:tcPr>
            <w:tcW w:type="dxa" w:w="3159"/>
          </w:tcPr>
          <w:p>
            <w:pPr>
              <w:spacing w:after="20"/>
            </w:pPr>
            <w:r>
              <w:rPr>
                <w:sz w:val="21"/>
              </w:rPr>
              <w:t>Mã tổ chức + tài khoản + mật khẩu</w:t>
            </w:r>
          </w:p>
        </w:tc>
        <w:tc>
          <w:tcPr>
            <w:tcW w:type="dxa" w:w="1194"/>
          </w:tcPr>
          <w:p>
            <w:pPr>
              <w:spacing w:after="20"/>
            </w:pPr>
          </w:p>
        </w:tc>
        <w:tc>
          <w:tcPr>
            <w:tcW w:type="dxa" w:w="1194"/>
          </w:tcPr>
          <w:p>
            <w:pPr>
              <w:spacing w:after="20"/>
            </w:pPr>
          </w:p>
        </w:tc>
      </w:tr>
      <w:tr>
        <w:tc>
          <w:tcPr>
            <w:tcW w:type="dxa" w:w="1166"/>
          </w:tcPr>
          <w:p>
            <w:pPr>
              <w:spacing w:after="20"/>
            </w:pPr>
            <w:r>
              <w:rPr>
                <w:sz w:val="21"/>
              </w:rPr>
              <w:t>6</w:t>
            </w:r>
          </w:p>
        </w:tc>
        <w:tc>
          <w:tcPr>
            <w:tcW w:type="dxa" w:w="2357"/>
          </w:tcPr>
          <w:p>
            <w:pPr>
              <w:spacing w:after="20"/>
            </w:pPr>
            <w:r>
              <w:rPr>
                <w:sz w:val="21"/>
              </w:rPr>
              <w:t>Khối A (tách hub)</w:t>
            </w:r>
          </w:p>
        </w:tc>
        <w:tc>
          <w:tcPr>
            <w:tcW w:type="dxa" w:w="3159"/>
          </w:tcPr>
          <w:p>
            <w:pPr>
              <w:spacing w:after="20"/>
            </w:pPr>
            <w:r>
              <w:rPr>
                <w:sz w:val="21"/>
              </w:rPr>
              <w:t>Dừng ở Pha 1</w:t>
            </w:r>
          </w:p>
        </w:tc>
        <w:tc>
          <w:tcPr>
            <w:tcW w:type="dxa" w:w="1194"/>
          </w:tcPr>
          <w:p>
            <w:pPr>
              <w:spacing w:after="20"/>
            </w:pPr>
          </w:p>
        </w:tc>
        <w:tc>
          <w:tcPr>
            <w:tcW w:type="dxa" w:w="1194"/>
          </w:tcPr>
          <w:p>
            <w:pPr>
              <w:spacing w:after="20"/>
            </w:pPr>
          </w:p>
        </w:tc>
      </w:tr>
      <w:tr>
        <w:tc>
          <w:tcPr>
            <w:tcW w:type="dxa" w:w="1166"/>
          </w:tcPr>
          <w:p>
            <w:pPr>
              <w:spacing w:after="20"/>
            </w:pPr>
            <w:r>
              <w:rPr>
                <w:sz w:val="21"/>
              </w:rPr>
              <w:t>7</w:t>
            </w:r>
          </w:p>
        </w:tc>
        <w:tc>
          <w:tcPr>
            <w:tcW w:type="dxa" w:w="2357"/>
          </w:tcPr>
          <w:p>
            <w:pPr>
              <w:spacing w:after="20"/>
            </w:pPr>
            <w:r>
              <w:rPr>
                <w:sz w:val="21"/>
              </w:rPr>
              <w:t>Ngân sách</w:t>
            </w:r>
          </w:p>
        </w:tc>
        <w:tc>
          <w:tcPr>
            <w:tcW w:type="dxa" w:w="3159"/>
          </w:tcPr>
          <w:p>
            <w:pPr>
              <w:spacing w:after="20"/>
            </w:pPr>
            <w:r>
              <w:rPr>
                <w:sz w:val="21"/>
              </w:rPr>
              <w:t>3 VM MongoDB + 1 VM Core + dự phòng, ổ lưu tệp, chứng thư ký mã</w:t>
            </w:r>
          </w:p>
        </w:tc>
        <w:tc>
          <w:tcPr>
            <w:tcW w:type="dxa" w:w="1194"/>
          </w:tcPr>
          <w:p>
            <w:pPr>
              <w:spacing w:after="20"/>
            </w:pPr>
          </w:p>
        </w:tc>
        <w:tc>
          <w:tcPr>
            <w:tcW w:type="dxa" w:w="1194"/>
          </w:tcPr>
          <w:p>
            <w:pPr>
              <w:spacing w:after="20"/>
            </w:pPr>
          </w:p>
        </w:tc>
      </w:tr>
      <w:tr>
        <w:tc>
          <w:tcPr>
            <w:tcW w:type="dxa" w:w="1166"/>
          </w:tcPr>
          <w:p>
            <w:pPr>
              <w:spacing w:after="20"/>
            </w:pPr>
            <w:r>
              <w:rPr>
                <w:sz w:val="21"/>
              </w:rPr>
              <w:t>8</w:t>
            </w:r>
          </w:p>
        </w:tc>
        <w:tc>
          <w:tcPr>
            <w:tcW w:type="dxa" w:w="2357"/>
          </w:tcPr>
          <w:p>
            <w:pPr>
              <w:spacing w:after="20"/>
            </w:pPr>
            <w:r>
              <w:rPr>
                <w:sz w:val="21"/>
              </w:rPr>
              <w:t>Nhân sự</w:t>
            </w:r>
          </w:p>
        </w:tc>
        <w:tc>
          <w:tcPr>
            <w:tcW w:type="dxa" w:w="3159"/>
          </w:tcPr>
          <w:p>
            <w:pPr>
              <w:spacing w:after="20"/>
            </w:pPr>
            <w:r>
              <w:rPr>
                <w:sz w:val="21"/>
              </w:rPr>
              <w:t>L, Q, C, D, H và người thay thế</w:t>
            </w:r>
          </w:p>
        </w:tc>
        <w:tc>
          <w:tcPr>
            <w:tcW w:type="dxa" w:w="1194"/>
          </w:tcPr>
          <w:p>
            <w:pPr>
              <w:spacing w:after="20"/>
            </w:pPr>
          </w:p>
        </w:tc>
        <w:tc>
          <w:tcPr>
            <w:tcW w:type="dxa" w:w="1194"/>
          </w:tcPr>
          <w:p>
            <w:pPr>
              <w:spacing w:after="20"/>
            </w:pPr>
          </w:p>
        </w:tc>
      </w:tr>
    </w:tbl>
    <w:p>
      <w:pPr>
        <w:spacing w:after="40"/>
      </w:pPr>
    </w:p>
    <w:p>
      <w:pPr>
        <w:pStyle w:val="Heading2"/>
      </w:pPr>
      <w:r>
        <w:t>P3. Checklist đi tiếp/dừng cuối GĐ3</w:t>
      </w:r>
    </w:p>
    <w:p>
      <w:pPr>
        <w:pStyle w:val="ListBullet"/>
      </w:pPr>
      <w:r>
        <w:t>Máy thử 72 giờ và phòng thử 1 tuần trên Core, không rớt quá 2 phút ngoài lần khởi động lại.</w:t>
      </w:r>
    </w:p>
    <w:p>
      <w:pPr>
        <w:pStyle w:val="ListBullet"/>
      </w:pPr>
      <w:r>
        <w:t>Quay lui đã diễn tập, dưới 2 phút, có biên bản.</w:t>
      </w:r>
    </w:p>
    <w:p>
      <w:pPr>
        <w:pStyle w:val="ListBullet"/>
      </w:pPr>
      <w:r>
        <w:t>Test hợp đồng v2 xanh; test tải 900 agent đạt.</w:t>
      </w:r>
    </w:p>
    <w:p>
      <w:pPr>
        <w:pStyle w:val="ListBullet"/>
      </w:pPr>
      <w:r>
        <w:t>Tổng online toàn trường không thấp hơn baseline cùng khung giờ.</w:t>
      </w:r>
    </w:p>
    <w:p>
      <w:pPr>
        <w:pStyle w:val="ListBullet"/>
      </w:pPr>
      <w:r>
        <w:t>Cảnh báo Telegram hoạt động và không báo giả quá 1 lần/tuần.</w:t>
      </w:r>
    </w:p>
    <w:p>
      <w:pPr>
        <w:pStyle w:val="ListBullet"/>
      </w:pPr>
      <w:r>
        <w:t>Desktop bản đầu đăng nhập được, Dashboard khớp số.</w:t>
      </w:r>
    </w:p>
    <w:p>
      <w:pPr>
        <w:pStyle w:val="ListBullet"/>
      </w:pPr>
      <w:r>
        <w:t>Ước lượng thời gian GĐ4–GĐ9 được cập nhật theo tốc độ thực tế của GĐ2–GĐ3.</w:t>
      </w:r>
    </w:p>
    <w:p>
      <w:pPr>
        <w:pStyle w:val="Heading2"/>
      </w:pPr>
      <w:r>
        <w:t>P4. Mẫu kế hoạch đợt chuyển (GĐ9)</w:t>
      </w:r>
    </w:p>
    <w:tbl>
      <w:tblPr>
        <w:tblW w:type="auto" w:w="0"/>
        <w:jc w:val="center"/>
        <w:tblLayout w:type="fixed"/>
        <w:tblLook w:firstColumn="1" w:firstRow="1" w:lastColumn="0" w:lastRow="0" w:noHBand="0" w:noVBand="1" w:val="04A0"/>
        <w:tblBorders>
          <w:top w:val="single" w:sz="4" w:color="BFCBC8"/>
          <w:left w:val="single" w:sz="4" w:color="BFCBC8"/>
          <w:bottom w:val="single" w:sz="4" w:color="BFCBC8"/>
          <w:right w:val="single" w:sz="4" w:color="BFCBC8"/>
          <w:insideH w:val="single" w:sz="4" w:color="BFCBC8"/>
          <w:insideV w:val="single" w:sz="4" w:color="BFCBC8"/>
        </w:tblBorders>
      </w:tblPr>
      <w:tblGrid>
        <w:gridCol w:w="1060"/>
        <w:gridCol w:w="1089"/>
        <w:gridCol w:w="1060"/>
        <w:gridCol w:w="1060"/>
        <w:gridCol w:w="1089"/>
        <w:gridCol w:w="1089"/>
        <w:gridCol w:w="1565"/>
        <w:gridCol w:w="1060"/>
      </w:tblGrid>
      <w:tr>
        <w:trPr>
          <w:tblHeader w:val="true"/>
        </w:trPr>
        <w:tc>
          <w:tcPr>
            <w:tcW w:type="dxa" w:w="1060"/>
            <w:shd w:val="clear" w:color="auto" w:fill="E3ECE9"/>
          </w:tcPr>
          <w:p>
            <w:pPr>
              <w:spacing w:after="20"/>
            </w:pPr>
            <w:r>
              <w:rPr>
                <w:b/>
                <w:sz w:val="21"/>
              </w:rPr>
              <w:t>Đợt</w:t>
            </w:r>
          </w:p>
        </w:tc>
        <w:tc>
          <w:tcPr>
            <w:tcW w:type="dxa" w:w="1089"/>
            <w:shd w:val="clear" w:color="auto" w:fill="E3ECE9"/>
          </w:tcPr>
          <w:p>
            <w:pPr>
              <w:spacing w:after="20"/>
            </w:pPr>
            <w:r>
              <w:rPr>
                <w:b/>
                <w:sz w:val="21"/>
              </w:rPr>
              <w:t>Phòng</w:t>
            </w:r>
          </w:p>
        </w:tc>
        <w:tc>
          <w:tcPr>
            <w:tcW w:type="dxa" w:w="1060"/>
            <w:shd w:val="clear" w:color="auto" w:fill="E3ECE9"/>
          </w:tcPr>
          <w:p>
            <w:pPr>
              <w:spacing w:after="20"/>
            </w:pPr>
            <w:r>
              <w:rPr>
                <w:b/>
                <w:sz w:val="21"/>
              </w:rPr>
              <w:t>Dải IP</w:t>
            </w:r>
          </w:p>
        </w:tc>
        <w:tc>
          <w:tcPr>
            <w:tcW w:type="dxa" w:w="1060"/>
            <w:shd w:val="clear" w:color="auto" w:fill="E3ECE9"/>
          </w:tcPr>
          <w:p>
            <w:pPr>
              <w:spacing w:after="20"/>
            </w:pPr>
            <w:r>
              <w:rPr>
                <w:b/>
                <w:sz w:val="21"/>
              </w:rPr>
              <w:t>Ngày · giờ</w:t>
            </w:r>
          </w:p>
        </w:tc>
        <w:tc>
          <w:tcPr>
            <w:tcW w:type="dxa" w:w="1089"/>
            <w:shd w:val="clear" w:color="auto" w:fill="E3ECE9"/>
          </w:tcPr>
          <w:p>
            <w:pPr>
              <w:spacing w:after="20"/>
            </w:pPr>
            <w:r>
              <w:rPr>
                <w:b/>
                <w:sz w:val="21"/>
              </w:rPr>
              <w:t>Người trực</w:t>
            </w:r>
          </w:p>
        </w:tc>
        <w:tc>
          <w:tcPr>
            <w:tcW w:type="dxa" w:w="1089"/>
            <w:shd w:val="clear" w:color="auto" w:fill="E3ECE9"/>
          </w:tcPr>
          <w:p>
            <w:pPr>
              <w:spacing w:after="20"/>
            </w:pPr>
            <w:r>
              <w:rPr>
                <w:b/>
                <w:sz w:val="21"/>
              </w:rPr>
              <w:t>Tránh lịch thi</w:t>
            </w:r>
          </w:p>
        </w:tc>
        <w:tc>
          <w:tcPr>
            <w:tcW w:type="dxa" w:w="1565"/>
            <w:shd w:val="clear" w:color="auto" w:fill="E3ECE9"/>
          </w:tcPr>
          <w:p>
            <w:pPr>
              <w:spacing w:after="20"/>
            </w:pPr>
            <w:r>
              <w:rPr>
                <w:b/>
                <w:sz w:val="21"/>
              </w:rPr>
              <w:t>Online trước/sau</w:t>
            </w:r>
          </w:p>
        </w:tc>
        <w:tc>
          <w:tcPr>
            <w:tcW w:type="dxa" w:w="1060"/>
            <w:shd w:val="clear" w:color="auto" w:fill="E3ECE9"/>
          </w:tcPr>
          <w:p>
            <w:pPr>
              <w:spacing w:after="20"/>
            </w:pPr>
            <w:r>
              <w:rPr>
                <w:b/>
                <w:sz w:val="21"/>
              </w:rPr>
              <w:t>Kết quả</w:t>
            </w:r>
          </w:p>
        </w:tc>
      </w:tr>
      <w:tr>
        <w:tc>
          <w:tcPr>
            <w:tcW w:type="dxa" w:w="1060"/>
          </w:tcPr>
          <w:p>
            <w:pPr>
              <w:spacing w:after="20"/>
            </w:pPr>
            <w:r>
              <w:rPr>
                <w:sz w:val="21"/>
              </w:rPr>
              <w:t>1</w:t>
            </w:r>
          </w:p>
        </w:tc>
        <w:tc>
          <w:tcPr>
            <w:tcW w:type="dxa" w:w="1089"/>
          </w:tcPr>
          <w:p>
            <w:pPr>
              <w:spacing w:after="20"/>
            </w:pPr>
          </w:p>
        </w:tc>
        <w:tc>
          <w:tcPr>
            <w:tcW w:type="dxa" w:w="1060"/>
          </w:tcPr>
          <w:p>
            <w:pPr>
              <w:spacing w:after="20"/>
            </w:pPr>
          </w:p>
        </w:tc>
        <w:tc>
          <w:tcPr>
            <w:tcW w:type="dxa" w:w="1060"/>
          </w:tcPr>
          <w:p>
            <w:pPr>
              <w:spacing w:after="20"/>
            </w:pPr>
          </w:p>
        </w:tc>
        <w:tc>
          <w:tcPr>
            <w:tcW w:type="dxa" w:w="1089"/>
          </w:tcPr>
          <w:p>
            <w:pPr>
              <w:spacing w:after="20"/>
            </w:pPr>
          </w:p>
        </w:tc>
        <w:tc>
          <w:tcPr>
            <w:tcW w:type="dxa" w:w="1089"/>
          </w:tcPr>
          <w:p>
            <w:pPr>
              <w:spacing w:after="20"/>
            </w:pPr>
          </w:p>
        </w:tc>
        <w:tc>
          <w:tcPr>
            <w:tcW w:type="dxa" w:w="1565"/>
          </w:tcPr>
          <w:p>
            <w:pPr>
              <w:spacing w:after="20"/>
            </w:pPr>
          </w:p>
        </w:tc>
        <w:tc>
          <w:tcPr>
            <w:tcW w:type="dxa" w:w="1060"/>
          </w:tcPr>
          <w:p>
            <w:pPr>
              <w:spacing w:after="20"/>
            </w:pPr>
          </w:p>
        </w:tc>
      </w:tr>
      <w:tr>
        <w:tc>
          <w:tcPr>
            <w:tcW w:type="dxa" w:w="1060"/>
          </w:tcPr>
          <w:p>
            <w:pPr>
              <w:spacing w:after="20"/>
            </w:pPr>
            <w:r>
              <w:rPr>
                <w:sz w:val="21"/>
              </w:rPr>
              <w:t>2</w:t>
            </w:r>
          </w:p>
        </w:tc>
        <w:tc>
          <w:tcPr>
            <w:tcW w:type="dxa" w:w="1089"/>
          </w:tcPr>
          <w:p>
            <w:pPr>
              <w:spacing w:after="20"/>
            </w:pPr>
          </w:p>
        </w:tc>
        <w:tc>
          <w:tcPr>
            <w:tcW w:type="dxa" w:w="1060"/>
          </w:tcPr>
          <w:p>
            <w:pPr>
              <w:spacing w:after="20"/>
            </w:pPr>
          </w:p>
        </w:tc>
        <w:tc>
          <w:tcPr>
            <w:tcW w:type="dxa" w:w="1060"/>
          </w:tcPr>
          <w:p>
            <w:pPr>
              <w:spacing w:after="20"/>
            </w:pPr>
          </w:p>
        </w:tc>
        <w:tc>
          <w:tcPr>
            <w:tcW w:type="dxa" w:w="1089"/>
          </w:tcPr>
          <w:p>
            <w:pPr>
              <w:spacing w:after="20"/>
            </w:pPr>
          </w:p>
        </w:tc>
        <w:tc>
          <w:tcPr>
            <w:tcW w:type="dxa" w:w="1089"/>
          </w:tcPr>
          <w:p>
            <w:pPr>
              <w:spacing w:after="20"/>
            </w:pPr>
          </w:p>
        </w:tc>
        <w:tc>
          <w:tcPr>
            <w:tcW w:type="dxa" w:w="1565"/>
          </w:tcPr>
          <w:p>
            <w:pPr>
              <w:spacing w:after="20"/>
            </w:pPr>
          </w:p>
        </w:tc>
        <w:tc>
          <w:tcPr>
            <w:tcW w:type="dxa" w:w="1060"/>
          </w:tcPr>
          <w:p>
            <w:pPr>
              <w:spacing w:after="20"/>
            </w:pPr>
          </w:p>
        </w:tc>
      </w:tr>
      <w:tr>
        <w:tc>
          <w:tcPr>
            <w:tcW w:type="dxa" w:w="1060"/>
          </w:tcPr>
          <w:p>
            <w:pPr>
              <w:spacing w:after="20"/>
            </w:pPr>
            <w:r>
              <w:rPr>
                <w:sz w:val="21"/>
              </w:rPr>
              <w:t>…</w:t>
            </w:r>
          </w:p>
        </w:tc>
        <w:tc>
          <w:tcPr>
            <w:tcW w:type="dxa" w:w="1089"/>
          </w:tcPr>
          <w:p>
            <w:pPr>
              <w:spacing w:after="20"/>
            </w:pPr>
          </w:p>
        </w:tc>
        <w:tc>
          <w:tcPr>
            <w:tcW w:type="dxa" w:w="1060"/>
          </w:tcPr>
          <w:p>
            <w:pPr>
              <w:spacing w:after="20"/>
            </w:pPr>
          </w:p>
        </w:tc>
        <w:tc>
          <w:tcPr>
            <w:tcW w:type="dxa" w:w="1060"/>
          </w:tcPr>
          <w:p>
            <w:pPr>
              <w:spacing w:after="20"/>
            </w:pPr>
          </w:p>
        </w:tc>
        <w:tc>
          <w:tcPr>
            <w:tcW w:type="dxa" w:w="1089"/>
          </w:tcPr>
          <w:p>
            <w:pPr>
              <w:spacing w:after="20"/>
            </w:pPr>
          </w:p>
        </w:tc>
        <w:tc>
          <w:tcPr>
            <w:tcW w:type="dxa" w:w="1089"/>
          </w:tcPr>
          <w:p>
            <w:pPr>
              <w:spacing w:after="20"/>
            </w:pPr>
          </w:p>
        </w:tc>
        <w:tc>
          <w:tcPr>
            <w:tcW w:type="dxa" w:w="1565"/>
          </w:tcPr>
          <w:p>
            <w:pPr>
              <w:spacing w:after="20"/>
            </w:pPr>
          </w:p>
        </w:tc>
        <w:tc>
          <w:tcPr>
            <w:tcW w:type="dxa" w:w="1060"/>
          </w:tcPr>
          <w:p>
            <w:pPr>
              <w:spacing w:after="20"/>
            </w:pPr>
          </w:p>
        </w:tc>
      </w:tr>
    </w:tbl>
    <w:p>
      <w:pPr>
        <w:spacing w:after="40"/>
      </w:pPr>
    </w:p>
    <w:p>
      <w:pPr>
        <w:pStyle w:val="Heading2"/>
      </w:pPr>
      <w:r>
        <w:t>P5. Mẫu bảng baseline</w:t>
      </w:r>
    </w:p>
    <w:tbl>
      <w:tblPr>
        <w:tblW w:type="auto" w:w="0"/>
        <w:jc w:val="center"/>
        <w:tblLayout w:type="fixed"/>
        <w:tblLook w:firstColumn="1" w:firstRow="1" w:lastColumn="0" w:lastRow="0" w:noHBand="0" w:noVBand="1" w:val="04A0"/>
        <w:tblBorders>
          <w:top w:val="single" w:sz="4" w:color="BFCBC8"/>
          <w:left w:val="single" w:sz="4" w:color="BFCBC8"/>
          <w:bottom w:val="single" w:sz="4" w:color="BFCBC8"/>
          <w:right w:val="single" w:sz="4" w:color="BFCBC8"/>
          <w:insideH w:val="single" w:sz="4" w:color="BFCBC8"/>
          <w:insideV w:val="single" w:sz="4" w:color="BFCBC8"/>
        </w:tblBorders>
      </w:tblPr>
      <w:tblGrid>
        <w:gridCol w:w="1920"/>
        <w:gridCol w:w="2272"/>
        <w:gridCol w:w="976"/>
        <w:gridCol w:w="976"/>
        <w:gridCol w:w="976"/>
        <w:gridCol w:w="976"/>
        <w:gridCol w:w="976"/>
      </w:tblGrid>
      <w:tr>
        <w:trPr>
          <w:tblHeader w:val="true"/>
        </w:trPr>
        <w:tc>
          <w:tcPr>
            <w:tcW w:type="dxa" w:w="1920"/>
            <w:shd w:val="clear" w:color="auto" w:fill="E3ECE9"/>
          </w:tcPr>
          <w:p>
            <w:pPr>
              <w:spacing w:after="20"/>
            </w:pPr>
            <w:r>
              <w:rPr>
                <w:b/>
                <w:sz w:val="21"/>
              </w:rPr>
              <w:t>Chỉ số</w:t>
            </w:r>
          </w:p>
        </w:tc>
        <w:tc>
          <w:tcPr>
            <w:tcW w:type="dxa" w:w="2272"/>
            <w:shd w:val="clear" w:color="auto" w:fill="E3ECE9"/>
          </w:tcPr>
          <w:p>
            <w:pPr>
              <w:spacing w:after="20"/>
            </w:pPr>
            <w:r>
              <w:rPr>
                <w:b/>
                <w:sz w:val="21"/>
              </w:rPr>
              <w:t>Cách đo</w:t>
            </w:r>
          </w:p>
        </w:tc>
        <w:tc>
          <w:tcPr>
            <w:tcW w:type="dxa" w:w="976"/>
            <w:shd w:val="clear" w:color="auto" w:fill="E3ECE9"/>
          </w:tcPr>
          <w:p>
            <w:pPr>
              <w:spacing w:after="20"/>
            </w:pPr>
            <w:r>
              <w:rPr>
                <w:b/>
                <w:sz w:val="21"/>
              </w:rPr>
              <w:t>T2</w:t>
            </w:r>
          </w:p>
        </w:tc>
        <w:tc>
          <w:tcPr>
            <w:tcW w:type="dxa" w:w="976"/>
            <w:shd w:val="clear" w:color="auto" w:fill="E3ECE9"/>
          </w:tcPr>
          <w:p>
            <w:pPr>
              <w:spacing w:after="20"/>
            </w:pPr>
            <w:r>
              <w:rPr>
                <w:b/>
                <w:sz w:val="21"/>
              </w:rPr>
              <w:t>T3</w:t>
            </w:r>
          </w:p>
        </w:tc>
        <w:tc>
          <w:tcPr>
            <w:tcW w:type="dxa" w:w="976"/>
            <w:shd w:val="clear" w:color="auto" w:fill="E3ECE9"/>
          </w:tcPr>
          <w:p>
            <w:pPr>
              <w:spacing w:after="20"/>
            </w:pPr>
            <w:r>
              <w:rPr>
                <w:b/>
                <w:sz w:val="21"/>
              </w:rPr>
              <w:t>T4</w:t>
            </w:r>
          </w:p>
        </w:tc>
        <w:tc>
          <w:tcPr>
            <w:tcW w:type="dxa" w:w="976"/>
            <w:shd w:val="clear" w:color="auto" w:fill="E3ECE9"/>
          </w:tcPr>
          <w:p>
            <w:pPr>
              <w:spacing w:after="20"/>
            </w:pPr>
            <w:r>
              <w:rPr>
                <w:b/>
                <w:sz w:val="21"/>
              </w:rPr>
              <w:t>T5</w:t>
            </w:r>
          </w:p>
        </w:tc>
        <w:tc>
          <w:tcPr>
            <w:tcW w:type="dxa" w:w="976"/>
            <w:shd w:val="clear" w:color="auto" w:fill="E3ECE9"/>
          </w:tcPr>
          <w:p>
            <w:pPr>
              <w:spacing w:after="20"/>
            </w:pPr>
            <w:r>
              <w:rPr>
                <w:b/>
                <w:sz w:val="21"/>
              </w:rPr>
              <w:t>T6</w:t>
            </w:r>
          </w:p>
        </w:tc>
      </w:tr>
      <w:tr>
        <w:tc>
          <w:tcPr>
            <w:tcW w:type="dxa" w:w="1920"/>
          </w:tcPr>
          <w:p>
            <w:pPr>
              <w:spacing w:after="20"/>
            </w:pPr>
            <w:r>
              <w:rPr>
                <w:sz w:val="21"/>
              </w:rPr>
              <w:t>Online cao nhất</w:t>
            </w:r>
          </w:p>
        </w:tc>
        <w:tc>
          <w:tcPr>
            <w:tcW w:type="dxa" w:w="2272"/>
          </w:tcPr>
          <w:p>
            <w:pPr>
              <w:spacing w:after="20"/>
            </w:pPr>
            <w:r>
              <w:rPr>
                <w:sz w:val="21"/>
              </w:rPr>
              <w:t xml:space="preserve">Tệp </w:t>
            </w:r>
            <w:r>
              <w:rPr>
                <w:rFonts w:ascii="Consolas" w:hAnsi="Consolas" w:eastAsia="Consolas" w:cs="Consolas"/>
                <w:sz w:val="17"/>
              </w:rPr>
              <w:t>online_*.csv</w:t>
            </w:r>
            <w:r>
              <w:rPr>
                <w:sz w:val="21"/>
              </w:rPr>
              <w:t xml:space="preserve"> (bước 0.7)</w:t>
            </w:r>
          </w:p>
        </w:tc>
        <w:tc>
          <w:tcPr>
            <w:tcW w:type="dxa" w:w="976"/>
          </w:tcPr>
          <w:p>
            <w:pPr>
              <w:spacing w:after="20"/>
            </w:pPr>
          </w:p>
        </w:tc>
        <w:tc>
          <w:tcPr>
            <w:tcW w:type="dxa" w:w="976"/>
          </w:tcPr>
          <w:p>
            <w:pPr>
              <w:spacing w:after="20"/>
            </w:pPr>
          </w:p>
        </w:tc>
        <w:tc>
          <w:tcPr>
            <w:tcW w:type="dxa" w:w="976"/>
          </w:tcPr>
          <w:p>
            <w:pPr>
              <w:spacing w:after="20"/>
            </w:pPr>
          </w:p>
        </w:tc>
        <w:tc>
          <w:tcPr>
            <w:tcW w:type="dxa" w:w="976"/>
          </w:tcPr>
          <w:p>
            <w:pPr>
              <w:spacing w:after="20"/>
            </w:pPr>
          </w:p>
        </w:tc>
        <w:tc>
          <w:tcPr>
            <w:tcW w:type="dxa" w:w="976"/>
          </w:tcPr>
          <w:p>
            <w:pPr>
              <w:spacing w:after="20"/>
            </w:pPr>
          </w:p>
        </w:tc>
      </w:tr>
      <w:tr>
        <w:tc>
          <w:tcPr>
            <w:tcW w:type="dxa" w:w="1920"/>
          </w:tcPr>
          <w:p>
            <w:pPr>
              <w:spacing w:after="20"/>
            </w:pPr>
            <w:r>
              <w:rPr>
                <w:sz w:val="21"/>
              </w:rPr>
              <w:t>Nhịp tim/phút cao nhất</w:t>
            </w:r>
          </w:p>
        </w:tc>
        <w:tc>
          <w:tcPr>
            <w:tcW w:type="dxa" w:w="2272"/>
          </w:tcPr>
          <w:p>
            <w:pPr>
              <w:spacing w:after="20"/>
            </w:pPr>
            <w:r>
              <w:rPr>
                <w:sz w:val="21"/>
              </w:rPr>
              <w:t xml:space="preserve">Dòng </w:t>
            </w:r>
            <w:r>
              <w:rPr>
                <w:rFonts w:ascii="Consolas" w:hAnsi="Consolas" w:eastAsia="Consolas" w:cs="Consolas"/>
                <w:sz w:val="17"/>
              </w:rPr>
              <w:t>[SYNC]</w:t>
            </w:r>
            <w:r>
              <w:rPr>
                <w:sz w:val="21"/>
              </w:rPr>
              <w:t xml:space="preserve"> trong log hub</w:t>
            </w:r>
          </w:p>
        </w:tc>
        <w:tc>
          <w:tcPr>
            <w:tcW w:type="dxa" w:w="976"/>
          </w:tcPr>
          <w:p>
            <w:pPr>
              <w:spacing w:after="20"/>
            </w:pPr>
          </w:p>
        </w:tc>
        <w:tc>
          <w:tcPr>
            <w:tcW w:type="dxa" w:w="976"/>
          </w:tcPr>
          <w:p>
            <w:pPr>
              <w:spacing w:after="20"/>
            </w:pPr>
          </w:p>
        </w:tc>
        <w:tc>
          <w:tcPr>
            <w:tcW w:type="dxa" w:w="976"/>
          </w:tcPr>
          <w:p>
            <w:pPr>
              <w:spacing w:after="20"/>
            </w:pPr>
          </w:p>
        </w:tc>
        <w:tc>
          <w:tcPr>
            <w:tcW w:type="dxa" w:w="976"/>
          </w:tcPr>
          <w:p>
            <w:pPr>
              <w:spacing w:after="20"/>
            </w:pPr>
          </w:p>
        </w:tc>
        <w:tc>
          <w:tcPr>
            <w:tcW w:type="dxa" w:w="976"/>
          </w:tcPr>
          <w:p>
            <w:pPr>
              <w:spacing w:after="20"/>
            </w:pPr>
          </w:p>
        </w:tc>
      </w:tr>
      <w:tr>
        <w:tc>
          <w:tcPr>
            <w:tcW w:type="dxa" w:w="1920"/>
          </w:tcPr>
          <w:p>
            <w:pPr>
              <w:spacing w:after="20"/>
            </w:pPr>
            <w:r>
              <w:rPr>
                <w:sz w:val="21"/>
              </w:rPr>
              <w:t>Giao 200 MB / 1 phòng (giây)</w:t>
            </w:r>
          </w:p>
        </w:tc>
        <w:tc>
          <w:tcPr>
            <w:tcW w:type="dxa" w:w="2272"/>
          </w:tcPr>
          <w:p>
            <w:pPr>
              <w:spacing w:after="20"/>
            </w:pPr>
            <w:r>
              <w:rPr>
                <w:sz w:val="21"/>
              </w:rPr>
              <w:t>Bấm giờ</w:t>
            </w:r>
          </w:p>
        </w:tc>
        <w:tc>
          <w:tcPr>
            <w:tcW w:type="dxa" w:w="976"/>
          </w:tcPr>
          <w:p>
            <w:pPr>
              <w:spacing w:after="20"/>
            </w:pPr>
          </w:p>
        </w:tc>
        <w:tc>
          <w:tcPr>
            <w:tcW w:type="dxa" w:w="976"/>
          </w:tcPr>
          <w:p>
            <w:pPr>
              <w:spacing w:after="20"/>
            </w:pPr>
          </w:p>
        </w:tc>
        <w:tc>
          <w:tcPr>
            <w:tcW w:type="dxa" w:w="976"/>
          </w:tcPr>
          <w:p>
            <w:pPr>
              <w:spacing w:after="20"/>
            </w:pPr>
          </w:p>
        </w:tc>
        <w:tc>
          <w:tcPr>
            <w:tcW w:type="dxa" w:w="976"/>
          </w:tcPr>
          <w:p>
            <w:pPr>
              <w:spacing w:after="20"/>
            </w:pPr>
          </w:p>
        </w:tc>
        <w:tc>
          <w:tcPr>
            <w:tcW w:type="dxa" w:w="976"/>
          </w:tcPr>
          <w:p>
            <w:pPr>
              <w:spacing w:after="20"/>
            </w:pPr>
          </w:p>
        </w:tc>
      </w:tr>
      <w:tr>
        <w:tc>
          <w:tcPr>
            <w:tcW w:type="dxa" w:w="1920"/>
          </w:tcPr>
          <w:p>
            <w:pPr>
              <w:spacing w:after="20"/>
            </w:pPr>
            <w:r>
              <w:rPr>
                <w:sz w:val="21"/>
              </w:rPr>
              <w:t>Thu bài 1 phòng (giây)</w:t>
            </w:r>
          </w:p>
        </w:tc>
        <w:tc>
          <w:tcPr>
            <w:tcW w:type="dxa" w:w="2272"/>
          </w:tcPr>
          <w:p>
            <w:pPr>
              <w:spacing w:after="20"/>
            </w:pPr>
            <w:r>
              <w:rPr>
                <w:sz w:val="21"/>
              </w:rPr>
              <w:t>Bấm giờ</w:t>
            </w:r>
          </w:p>
        </w:tc>
        <w:tc>
          <w:tcPr>
            <w:tcW w:type="dxa" w:w="976"/>
          </w:tcPr>
          <w:p>
            <w:pPr>
              <w:spacing w:after="20"/>
            </w:pPr>
          </w:p>
        </w:tc>
        <w:tc>
          <w:tcPr>
            <w:tcW w:type="dxa" w:w="976"/>
          </w:tcPr>
          <w:p>
            <w:pPr>
              <w:spacing w:after="20"/>
            </w:pPr>
          </w:p>
        </w:tc>
        <w:tc>
          <w:tcPr>
            <w:tcW w:type="dxa" w:w="976"/>
          </w:tcPr>
          <w:p>
            <w:pPr>
              <w:spacing w:after="20"/>
            </w:pPr>
          </w:p>
        </w:tc>
        <w:tc>
          <w:tcPr>
            <w:tcW w:type="dxa" w:w="976"/>
          </w:tcPr>
          <w:p>
            <w:pPr>
              <w:spacing w:after="20"/>
            </w:pPr>
          </w:p>
        </w:tc>
        <w:tc>
          <w:tcPr>
            <w:tcW w:type="dxa" w:w="976"/>
          </w:tcPr>
          <w:p>
            <w:pPr>
              <w:spacing w:after="20"/>
            </w:pPr>
          </w:p>
        </w:tc>
      </w:tr>
      <w:tr>
        <w:tc>
          <w:tcPr>
            <w:tcW w:type="dxa" w:w="1920"/>
          </w:tcPr>
          <w:p>
            <w:pPr>
              <w:spacing w:after="20"/>
            </w:pPr>
            <w:r>
              <w:rPr>
                <w:sz w:val="21"/>
              </w:rPr>
              <w:t>Mở trang phòng (giây)</w:t>
            </w:r>
          </w:p>
        </w:tc>
        <w:tc>
          <w:tcPr>
            <w:tcW w:type="dxa" w:w="2272"/>
          </w:tcPr>
          <w:p>
            <w:pPr>
              <w:spacing w:after="20"/>
            </w:pPr>
            <w:r>
              <w:rPr>
                <w:rFonts w:ascii="Consolas" w:hAnsi="Consolas" w:eastAsia="Consolas" w:cs="Consolas"/>
                <w:b/>
                <w:sz w:val="17"/>
              </w:rPr>
              <w:t>F12</w:t>
            </w:r>
            <w:r>
              <w:rPr>
                <w:sz w:val="21"/>
              </w:rPr>
              <w:t xml:space="preserve"> → Network → Load</w:t>
            </w:r>
          </w:p>
        </w:tc>
        <w:tc>
          <w:tcPr>
            <w:tcW w:type="dxa" w:w="976"/>
          </w:tcPr>
          <w:p>
            <w:pPr>
              <w:spacing w:after="20"/>
            </w:pPr>
          </w:p>
        </w:tc>
        <w:tc>
          <w:tcPr>
            <w:tcW w:type="dxa" w:w="976"/>
          </w:tcPr>
          <w:p>
            <w:pPr>
              <w:spacing w:after="20"/>
            </w:pPr>
          </w:p>
        </w:tc>
        <w:tc>
          <w:tcPr>
            <w:tcW w:type="dxa" w:w="976"/>
          </w:tcPr>
          <w:p>
            <w:pPr>
              <w:spacing w:after="20"/>
            </w:pPr>
          </w:p>
        </w:tc>
        <w:tc>
          <w:tcPr>
            <w:tcW w:type="dxa" w:w="976"/>
          </w:tcPr>
          <w:p>
            <w:pPr>
              <w:spacing w:after="20"/>
            </w:pPr>
          </w:p>
        </w:tc>
        <w:tc>
          <w:tcPr>
            <w:tcW w:type="dxa" w:w="976"/>
          </w:tcPr>
          <w:p>
            <w:pPr>
              <w:spacing w:after="20"/>
            </w:pPr>
          </w:p>
        </w:tc>
      </w:tr>
    </w:tbl>
    <w:p>
      <w:pPr>
        <w:spacing w:after="40"/>
      </w:pPr>
    </w:p>
    <w:p>
      <w:pPr>
        <w:pStyle w:val="Heading2"/>
      </w:pPr>
      <w:r>
        <w:t>P6. Thuật ngữ</w:t>
      </w:r>
    </w:p>
    <w:tbl>
      <w:tblPr>
        <w:tblW w:type="auto" w:w="0"/>
        <w:jc w:val="center"/>
        <w:tblLayout w:type="fixed"/>
        <w:tblLook w:firstColumn="1" w:firstRow="1" w:lastColumn="0" w:lastRow="0" w:noHBand="0" w:noVBand="1" w:val="04A0"/>
        <w:tblBorders>
          <w:top w:val="single" w:sz="4" w:color="BFCBC8"/>
          <w:left w:val="single" w:sz="4" w:color="BFCBC8"/>
          <w:bottom w:val="single" w:sz="4" w:color="BFCBC8"/>
          <w:right w:val="single" w:sz="4" w:color="BFCBC8"/>
          <w:insideH w:val="single" w:sz="4" w:color="BFCBC8"/>
          <w:insideV w:val="single" w:sz="4" w:color="BFCBC8"/>
        </w:tblBorders>
      </w:tblPr>
      <w:tblGrid>
        <w:gridCol w:w="2804"/>
        <w:gridCol w:w="6267"/>
      </w:tblGrid>
      <w:tr>
        <w:trPr>
          <w:tblHeader w:val="true"/>
        </w:trPr>
        <w:tc>
          <w:tcPr>
            <w:tcW w:type="dxa" w:w="2804"/>
            <w:shd w:val="clear" w:color="auto" w:fill="E3ECE9"/>
          </w:tcPr>
          <w:p>
            <w:pPr>
              <w:spacing w:after="20"/>
            </w:pPr>
            <w:r>
              <w:rPr>
                <w:b/>
                <w:sz w:val="21"/>
              </w:rPr>
              <w:t>Thuật ngữ</w:t>
            </w:r>
          </w:p>
        </w:tc>
        <w:tc>
          <w:tcPr>
            <w:tcW w:type="dxa" w:w="6267"/>
            <w:shd w:val="clear" w:color="auto" w:fill="E3ECE9"/>
          </w:tcPr>
          <w:p>
            <w:pPr>
              <w:spacing w:after="20"/>
            </w:pPr>
            <w:r>
              <w:rPr>
                <w:b/>
                <w:sz w:val="21"/>
              </w:rPr>
              <w:t>Nghĩa trong sổ tay</w:t>
            </w:r>
          </w:p>
        </w:tc>
      </w:tr>
      <w:tr>
        <w:tc>
          <w:tcPr>
            <w:tcW w:type="dxa" w:w="2804"/>
          </w:tcPr>
          <w:p>
            <w:pPr>
              <w:spacing w:after="20"/>
            </w:pPr>
            <w:r>
              <w:rPr>
                <w:sz w:val="21"/>
              </w:rPr>
              <w:t>Tổ chức (tenant)</w:t>
            </w:r>
          </w:p>
        </w:tc>
        <w:tc>
          <w:tcPr>
            <w:tcW w:type="dxa" w:w="6267"/>
          </w:tcPr>
          <w:p>
            <w:pPr>
              <w:spacing w:after="20"/>
            </w:pPr>
            <w:r>
              <w:rPr>
                <w:sz w:val="21"/>
              </w:rPr>
              <w:t xml:space="preserve">Một khách hàng dùng nền tảng; dữ liệu tách bằng </w:t>
            </w:r>
            <w:r>
              <w:rPr>
                <w:rFonts w:ascii="Consolas" w:hAnsi="Consolas" w:eastAsia="Consolas" w:cs="Consolas"/>
                <w:sz w:val="17"/>
              </w:rPr>
              <w:t>tenant_id</w:t>
            </w:r>
            <w:r>
              <w:rPr>
                <w:sz w:val="21"/>
              </w:rPr>
              <w:t>. Tổ chức đầu tiên là PHENIKAA.</w:t>
            </w:r>
          </w:p>
        </w:tc>
      </w:tr>
      <w:tr>
        <w:tc>
          <w:tcPr>
            <w:tcW w:type="dxa" w:w="2804"/>
          </w:tcPr>
          <w:p>
            <w:pPr>
              <w:spacing w:after="20"/>
            </w:pPr>
            <w:r>
              <w:rPr>
                <w:sz w:val="21"/>
              </w:rPr>
              <w:t>Canary</w:t>
            </w:r>
          </w:p>
        </w:tc>
        <w:tc>
          <w:tcPr>
            <w:tcW w:type="dxa" w:w="6267"/>
          </w:tcPr>
          <w:p>
            <w:pPr>
              <w:spacing w:after="20"/>
            </w:pPr>
            <w:r>
              <w:rPr>
                <w:sz w:val="21"/>
              </w:rPr>
              <w:t>Thử thay đổi trên vài máy trước rồi mới mở rộng.</w:t>
            </w:r>
          </w:p>
        </w:tc>
      </w:tr>
      <w:tr>
        <w:tc>
          <w:tcPr>
            <w:tcW w:type="dxa" w:w="2804"/>
          </w:tcPr>
          <w:p>
            <w:pPr>
              <w:spacing w:after="20"/>
            </w:pPr>
            <w:r>
              <w:rPr>
                <w:sz w:val="21"/>
              </w:rPr>
              <w:t>Agent v2 / v3</w:t>
            </w:r>
          </w:p>
        </w:tc>
        <w:tc>
          <w:tcPr>
            <w:tcW w:type="dxa" w:w="6267"/>
          </w:tcPr>
          <w:p>
            <w:pPr>
              <w:spacing w:after="20"/>
            </w:pPr>
            <w:r>
              <w:rPr>
                <w:sz w:val="21"/>
              </w:rPr>
              <w:t>v2 = agent 2.7.5.x đang chạy (giao thức cũ); v3 = agent 3.0 có danh tính và lệnh ký số.</w:t>
            </w:r>
          </w:p>
        </w:tc>
      </w:tr>
      <w:tr>
        <w:tc>
          <w:tcPr>
            <w:tcW w:type="dxa" w:w="2804"/>
          </w:tcPr>
          <w:p>
            <w:pPr>
              <w:spacing w:after="20"/>
            </w:pPr>
            <w:r>
              <w:rPr>
                <w:sz w:val="21"/>
              </w:rPr>
              <w:t>legacy_adapter</w:t>
            </w:r>
          </w:p>
        </w:tc>
        <w:tc>
          <w:tcPr>
            <w:tcW w:type="dxa" w:w="6267"/>
          </w:tcPr>
          <w:p>
            <w:pPr>
              <w:spacing w:after="20"/>
            </w:pPr>
            <w:r>
              <w:rPr>
                <w:sz w:val="21"/>
              </w:rPr>
              <w:t>Phần của Core nói đúng giao thức agent v2, cho phép chuyển máy bằng định tuyến Caddy.</w:t>
            </w:r>
          </w:p>
        </w:tc>
      </w:tr>
      <w:tr>
        <w:tc>
          <w:tcPr>
            <w:tcW w:type="dxa" w:w="2804"/>
          </w:tcPr>
          <w:p>
            <w:pPr>
              <w:spacing w:after="20"/>
            </w:pPr>
            <w:r>
              <w:rPr>
                <w:sz w:val="21"/>
              </w:rPr>
              <w:t>Replica set</w:t>
            </w:r>
          </w:p>
        </w:tc>
        <w:tc>
          <w:tcPr>
            <w:tcW w:type="dxa" w:w="6267"/>
          </w:tcPr>
          <w:p>
            <w:pPr>
              <w:spacing w:after="20"/>
            </w:pPr>
            <w:r>
              <w:rPr>
                <w:sz w:val="21"/>
              </w:rPr>
              <w:t>Cụm 3 máy MongoDB giữ cùng dữ liệu, tự chọn máy chính khi một máy hỏng.</w:t>
            </w:r>
          </w:p>
        </w:tc>
      </w:tr>
      <w:tr>
        <w:tc>
          <w:tcPr>
            <w:tcW w:type="dxa" w:w="2804"/>
          </w:tcPr>
          <w:p>
            <w:pPr>
              <w:spacing w:after="20"/>
            </w:pPr>
            <w:r>
              <w:rPr>
                <w:sz w:val="21"/>
              </w:rPr>
              <w:t>Baseline</w:t>
            </w:r>
          </w:p>
        </w:tc>
        <w:tc>
          <w:tcPr>
            <w:tcW w:type="dxa" w:w="6267"/>
          </w:tcPr>
          <w:p>
            <w:pPr>
              <w:spacing w:after="20"/>
            </w:pPr>
            <w:r>
              <w:rPr>
                <w:sz w:val="21"/>
              </w:rPr>
              <w:t>Số liệu đo trên hệ cũ trước khi chuyển, dùng làm mốc "không tệ hơn".</w:t>
            </w:r>
          </w:p>
        </w:tc>
      </w:tr>
      <w:tr>
        <w:tc>
          <w:tcPr>
            <w:tcW w:type="dxa" w:w="2804"/>
          </w:tcPr>
          <w:p>
            <w:pPr>
              <w:spacing w:after="20"/>
            </w:pPr>
            <w:r>
              <w:rPr>
                <w:sz w:val="21"/>
              </w:rPr>
              <w:t>Cổng ra</w:t>
            </w:r>
          </w:p>
        </w:tc>
        <w:tc>
          <w:tcPr>
            <w:tcW w:type="dxa" w:w="6267"/>
          </w:tcPr>
          <w:p>
            <w:pPr>
              <w:spacing w:after="20"/>
            </w:pPr>
            <w:r>
              <w:rPr>
                <w:sz w:val="21"/>
              </w:rPr>
              <w:t>Điều kiện phải đạt để kết thúc một giai đoạn.</w:t>
            </w:r>
          </w:p>
        </w:tc>
      </w:tr>
      <w:tr>
        <w:tc>
          <w:tcPr>
            <w:tcW w:type="dxa" w:w="2804"/>
          </w:tcPr>
          <w:p>
            <w:pPr>
              <w:spacing w:after="20"/>
            </w:pPr>
            <w:r>
              <w:rPr>
                <w:sz w:val="21"/>
              </w:rPr>
              <w:t>Quay lui</w:t>
            </w:r>
          </w:p>
        </w:tc>
        <w:tc>
          <w:tcPr>
            <w:tcW w:type="dxa" w:w="6267"/>
          </w:tcPr>
          <w:p>
            <w:pPr>
              <w:spacing w:after="20"/>
            </w:pPr>
            <w:r>
              <w:rPr>
                <w:sz w:val="21"/>
              </w:rPr>
              <w:t>Đưa hệ về trạng thái trước thay đổi; phải được diễn tập trước khi cần dùng thật.</w:t>
            </w:r>
          </w:p>
        </w:tc>
      </w:tr>
    </w:tbl>
    <w:p>
      <w:pPr>
        <w:spacing w:after="40"/>
      </w:pPr>
    </w:p>
    <w:p>
      <w:r>
        <w:rPr>
          <w:i/>
          <w:color w:val="5B6966"/>
        </w:rPr>
        <w:t>Sổ tay soạn ngày 02/10/2026, đi kèm tài liệu "Lộ trình IT Monitor SaaS". Các đoạn mã là khung mẫu để đội phát triển hoàn thiện; phiên bản phần mềm cần kiểm lại trước khi cài. Việc soạn sổ tay không thay đổi gì trên hệ thống đang chạy.</w:t>
      </w:r>
    </w:p>
    <w:sectPr w:rsidR="00FC693F" w:rsidRPr="0006063C" w:rsidSect="00034616">
      <w:headerReference w:type="default" r:id="rId9"/>
      <w:footerReference w:type="default" r:id="rId10"/>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966"/>
        <w:sz w:val="18"/>
      </w:rPr>
      <w:t xml:space="preserve">Trang </w:t>
    </w:r>
    <w:r>
      <w:rPr>
        <w:sz w:val="18"/>
      </w:rPr>
      <w:fldChar w:fldCharType="begin"/>
    </w:r>
    <w:r>
      <w:rPr>
        <w:sz w:val="18"/>
      </w:rPr>
      <w:instrText xml:space="preserve">PAGE</w:instrText>
    </w:r>
    <w:r>
      <w:rPr>
        <w:sz w:val="18"/>
      </w:rPr>
      <w:fldChar w:fldCharType="separate"/>
    </w:r>
    <w:r>
      <w:rPr>
        <w:sz w:val="18"/>
      </w:rPr>
      <w:t>1</w:t>
    </w:r>
    <w:r>
      <w:rPr>
        <w:sz w:val="18"/>
      </w:rPr>
      <w:fldChar w:fldCharType="end"/>
    </w:r>
    <w:r>
      <w:rPr>
        <w:color w:val="5B6966"/>
        <w:sz w:val="18"/>
      </w:rPr>
      <w:t xml:space="preserve"> / </w:t>
    </w:r>
    <w:r>
      <w:rPr>
        <w:sz w:val="18"/>
      </w:rPr>
      <w:fldChar w:fldCharType="begin"/>
    </w:r>
    <w:r>
      <w:rPr>
        <w:sz w:val="18"/>
      </w:rPr>
      <w:instrText xml:space="preserve">NUMPAGES</w:instrText>
    </w:r>
    <w:r>
      <w:rPr>
        <w:sz w:val="18"/>
      </w:rPr>
      <w:fldChar w:fldCharType="separate"/>
    </w:r>
    <w:r>
      <w:rPr>
        <w:sz w:val="18"/>
      </w:rPr>
      <w:t>1</w:t>
    </w:r>
    <w:r>
      <w:rPr>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5B6966"/>
        <w:sz w:val="18"/>
      </w:rPr>
      <w:t>Sổ tay thực hiện — Phenikaa IT Monitor SaaS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cs="Times New Roman"/>
      <w:color w:val="13201E"/>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imes New Roman" w:hAnsi="Times New Roman" w:eastAsia="Times New Roman" w:cs="Times New Roman"/>
      <w:b/>
      <w:bCs/>
      <w:i w:val="0"/>
      <w:color w:val="0B6E5F"/>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eastAsia="Times New Roman" w:cs="Times New Roman"/>
      <w:b/>
      <w:bCs/>
      <w:i w:val="0"/>
      <w:color w:val="0B6E5F"/>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imes New Roman" w:hAnsi="Times New Roman" w:eastAsia="Times New Roman" w:cs="Times New Roman"/>
      <w:b/>
      <w:bCs/>
      <w:i w:val="0"/>
      <w:color w:val="13201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basedOn w:val="Normal"/>
    <w:pPr>
      <w:spacing w:after="0" w:before="0" w:line="240" w:lineRule="auto"/>
    </w:pPr>
    <w:rPr>
      <w:rFonts w:ascii="Consolas" w:hAnsi="Consolas" w:eastAsia="Consolas" w:cs="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Sổ tay thực hiện tái cấu trúc Phenikaa IT Monitor thành nền tảng SaaS đa tổ chức</dc:title>
  <dc:subject/>
  <dc:creator>Trung tâm Công nghệ Thông tin</dc:creator>
  <cp:keywords/>
  <dc:description>generated by python-docx</dc:description>
  <cp:lastModifiedBy/>
  <cp:revision>1</cp:revision>
  <dcterms:created xsi:type="dcterms:W3CDTF">2013-12-23T23:15:00Z</dcterms:created>
  <dcterms:modified xsi:type="dcterms:W3CDTF">2013-12-23T23:15:00Z</dcterms:modified>
  <cp:category/>
</cp:coreProperties>
</file>